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끝난 작업을 사후에 확인하는 방법</w:t>
      </w:r>
    </w:p>
    <w:p>
      <w:pPr>
        <w:jc w:val="center"/>
      </w:pPr>
      <w:r>
        <w:rPr>
          <w:color w:val="666666"/>
          <w:sz w:val="26"/>
        </w:rPr>
        <w:t>현장 작업 2161(입고) - RGV·크레인을 IO_TASK 가 지시했나, 사람이 움직였나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2026-10-29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2026-10-29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끝나서 JOB_MST 에서 지워진 작업도, 남아 있는 이력·로그로 RGV·크레인이 IO_TASK 지시로 움직였는지 가려내는 방법.</w:t>
            </w:r>
          </w:p>
        </w:tc>
      </w:tr>
    </w:tbl>
    <w:p/>
    <w:p>
      <w:r>
        <w:br w:type="page"/>
      </w:r>
    </w:p>
    <w:p>
      <w:pPr>
        <w:pStyle w:val="Heading1"/>
      </w:pPr>
      <w:r>
        <w:t>0. 이 문서는 무엇인가</w:t>
      </w:r>
    </w:p>
    <w:p>
      <w:r>
        <w:rPr>
          <w:b w:val="0"/>
          <w:i w:val="0"/>
          <w:sz w:val="20"/>
        </w:rPr>
        <w:t>현장 작업 2161(입고)은 화물이 통로 H/S 에 내려오는 동안 단계표가 Step 1 에 머물렀고, 크레인이 지시(데이터) 없이 먼저 화물을 실었다. 작업자가 급한 출고 때문에 크레인을 수동으로 조작해 화물을 H/S 로 옮기고 H/S 데이터를 지운 뒤, 출고가 끝난 다음 H/S 에 작업번호만 기록하자 정상 입고되었다. 그런데 작업이 이미 끝나 JOB_MST 에서 지워졌으므로, "어떻게 되었는지" 를 JOB_MST 로는 더 볼 수 없다.</w:t>
      </w:r>
    </w:p>
    <w:p>
      <w:r>
        <w:rPr>
          <w:b w:val="0"/>
          <w:i w:val="0"/>
          <w:sz w:val="20"/>
        </w:rPr>
        <w:t>그래도 아래 자료는 작업이 지워진 뒤에도 남는다(60일, 에러 이력은 30일). 이 문서는 그 자료로 두 가지를 가려내는 방법이다.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답이 갈리는 곳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Q1. 화물이 통로 H/S 까지 가는 동안 RGV 를 IO_TASK 가 지시했나? (지시했다면 Step 1 표시는 Client 표시 문제였다)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표 1(상태 35 유무) + 표 3(RGV 반송지시 유무)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Q2. 크레인이 화물을 실을 때 IO_TASK 지시가 있었나? (없었다면 수동 조작이다)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표 1(상태 25 유무) + 표 3(크레인 반송지시 유무) + 표 2(H/S 번호가 지워진 시각)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두 질문 모두 현장 확인으로 Q2 는 작업자 수동 조작으로 밝혀졌다. 이 문서는 같은 일이 또 생겼을 때(또는 근거를 남기고 싶을 때)를 위한 절차이다.</w:t>
      </w:r>
    </w:p>
    <w:p>
      <w:pPr>
        <w:pStyle w:val="Heading1"/>
      </w:pPr>
      <w:r>
        <w:t>1. 작업이 지워진 뒤에도 남는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자료 (테이블)</w:t>
            </w:r>
          </w:p>
        </w:tc>
        <w:tc>
          <w:tcPr>
            <w:tcW w:type="dxa" w:w="413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무엇이 남나</w:t>
            </w:r>
          </w:p>
        </w:tc>
        <w:tc>
          <w:tcPr>
            <w:tcW w:type="dxa" w:w="96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보존</w:t>
            </w:r>
          </w:p>
        </w:tc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이 건에서 쓰는 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JOB_MST_HIS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작업 상태(JOB_STATUS)가 바뀔 때마다 한 줄 - 그때의 상태·HS_TRACK_NO·시각. DB 트리거(trg_JOB_MST_StatusHis)가 자동 기록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60일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Q1·Q2 의 뼈대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WCS_LOG_PGR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① 트랙별 PLC 트래킹 번호 변화 "[CvStatusScenario] 트랙 N R트래킹 JOB NO 변경 [이전] -&gt; [이후]" ② 설비가 받은 반송 지시 "[VEH_SC]/[VEH_RTV] … 반송지시 …", "[CvChg_OD_RQ_YN] … CV 구동 지시" ③ IO_TASK 보류 사유(SCH_DBG)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60일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화물의 이동 경로와 시각, 지시 유무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WCS_CLIENT_LOG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운전자가 Client 에서 한 조작(화면·작업번호·내용·PC IP). [완료처리], C/V 상태창 [쓰기] 등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60일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Client 로 번호를 쓰거나 상태를 바꾼 흔적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HOST_IF_LOG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상위(HOST) 전문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60일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입고 지시·보고 시각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EQP_ERR_HIS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설비 에러 이력(작업번호가 붙은 것)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30일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그 시간대 에러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IO_TASK 파일 로그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IO_TASK 실행 폴더의 ECS_LOG (IOTASK_&lt;설비&gt;_&lt;날짜&gt;.log)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현장 확인 필요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지시·완료 문구 원문. 현장 PC 에 어떻게 남는지는 확인하지 못했다(이 개발 PC 의 폴더는 2020 년 잔재)</w:t>
            </w:r>
          </w:p>
        </w:tc>
      </w:tr>
    </w:tbl>
    <w:p/>
    <w:p>
      <w:r>
        <w:rPr>
          <w:b w:val="0"/>
          <w:i w:val="0"/>
          <w:sz w:val="20"/>
        </w:rPr>
        <w:t>보존 기간은 DB 의 DEL_HIS_SETTING 표 값이다(표 0a 가 보여 준다). 기간이 지나면 자동으로 지워지므로 ★오래 두면 못 본다★ - 의문이 생기면 그 주 안에 조회해 결과를 저장해 두는 것이 좋다.</w:t>
      </w:r>
    </w:p>
    <w:p>
      <w:pPr>
        <w:ind w:left="227"/>
      </w:pPr>
      <w:r>
        <w:rPr>
          <w:color w:val="B02A20"/>
          <w:sz w:val="19"/>
        </w:rPr>
        <w:t>※ JOB_MST_HIS 는 트리거가 있어야 채워진다. 개발 DB 에는 있다. 현장 DB 에 있는지는 표 0b(트리거 이름이 나오면 있음)로 확인한다. 없으면 표 1 은 비어 있고, 만들어도 지난 일은 채워지지 않는다 (TASK\IO_TASK\trg_job_status_his.sql).</w:t>
      </w:r>
    </w:p>
    <w:p>
      <w:pPr>
        <w:pStyle w:val="Heading1"/>
      </w:pPr>
      <w:r>
        <w:t>2. 조회하는 법</w:t>
      </w:r>
    </w:p>
    <w:p>
      <w:pPr>
        <w:pStyle w:val="ListNumber"/>
      </w:pPr>
      <w:r>
        <w:rPr>
          <w:sz w:val="20"/>
        </w:rPr>
        <w:t>적용 폴더의 SQL\261029_사후확인_작업번호.sql 을 연다 (SSMS 또는 메모장).</w:t>
      </w:r>
    </w:p>
    <w:p>
      <w:pPr>
        <w:pStyle w:val="ListNumber"/>
      </w:pPr>
      <w:r>
        <w:rPr>
          <w:sz w:val="20"/>
        </w:rPr>
        <w:t>맨 위 "★ 고칠 곳" INSERT 한 줄의 작업번호, 조회 시작, 조회 끝을 고친다 - 그 작업이 있던 날을 포함하게. 예) 2161 이 10월 27일이면 ("2161", 2026-10-27 00:00, 2026-10-28 00:00).</w:t>
      </w:r>
    </w:p>
    <w:p>
      <w:pPr>
        <w:pStyle w:val="ListNumber"/>
      </w:pPr>
      <w:r>
        <w:rPr>
          <w:sz w:val="20"/>
        </w:rPr>
        <w:t>현장 DB(LGLS_IO)를 고르고 ★스크립트 전체★ 를 실행한다 (DBeaver 는 Alt+X "Execute script" - Ctrl+Enter 는 커서가 있는 문장 하나만 돌려 결과가 안 나온다. SSMS 는 F5). 표 0a, 0b, 1~7 이 차례로 나오고 각 표 맨 왼쪽 칸이 표 번호이다. 읽기만 하고 아무것도 바꾸지 않는다.</w:t>
      </w:r>
    </w:p>
    <w:p>
      <w:pPr>
        <w:pStyle w:val="ListNumber"/>
      </w:pPr>
      <w:r>
        <w:rPr>
          <w:sz w:val="20"/>
        </w:rPr>
        <w:t>결과(화면 캡처 또는 텍스트)를 보관한다. 보존 기간이 지나면 다시 못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sqlcmd -S &lt;서버&gt; -d LGLS_IO -E -W -s "|" -i "261029_사후확인_작업번호.sql"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작업번호는 재사용된다(예: 0758 이 두 번 쓰임). 같은 번호의 다른 날 작업이 섞이지 않도록 시간 범위를 좁게 잡는다. 표 3·5 는 번호를 글자 그대로 찾으므로 다른 숫자(트랙 번호 등)와 겹칠 수 있다 - 내용을 보고 거른다.</w:t>
      </w:r>
    </w:p>
    <w:p>
      <w:pPr>
        <w:pStyle w:val="Heading1"/>
      </w:pPr>
      <w:r>
        <w:t>3. 결과 읽는 법</w:t>
      </w:r>
    </w:p>
    <w:p>
      <w:pPr>
        <w:pStyle w:val="Heading2"/>
      </w:pPr>
      <w:r>
        <w:t>3.1 표 1 : 상태가 바뀐 순서 (JOB_MST_HIS) - Q1·Q2 의 뼈대</w:t>
      </w:r>
    </w:p>
    <w:p>
      <w:r>
        <w:rPr>
          <w:b w:val="0"/>
          <w:i w:val="0"/>
          <w:sz w:val="20"/>
        </w:rPr>
        <w:t>입고 작업이 IO_TASK 지시로만 진행될 때의 정상 순서는 다음과 같다. 상태 35 가 있으면 RGV 를, 25 가 있으면 크레인을 IO_TASK 가 지시한 것이다 (코드상 이 두 상태는 지시를 낼 때 올린다).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10(CV 구동대기) -&gt; 15(CV 구동중, HS 없음)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-&gt; 35(RGV 지시, HS_TRACK_NO = 통로 트랙)  -&gt; 39(RGV 완료)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-&gt; 15(RGV 가 내림, HS_TRACK_NO = 통로 트랙)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-&gt; 25(크레인 지시) -&gt; 29(크레인 완료) -&gt; 09(작업 완료)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표 1 에 나온 모양</w:t>
            </w:r>
          </w:p>
        </w:tc>
        <w:tc>
          <w:tcPr>
            <w:tcW w:type="dxa" w:w="425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다음으로 볼 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위 정상 순서 그대로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RGV·크레인 모두 IO_TASK 가 지시. 화물이 통로 H/S 까지 왔는데도 Step 1 이었던 것은 ★Client 표시★ (10-29 판에서 고침)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35·39 가 없고 15 에서 바로 25(또는 29)로 감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RGV 를 IO_TASK 가 지시하지 않았다 - 사람이 RGV 를 움직였거나 [완료처리] 로 상태를 옮겼다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표 3 (RGV 반송지시 유무), 표 4 (완료처리 기록)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15 로 오래 있다가 25 가 한 번만 나옴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화물이 H/S 에 다시 놓이고 번호가 기록된 뒤에야 크레인이 지시됨 (2161 의 실제 경과와 같은 모양)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표 2 (H/S 번호가 지워지고 다시 써진 시각)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25 가 두 번 이상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크레인 지시가 재발행됨 (상태를 15 로 되돌린 뒤 다시 지시 / IO_TASK 재기동 등)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표 4 에 상태 변경 기록이 있는지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25 가 없이 29·09 로 감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크레인 지시 없이 끝난 처리 - [완료처리] 로 옮겼을 가능성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표 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25 -&gt; 15 처럼 되돌아간 줄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운전자 수동 변경(재지정 등)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표 4</w:t>
            </w:r>
          </w:p>
        </w:tc>
      </w:tr>
    </w:tbl>
    <w:p/>
    <w:p>
      <w:r>
        <w:rPr>
          <w:b w:val="0"/>
          <w:i w:val="0"/>
          <w:sz w:val="20"/>
        </w:rPr>
        <w:t>변경자(upd_user_id)가 IOTASK 이면 IO_TASK 가, 그 밖이면 Client 등 사람이 바꾼 것이다.</w:t>
      </w:r>
    </w:p>
    <w:p>
      <w:r>
        <w:rPr>
          <w:b w:val="0"/>
          <w:i w:val="0"/>
          <w:sz w:val="20"/>
        </w:rPr>
        <w:t>개발 PC 의 작업 0758 에 돌린 결과(예)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시각</w:t>
            </w:r>
          </w:p>
        </w:tc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HS트랙</w:t>
            </w:r>
          </w:p>
        </w:tc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출발</w:t>
            </w:r>
          </w:p>
        </w:tc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도착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변경자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20261015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115026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NULL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130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902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IOTASK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20261015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130822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NULL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130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902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IOTASK</w:t>
            </w:r>
          </w:p>
        </w:tc>
      </w:tr>
    </w:tbl>
    <w:p/>
    <w:p>
      <w:pPr>
        <w:pStyle w:val="Heading2"/>
      </w:pPr>
      <w:r>
        <w:t>3.2 표 2 : 트랙을 따라간 작업번호 (PLC 트래킹 변화)</w:t>
      </w:r>
    </w:p>
    <w:p>
      <w:r>
        <w:rPr>
          <w:b w:val="0"/>
          <w:i w:val="0"/>
          <w:sz w:val="20"/>
        </w:rPr>
        <w:t>"[0000] -&gt; [작업번호]" 는 그 트랙에 화물(번호)이 들어온 시각, "[작업번호] -&gt; [0000]" 은 그 트랙에서 나가거나 ★번호가 지워진★ 시각이다. 이 줄들을 시간순으로 이으면 화물이 지나간 길이 나온다.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시각</w:t>
            </w:r>
          </w:p>
        </w:tc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트랙</w:t>
            </w:r>
          </w:p>
        </w:tc>
        <w:tc>
          <w:tcPr>
            <w:tcW w:type="dxa" w:w="595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2026-10-15 13:08:24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130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트랙 130 R트래킹 JOB NO 변경 [0000] -&gt; [0758]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2026-10-15 13:08:33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131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트랙 131 R트래킹 JOB NO 변경 [0000] -&gt; [0758]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2026-10-15 13:08:34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130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트랙 130 R트래킹 JOB NO 변경 [0758] -&gt; [0000]</w:t>
            </w:r>
          </w:p>
        </w:tc>
      </w:tr>
    </w:tbl>
    <w:p/>
    <w:p>
      <w:r>
        <w:rPr>
          <w:b w:val="0"/>
          <w:i w:val="0"/>
          <w:sz w:val="20"/>
        </w:rPr>
        <w:t>(개발 PC 의 0758 예 : 130 에서 131 로 옮겨 감.) 2161 에서 볼 것은 세 가지이다.</w:t>
      </w:r>
    </w:p>
    <w:p>
      <w:pPr>
        <w:pStyle w:val="ListBullet"/>
        <w:ind w:left="624"/>
      </w:pPr>
      <w:r>
        <w:rPr>
          <w:sz w:val="20"/>
        </w:rPr>
        <w:t>통로 H/S 트랙에 [0000] -&gt; [2161] 이 처음 찍힌 시각 = 화물이 통로 H/S 에 도착한 시각. 그 앞 트랙(RGV 픽업 → 통로)이 이어져 있으면 RGV 가 옮겼다.</w:t>
      </w:r>
    </w:p>
    <w:p>
      <w:pPr>
        <w:pStyle w:val="ListBullet"/>
        <w:ind w:left="624"/>
      </w:pPr>
      <w:r>
        <w:rPr>
          <w:sz w:val="20"/>
        </w:rPr>
        <w:t>통로 H/S 에서 [2161] -&gt; [0000] 이 찍힌 시각 = 크레인이 가져갔거나(수동 포함) 작업자가 데이터를 지운 시각. 이때 표 1 에 25 가 없고 표 3 에 크레인 반송지시가 없으면 ★IO_TASK 지시 없는 이동★ 이다.</w:t>
      </w:r>
    </w:p>
    <w:p>
      <w:pPr>
        <w:pStyle w:val="ListBullet"/>
        <w:ind w:left="624"/>
      </w:pPr>
      <w:r>
        <w:rPr>
          <w:sz w:val="20"/>
        </w:rPr>
        <w:t>그 뒤 다시 [0000] -&gt; [2161] 이 찍힌 시각 = 작업번호를 다시 기록한 시각 (Client [쓰기] 라면 표 4 에도 같은 시각 근처의 줄이 있다).</w:t>
      </w:r>
    </w:p>
    <w:p>
      <w:pPr>
        <w:pStyle w:val="Heading2"/>
      </w:pPr>
      <w:r>
        <w:t>3.3 표 3 : 설비가 받은 반송 지시</w:t>
      </w:r>
    </w:p>
    <w:p>
      <w:r>
        <w:rPr>
          <w:b w:val="0"/>
          <w:i w:val="0"/>
          <w:sz w:val="20"/>
        </w:rPr>
        <w:t>"[VEH_RTV] … 반송지시 기록 - JOB 2161 From … To …"(RGV), "[VEH_SC] … 반송지시 수신 - JOB 2161 …"(크레인), "[CvChg_OD_RQ_YN] … 작업번호 : [2161] … CV 구동 지시"(컨베이어) 줄이다. IO_TASK 가 설비에 지시를 내리면 이 줄이 남는다.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표 3 에 …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이 작업번호의 RGV 줄이 있다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RGV 는 IO_TASK 지시를 받았다 (표 1 의 35 와 시각이 맞아야 한다)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이 작업번호의 RGV 줄이 없다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RGV 는 지시 없이 움직였다 (수동·PLC)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크레인(VEH_SC) 줄이 ★한 번뿐★ 이고 시각이 번호 재기록 뒤다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수동으로 먼저 옮긴 뒤 번호를 쓰고 나서야 크레인 지시가 나간 것 - 2161 의 실제 경과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크레인 줄이 H/S 에 화물이 오기 전에 이미 있다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지시가 먼저 나갔고 크레인이 지시대로 움직였다 - 이 경우 "지시 없이 실었다" 는 아니다</w:t>
            </w:r>
          </w:p>
        </w:tc>
      </w:tr>
    </w:tbl>
    <w:p/>
    <w:p>
      <w:pPr>
        <w:pStyle w:val="Heading2"/>
      </w:pPr>
      <w:r>
        <w:t>3.4 표 4 : 운전자가 Client 에서 한 조작</w:t>
      </w:r>
    </w:p>
    <w:p>
      <w:r>
        <w:rPr>
          <w:b w:val="0"/>
          <w:i w:val="0"/>
          <w:sz w:val="20"/>
        </w:rPr>
        <w:t>[완료처리], C/V 상태창 [쓰기], 크레인·RGV [강제완료] 등이 화면·작업번호·내용·PC IP 와 함께 남는다. 표 2 에서 번호가 지워지거나 다시 써진 시각 가까이에 줄이 있으면 Client 에서 한 조작이다.</w:t>
      </w:r>
    </w:p>
    <w:p>
      <w:pPr>
        <w:ind w:left="227"/>
      </w:pPr>
      <w:r>
        <w:rPr>
          <w:color w:val="B02A20"/>
          <w:sz w:val="19"/>
        </w:rPr>
        <w:t>※ 크레인 수동 조작, PLC 터치패널에서 H/S 데이터를 지운 것은 Client 를 거치지 않으므로 이 표에 나오지 않는다. 표 2 에 [2161] -&gt; [0000] 만 있고 표 4 에 같은 시각의 줄이 없으면 ★현장 설비 쪽 조작★ 이다.</w:t>
      </w:r>
    </w:p>
    <w:p>
      <w:pPr>
        <w:pStyle w:val="Heading2"/>
      </w:pPr>
      <w:r>
        <w:t>3.5 표 5·6·7 : 보류 사유 / HOST / 에러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표</w:t>
            </w:r>
          </w:p>
        </w:tc>
        <w:tc>
          <w:tcPr>
            <w:tcW w:type="dxa" w:w="737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보는 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5 (SCH_DBG)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"[착지대기]", "[출고대신호대기]" 같은 IO_TASK 의 대기 사유. 크레인 지시가 안 나가던 동안 어떤 조건에 걸렸는지. 변경이 있을 때만 남는다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6 (HOST)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입고 지시가 내려온 시각과 완료 보고(F) 시각 - 작업이 얼마나 걸렸는지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7 (에러)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그 시간대 그 작업에 걸린 설비 에러 - 크레인/RGV/CV 에러로 지시가 보류됐는지</w:t>
            </w:r>
          </w:p>
        </w:tc>
      </w:tr>
    </w:tbl>
    <w:p/>
    <w:p>
      <w:pPr>
        <w:pStyle w:val="Heading1"/>
      </w:pPr>
      <w:r>
        <w:t>4. 2161 에 적용하면 나올 것으로 예상되는 모양</w:t>
      </w:r>
    </w:p>
    <w:p>
      <w:r>
        <w:rPr>
          <w:b w:val="0"/>
          <w:i w:val="0"/>
          <w:sz w:val="20"/>
        </w:rPr>
        <w:t>현장에서 확인된 경위(작업자 수동 조작)가 맞다면 다음 모양이 나와야 한다. 다르게 나오면 그 차이가 새 단서이다. (추정이며 현장 DB 에서 아직 돌려 보지 못했다)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표</w:t>
            </w:r>
          </w:p>
        </w:tc>
        <w:tc>
          <w:tcPr>
            <w:tcW w:type="dxa" w:w="82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예상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8220"/>
          </w:tcPr>
          <w:p>
            <w:r/>
            <w:r>
              <w:rPr>
                <w:sz w:val="17"/>
              </w:rPr>
              <w:t>10 → 15 → (35 → 39 → 15) → ... → 25 → 29 → 09. RGV 를 IO_TASK 가 옮겼다면 35·39 가 있고 HS 가 통로 트랙. 25 는 ★출고 작업들이 끝난 뒤 한 번만★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8220"/>
          </w:tcPr>
          <w:p>
            <w:r/>
            <w:r>
              <w:rPr>
                <w:sz w:val="17"/>
              </w:rPr>
              <w:t>통로 H/S 에 [0000] -&gt; [2161] (도착) → [2161] -&gt; [0000] (작업자가 옮김/지움) → 이후 [0000] -&gt; [2161] (번호 재기록) → 크레인이 가져가며 [2161] -&gt; [0000]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8220"/>
          </w:tcPr>
          <w:p>
            <w:r/>
            <w:r>
              <w:rPr>
                <w:sz w:val="17"/>
              </w:rPr>
              <w:t>크레인(VEH_SC) 반송지시는 번호 재기록 뒤에 한 번. 그 전 시각에 2161 크레인 줄이 없다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8220"/>
          </w:tcPr>
          <w:p>
            <w:r/>
            <w:r>
              <w:rPr>
                <w:sz w:val="17"/>
              </w:rPr>
              <w:t>번호 재기록 시각 근처에 C/V 상태창 [쓰기] 또는 [완료처리] 줄 (작업자가 Client 로 썼다면). 수동 조작·데이터 삭제는 나오지 않음</w:t>
            </w:r>
          </w:p>
        </w:tc>
      </w:tr>
    </w:tbl>
    <w:p/>
    <w:p>
      <w:r>
        <w:rPr>
          <w:b w:val="0"/>
          <w:i w:val="0"/>
          <w:sz w:val="20"/>
        </w:rPr>
        <w:t>표 1 에 35 가 없으면 RGV 도 IO_TASK 지시 없이 움직인 것이다. 그때 단계표가 Step 1 에 머문 것은 표시 문제가 아니라 실제로 상태가 15 에 머물렀기 때문이며, 현장 경위를 다시 확인해야 한다.</w:t>
      </w:r>
    </w:p>
    <w:p>
      <w:pPr>
        <w:pStyle w:val="Heading1"/>
      </w:pPr>
      <w:r>
        <w:t>5. 자료가 부족할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부족한 점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할 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표 1 이 비어 있다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현장 DB 에 trg_JOB_MST_StatusHis 트리거가 없다. TASK\IO_TASK\trg_job_status_his.sql 로 만들어 앞으로를 대비한다(지난 일은 복구 불가)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조회 기간이 지났다 (60/30일)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다른 PC 에 남은 Client 화면 캡처, 현장 담당자의 기억(시각·조작 순서)에 의존한다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표 2~3 이 비어 있다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WCS_TASK_CV 가 그 시간에 꺼져 있었거나 보존이 지났다. IO_TASK 파일 로그(ECS_LOG)가 현장 PC 에 남아 있는지 확인한다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수동 조작은 Client 에 안 남는다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작업자에게 직접 확인한다 : ① 시각 ② 어떤 설비를 어느 방식(수동/터치패널)으로 ③ H/S 데이터를 어떻게 지웠나 ④ 이후 번호를 어디서 썼나(Client [쓰기]인지 PLC 인지)</w:t>
            </w:r>
          </w:p>
        </w:tc>
      </w:tr>
    </w:tbl>
    <w:p/>
    <w:p>
      <w:pPr>
        <w:pStyle w:val="Heading1"/>
      </w:pPr>
      <w:r>
        <w:t>6. 다음에 이런 일이 생기면 (그 자리에서 해 둘 것)</w:t>
      </w:r>
    </w:p>
    <w:p>
      <w:pPr>
        <w:pStyle w:val="ListBullet"/>
        <w:ind w:left="624"/>
      </w:pPr>
      <w:r>
        <w:rPr>
          <w:sz w:val="20"/>
        </w:rPr>
        <w:t>작업을 완료시키기 ★전에★ 작업정보 판넬의 단계표와 상태·HS 트랙을 화면 캡처해 둔다 (JOB_MST 에서 지워지면 재현이 안 된다).</w:t>
      </w:r>
    </w:p>
    <w:p>
      <w:pPr>
        <w:pStyle w:val="ListBullet"/>
        <w:ind w:left="624"/>
      </w:pPr>
      <w:r>
        <w:rPr>
          <w:sz w:val="20"/>
        </w:rPr>
        <w:t>당일 안에 이 문서의 SQL 로 결과를 저장한다 (보존 기간 안이라도 결과는 따로 보관).</w:t>
      </w:r>
    </w:p>
    <w:p>
      <w:pPr>
        <w:pStyle w:val="ListBullet"/>
        <w:ind w:left="624"/>
      </w:pPr>
      <w:r>
        <w:rPr>
          <w:sz w:val="20"/>
        </w:rPr>
        <w:t>수동으로 크레인·RGV 를 움직였다면 시각과 한 일을 메모해 둔다 - 표 4 에는 남지 않는 정보이다.</w:t>
      </w:r>
    </w:p>
    <w:p>
      <w:pPr>
        <w:pStyle w:val="ListBullet"/>
        <w:ind w:left="624"/>
      </w:pPr>
      <w:r>
        <w:rPr>
          <w:sz w:val="20"/>
        </w:rPr>
        <w:t>급한 출고가 밀려 입고 화물을 H/S 에서 치워야 할 때는, 번호를 지우기 전에 어느 설비가 어느 상태였는지 사진을 남기면 좋다.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