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2026-10-29 적용 안내서 (추가분)</w:t>
      </w:r>
    </w:p>
    <w:p>
      <w:pPr>
        <w:jc w:val="center"/>
      </w:pPr>
      <w:r>
        <w:rPr>
          <w:color w:val="666666"/>
          <w:sz w:val="26"/>
        </w:rPr>
        <w:t>입고 단계표 표시 · [완료처리] 경로 탐색 (현장 작업 2161, 2026-10-27)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2026-10-29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2026-10-15 꾸러미에 이어지는 추가분. 입고 단계표가 통로 H/S 를 알아보고, [완료처리] 가 화물이 있는 칸을 스스로 찾아 그 단계로 넘긴다.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2026-10-15 꾸러미(적용_20261015)를 이미 받아 보셨다면, 그 뒤에 더해진 것만 여기에 담았다. 바뀐 것은 Client(EcsMain.exe) 와 IO_TASK(이력 자동 삭제, 6절) 두 가지이고 DB 는 손대지 않았다. 파일은 적용_20261029 폴더에 있다.</w:t>
      </w:r>
    </w:p>
    <w:p>
      <w:pPr>
        <w:ind w:left="227"/>
      </w:pPr>
      <w:r>
        <w:rPr>
          <w:color w:val="B02A20"/>
          <w:sz w:val="19"/>
        </w:rPr>
        <w:t>※ 앞 문서들(09-29 ~ 10-15)의 내용은 그대로 유효하다. 이 문서는 그 위에 얹는 것이다.</w:t>
      </w:r>
    </w:p>
    <w:p>
      <w:pPr>
        <w:pStyle w:val="Heading1"/>
      </w:pPr>
      <w:r>
        <w:t>1. 현장에서 생긴 일 (2026-10-27, 작업 2161 입고)</w:t>
      </w:r>
    </w:p>
    <w:p>
      <w:r>
        <w:rPr>
          <w:b w:val="0"/>
          <w:i w:val="0"/>
          <w:sz w:val="20"/>
        </w:rPr>
        <w:t>화물은 입고 통로 PORT:12 까지 가서 크레인에 실렸는데, 작업 상태는 [15] 그대로이고 단계표는 첫 줄(0001 CONVEYOR:12 PORT:24→PORT:23)이 진행중이었다. 그 자리에서 [완료처리] 를 누르면 "작업 상태가 이미 이 구간의 완료 코드입니다. [15] 그런데 PORT:23 에 화물이 감지되지 않아 작업번호를 기록할 수 없습니다. 화물이 그 칸에 오면 다시 누르세요." 로 끝나, 다음으로 넘길 길이 없었다.</w:t>
      </w:r>
    </w:p>
    <w:p>
      <w:pPr>
        <w:pStyle w:val="Heading2"/>
      </w:pPr>
      <w:r>
        <w:t>1.1 왜 그랬나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[완료처리] 의 기준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고른 단계표 줄(안 고르면 진행중 줄 = 첫 줄)의 ★도착 칸★ 하나만 본다. 그 칸에 화물이 없으면 "없다" 로 끝낸다.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실제 화물 위치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두 단계 뒤(0003 줄의 도착 칸 PORT:12). 첫 줄 기준 PORT:23 에는 당연히 없다.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단계표 표시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입고 작업은 상태 15 를 두 번 지난다(입고대 CV 이동 중 / RGV 가 통로 H/S 에 내린 뒤). Client 는 둘 다 "Step 1 진행중" 으로 그려, 화물이 통로 H/S 에 내려와 있어도 첫 줄에 머문 것으로 보였다. 출고는 10-14 에 구분했지만 입고는 빠져 있었다.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빠져 있던 것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"그럼 어느 줄을 골라야 하나" 를 화면이 알려 주지 않았다. 10-15 시험안내서의 네 상황에는 "화물이 이미 뒤 칸에 가 있는" 경우가 없었다.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현장 확인 결과 작업자가 급한 출고 때문에 크레인을 수동으로 조작해 화물을 H/S 로 옮기고 H/S 데이터를 지웠다. 크레인에 지시(데이터)가 없던 것은 그래서 정상이며, 이후 H/S 에 작업번호만 기록하자 IO_TASK 가 이어서 입고했다(DriveSC 는 Step 이 아니라 "상태 15/16 + 픽업 트랙의 화물 + 같은 작업번호 + HS 신호" 로 지시한다). 이 안내서는 그 뒤에 담당자가 작업을 이어 가기 쉽게 하는 수정이다.</w:t>
      </w:r>
    </w:p>
    <w:p>
      <w:pPr>
        <w:pStyle w:val="Heading1"/>
      </w:pPr>
      <w:r>
        <w:t>2. 고친 것 (1) 입고 단계표가 통로 H/S 를 알아본다</w:t>
      </w:r>
    </w:p>
    <w:p>
      <w:r>
        <w:rPr>
          <w:b w:val="0"/>
          <w:i w:val="0"/>
          <w:sz w:val="20"/>
        </w:rPr>
        <w:t>입고 작업이 상태 15/16 이고 HS_TRACK_NO 가 통로 트랙(103~120)이면 RGV 는 끝난 것이므로 ★통로 C/V 줄(Step 3)★ 을 진행중으로 그린다. HS_TRACK_NO 가 비어 있으면(아직 RGV 지시 전) 종전처럼 Step 1 이다. 출고에 있던 구분(10-14)을 입고에도 같은 방식으로 넣었다.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JOB_STATUS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HS_TRACK_NO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진행중 줄 (종전 → 지금)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없음 (RGV 지시 전)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Step 1 → Step 1 (같음)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통로 트랙 (RGV 가 내린 뒤)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Step 1 → ★Step 3 통로 C/V★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통로 트랙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Step 1 → ★Step 3 통로 C/V★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30 / 31 / 35 / 39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Step 2 RGV (같음)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phase_inbound_ais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시험(개발 PC) : 위 = 15 + 통로 107 → Step 3 진행중 / 가운데 = 15 + 통로 없음 → Step 1 / 아래 = 16 + 통로 107 → Step 3</w:t>
      </w:r>
    </w:p>
    <w:p>
      <w:pPr>
        <w:ind w:left="227"/>
      </w:pPr>
      <w:r>
        <w:rPr>
          <w:color w:val="B02A20"/>
          <w:sz w:val="19"/>
        </w:rPr>
        <w:t>※ 통로 C/V 가 없는 라인(통로 칸이 하나뿐)이면 같은 조건에서 S/C 줄이 진행중이 된다. 현장 PC 의 화면 설정(Windows 배율 등)과 무관하다.</w:t>
      </w:r>
    </w:p>
    <w:p>
      <w:pPr>
        <w:pStyle w:val="Heading1"/>
      </w:pPr>
      <w:r>
        <w:t>3. 고친 것 (2) [완료처리] 가 화물이 있는 칸을 찾는다</w:t>
      </w:r>
    </w:p>
    <w:p>
      <w:r>
        <w:rPr>
          <w:b w:val="0"/>
          <w:i w:val="0"/>
          <w:sz w:val="20"/>
        </w:rPr>
        <w:t>고른 줄의 도착 칸에 화물이 없으면, 그 작업 경로의 ★다른 칸들(단계표의 모든 도착 칸)★ 을 CV_DATA 에서 찾아본다. 찾으면 그 단계로 넘기자고 묻고, [예] 한 번으로 상태 이동과 작업번호 기록까지 끝낸다. 어디에도 없으면 무엇을 해야 하는지 알려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뜨는 창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[예] 를 누르면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다른 칸에 내 작업번호가 붙어 있다, 또는 번호 없는 화물(센서만 ON)이 있다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"대신 PORT:8 (단계 0003 CONVEYOR:4) 에 화물이 감지됩니다(작업번호 없음). 그 단계로 넘기고 PORT:8 에 작업번호 0758 를 기록할까요?"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그 단계의 완료 코드로 JOB_STATUS 이동(예: 15→16) + 그 칸에 작업번호 기록(CV_DATA LUGG_NO_OD, TRACKING_WRITE_YN=Y). ★한 번만 묻는다★ (종전의 "기록할까요?" 를 다시 묻지 않는다).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경로의 어느 칸에도 없다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"경로의 어느 칸(PORT:31, PORT:7, PORT:8)에도 화물이 감지되지 않습니다. · 설비(크레인/RGV)에 실린 채라면 : PORT:8 에 내린 뒤 단계 0003 줄을 골라 [완료처리] · 이미 마지막까지(랙/작업대) 옮겨졌다면 : 단계 0004 (S/C 2) 줄을 골라 [완료처리]"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(안내만, 아무것도 바꾸지 않는다)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고른 줄의 도착 칸에 있다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종전과 같다 ("작업번호를 기록할까요?")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종전과 같다</w:t>
            </w:r>
          </w:p>
        </w:tc>
      </w:tr>
    </w:tbl>
    <w:p/>
    <w:p>
      <w:r>
        <w:rPr>
          <w:b w:val="0"/>
          <w:i w:val="0"/>
          <w:sz w:val="20"/>
        </w:rPr>
        <w:t>찾는 순서 : 내 작업번호가 붙은 칸 &gt; 센서만 ON 인 빈 번호 칸. 여러 칸이면 ★뒤 단계★ 를 고른다(화물은 앞으로만 가므로). 다른 작업의 번호가 붙은 칸은 세지 않는다. [아니오] 를 누르면 아무것도 바꾸지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82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seq_07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시험 : 0758(입고 130→902) 상태 15, 첫 줄 진행중. 화물은 PORT:31 이 아니라 PORT:8 에 있다 (CV_DATA 108 센서 ON, 번호 없음)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026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route_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[완료처리] → 찾은 칸으로 넘기자고 묻는다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68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route_n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어느 칸에도 없을 때 - 무엇을 할지 알려 준다</w:t>
      </w:r>
    </w:p>
    <w:p>
      <w:pPr>
        <w:pStyle w:val="Heading2"/>
      </w:pPr>
      <w:r>
        <w:t>3.1 확인한 것 (개발 PC, 2026-10-27)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찾은 칸으로 넘기기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[예] 한 번에 JOB_MST 0758 : 15 → 16, HS_TRACK_NO=107 / CV_DATA 108 : LUGG_NO_OD=0758, TRACKING_WRITE_YN=Y. 추가 창 없음.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어느 칸에도 없음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안내 창만 뜨고 DB 는 그대로(15).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[아니오]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아무것도 바뀌지 않는다.</w:t>
            </w:r>
          </w:p>
        </w:tc>
      </w:tr>
    </w:tbl>
    <w:p/>
    <w:p>
      <w:pPr>
        <w:pStyle w:val="Heading1"/>
      </w:pPr>
      <w:r>
        <w:t>4. 같은 상황이 또 생기면 (현장 처리법)</w:t>
      </w:r>
    </w:p>
    <w:p>
      <w:r>
        <w:rPr>
          <w:b w:val="0"/>
          <w:i w:val="0"/>
          <w:sz w:val="20"/>
        </w:rPr>
        <w:t>현장 2161 은 이미 끝났다. 같은 일이 다시 생겼을 때의 순서이다.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 꾸러미(10-27)를 깐 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그 작업을 고르고 [완료처리] → "대신 PORT:12 (단계 0003 CONVEYOR:6) ..." 창에서 [예]. 화물이 아직 크레인 포크 위라면 2단 참조.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아직 10-15 판이면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단계표에서 ★0003 CONVEYOR:6 줄을 골라★ [완료처리] → 15→16 → "작업번호 기록할까요?" [예]. (첫 줄을 둔 채 누르면 종전처럼 "PORT:23 에 없다" 로 끝난다)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화물이 크레인 포크 위에 있다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먼저 화물을 PORT:12 에 내린다(크레인 수동). 그 뒤 위 순서. 포크 위에 둔 채로는 어느 판에서도 넘길 수 없다 - 포크 위 화물은 C/V 센서에 잡히지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이미 랙에 넣었다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단계표 ★0004 S/C 3 줄을 골라★ [완료처리] → 29. 그 뒤 IO_TASK 가 HOST 보고까지 이어 간다. 랙 위치는 작업정보의 도착지(LOC)와 실제가 같은지 확인.</w:t>
            </w:r>
          </w:p>
        </w:tc>
      </w:tr>
    </w:tbl>
    <w:p/>
    <w:p>
      <w:pPr>
        <w:pStyle w:val="Heading1"/>
      </w:pPr>
      <w:r>
        <w:t>5. 끝난 작업을 사후에 확인하는 방법</w:t>
      </w:r>
    </w:p>
    <w:p>
      <w:r>
        <w:rPr>
          <w:b w:val="0"/>
          <w:i w:val="0"/>
          <w:sz w:val="20"/>
        </w:rPr>
        <w:t>2161 처럼 끝나서 JOB_MST 에서 지워진 작업은 JOB_MST 로 볼 수 없다. 그래도 아래 자료가 60일(에러 이력은 30일) 남으므로, "RGV·크레인을 IO_TASK 가 지시했나, 사람이 움직였나" 를 사후에 가려낼 수 있다. 상세 순서와 읽는 법은 별도 문서 "2026-10-29_끝난작업_사후확인방법.docx" 에, 한 번에 돌리는 조회는 SQL±029_사후확인_작업번호.sql 에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자료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알 수 있나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JOB_MST_HIS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작업 상태가 바뀐 순서·시각, 그때의 HS_TRACK_NO. 35 가 있으면 RGV 를, 25 가 있으면 크레인을 IO_TASK 가 지시한 것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60일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WCS_LOG_PGR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트랙별 작업번호 이동([0000]-&gt;[번호]), 설비가 받은 반송 지시, IO_TASK 보류 사유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60일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WCS_CLIENT_LOG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운전자가 Client 에서 한 조작(완료처리·쓰기 등)과 PC IP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60일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HOST_IF_LOG / EQP_ERR_HIS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상위 전문 / 그 시간대 설비 에러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60일 / 30일</w:t>
            </w:r>
          </w:p>
        </w:tc>
      </w:tr>
    </w:tbl>
    <w:p/>
    <w:p>
      <w:pPr>
        <w:pStyle w:val="Heading1"/>
      </w:pPr>
      <w:r>
        <w:t>6. 고친 것 (3) IO_TASK 가 보존기간 지난 이력을 지운다 (2026-10-29)</w:t>
      </w:r>
    </w:p>
    <w:p>
      <w:r>
        <w:rPr>
          <w:b w:val="0"/>
          <w:i w:val="0"/>
          <w:sz w:val="20"/>
        </w:rPr>
        <w:t>설정 화면 [로그 삭제 설정] 이 보여 주는 DEL_HIS_SETTING(JOB_MST_HIS·WCS_LOG_PGR·WCS_CLIENT_LOG·HOST_IF_LOG 60일, EQP_ERR_HIS 30일)은 지금까지 값을 보여 주고 고치기만 했을 뿐, ★어느 프로그램도 읽어 지우지 않았다★ (구 ECS/ECP 에도 없고, SQL Express 라 Agent 잡도 둘 수 없다). 5절의 "60일 남는다" 는 말은 그래서 "60일 뒤에도 지워지지 않고 계속 쌓인다" 가 실상이었다. 개발 PC 에는 9월 2일부터 WCS_LOG_PGR 133만 건, JOB_MST_HIS 28만 건이 그대로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누가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IO_TASK 스케줄러 스레드. 기동 2분 뒤 첫 검사, 그 뒤 1시간마다.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무엇을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DEL_HIS_SETTING 의 unit 이 DAY/HOUR/MONTH 이고 cycle 이 1 이상인 표. key_column(INS_DT / ERROR_DT) 이 "지금 - cycle" 보다 앞선 행을 지운다. WH_TYP 열이 있는 표는 창고구분(10)으로 좁힌다. empty_ret_auto_del(Y/N) 같은 행과, 이 DB 에 없는 표(cv_data_pb·bcr_his·rtv_data_pb·sc_data_murata_pb)는 건너뛴다(한 번만 알림).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어떻게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★사이클(200ms)마다 표 하나에서 2,000행씩★ 지우고 다음 사이클로 넘긴다. 긴 DELETE 하나로 스케줄링을 세우지 않기 위해서다. 적체가 남으면 이어서 지운다.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설정 반영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검사 때마다 DEL_HIS_SETTING 을 다시 읽는다. Client 설정 화면에서 보존기간을 바꾸면 다음 검사(최대 1시간)부터 반영. 재기동 불필요.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확인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IO_TASK 화면 로그 구분 [HIS] : "eqp_err_his : 30 DAY 지난 50건 삭제", "이력 정리 끝 (2초) - 다음 검사 12:34". 지운 게 없는 표는 줄을 내지 않는다.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끄기 / 조정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ENV_IOSCH.INI [CNF] HIS_DEL_ENABLE=0 (끔) / HIS_DEL_INTERVAL_MIN(기본 60) / HIS_DEL_BATCH(기본 2000) / HIS_DEL_START_SEC(기본 120). 안 적으면 기본값. 재기동 불필요.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5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task_his_pu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시험(개발 PC, 2026-10-29) : 없는 표 4개 건너뜀(1회 알림) → eqp_err_his 30일 지난 50건 삭제 → 이력 정리 끝. 이어서 wcs_log_pgr 보존을 55일로 잠시 낮춰 172,451건이 25초 만에 2,000행씩 나뉘어 지워지는 것을 확인했다(그 사이 스케줄러 사이클 정상).</w:t>
      </w:r>
    </w:p>
    <w:p>
      <w:pPr>
        <w:ind w:left="227"/>
      </w:pPr>
      <w:r>
        <w:rPr>
          <w:color w:val="B02A20"/>
          <w:sz w:val="19"/>
        </w:rPr>
        <w:t>※ 처음 적용하는 현장은 쌓인 양이 많을 수 있다. 2,000행/0.2초 = 분당 약 60만 행이므로 수백만 건이라도 몇 분 안에 끝나며, 그동안 스케줄링은 그대로 돈다. 지운 뒤의 DB 파일 크기는 줄지 않는다(SQL Server 특성). 디스크를 되찾으려면 따로 DBCC SHRINKDATABASE 를 하면 되지만 필수는 아니다.</w:t>
      </w:r>
    </w:p>
    <w:p>
      <w:pPr>
        <w:ind w:left="227"/>
      </w:pPr>
      <w:r>
        <w:rPr>
          <w:color w:val="B02A20"/>
          <w:sz w:val="19"/>
        </w:rPr>
        <w:t>※ 보존기간을 늘리고 싶으면(예 : 작업 이력 1년) Client [로그 삭제 설정] 에서 job_mst_his 의 주기를 365 로 바꾸면 된다. 지운 행은 되돌릴 수 없으니 줄일 때는 신중히.</w:t>
      </w:r>
    </w:p>
    <w:p>
      <w:pPr>
        <w:pStyle w:val="Heading1"/>
      </w:pPr>
      <w:r>
        <w:t>7. 바뀐 파일 / 적용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EcsMain.exe, DciLib.dll, EcsLib.dll, XmlLib.dll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★넷을 같이★ 복사 (빌드 2026-10-28 10:20). 10-15 의 Ecs.exe(런처)·설정·EcsDefine.xml 은 그대로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TASK\IO_TASK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IO_TASK_SEMI_FINISH.exe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빌드 2026-10-29 11:28. 이력 자동 삭제(6절). 추가할_설정_ENV_IOSCH.ini.txt 는 값을 바꿀 때만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소스_변경분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PanelJobDlg.cpp / .h + .diff, TASK\cThread_SCH.cs + .diff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입고 단계표 통로 구분, RouteSearchOffer, DoCompleteStep 분리 / PurgeHistory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261029_사후확인_작업번호.sql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읽기 전용 조회 (DB 변경 없음)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문서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이 문서, 2026-10-29_끝난작업_사후확인방법.docx, shots_1029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ListNumber"/>
      </w:pPr>
      <w:r>
        <w:rPr>
          <w:sz w:val="20"/>
        </w:rPr>
        <w:t>Client 를 닫는다.</w:t>
      </w:r>
    </w:p>
    <w:p>
      <w:pPr>
        <w:pStyle w:val="ListNumber"/>
      </w:pPr>
      <w:r>
        <w:rPr>
          <w:sz w:val="20"/>
        </w:rPr>
        <w:t>Client\ 의 네 파일을 깔린 폴더(예 C:\LGLS\CLIENT)에 덮어쓴다. ini 는 손대지 않는다 (새 설정 없음).</w:t>
      </w:r>
    </w:p>
    <w:p>
      <w:pPr>
        <w:pStyle w:val="ListNumber"/>
      </w:pPr>
      <w:r>
        <w:rPr>
          <w:sz w:val="20"/>
        </w:rPr>
        <w:t>다시 띄워 제목줄 [Build:2026.10.28 10:20:16] 을 확인한다.</w:t>
      </w:r>
    </w:p>
    <w:p>
      <w:pPr>
        <w:pStyle w:val="ListNumber"/>
      </w:pPr>
      <w:r>
        <w:rPr>
          <w:sz w:val="20"/>
        </w:rPr>
        <w:t>IO_TASK 를 끝내고(ALL_TASK 면 [IO] 정지) TASK\IO_TASK\IO_TASK_SEMI_FINISH.exe 를 덮어쓴 뒤 다시 기동한다. ini 는 손대지 않아도 된다. 2분 뒤 화면 로그에 [HIS] 줄이 나오면 된다.</w:t>
      </w:r>
    </w:p>
    <w:p>
      <w:pPr>
        <w:pStyle w:val="ListNumber"/>
      </w:pPr>
      <w:r>
        <w:rPr>
          <w:sz w:val="20"/>
        </w:rPr>
        <w:t>같은 상황이 오면 4절대로 처리한다.</w:t>
      </w:r>
    </w:p>
    <w:p>
      <w:pPr>
        <w:ind w:left="227"/>
      </w:pPr>
      <w:r>
        <w:rPr>
          <w:color w:val="B02A20"/>
          <w:sz w:val="19"/>
        </w:rPr>
        <w:t>※ Upload/Download 를 쓰고 있다면 Upload 로 EcsMain.exe 와 DLL 3개를 올려 각 PC 의 런처가 받게 해도 된다 (2026-10-15_Upload_사용매뉴얼).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