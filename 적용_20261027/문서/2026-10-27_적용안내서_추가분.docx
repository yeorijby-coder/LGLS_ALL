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2026-10-27 적용 안내서 (추가분)</w:t>
      </w:r>
    </w:p>
    <w:p>
      <w:pPr>
        <w:jc w:val="center"/>
      </w:pPr>
      <w:r>
        <w:rPr>
          <w:color w:val="666666"/>
          <w:sz w:val="26"/>
        </w:rPr>
        <w:t>[완료처리] 경로 탐색 - 화물이 다른 칸에 가 있어도 넘길 수 있게 (현장 작업 2161)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2026-10-27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2026-10-27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2026-10-15 꾸러미에 이어지는 추가분. 작업정보 판넬 [완료처리] 가 화물이 있는 칸을 스스로 찾아 그 단계로 넘긴다.</w:t>
            </w:r>
          </w:p>
        </w:tc>
      </w:tr>
    </w:tbl>
    <w:p/>
    <w:p>
      <w:r>
        <w:br w:type="page"/>
      </w:r>
    </w:p>
    <w:p>
      <w:pPr>
        <w:pStyle w:val="Heading1"/>
      </w:pPr>
      <w:r>
        <w:t>0. 이 문서는 무엇인가</w:t>
      </w:r>
    </w:p>
    <w:p>
      <w:r>
        <w:rPr>
          <w:b w:val="0"/>
          <w:i w:val="0"/>
          <w:sz w:val="20"/>
        </w:rPr>
        <w:t>2026-10-15 꾸러미(적용_20261015)를 이미 받아 보셨다면, 그 뒤에 더해진 것만 여기에 담았다. 바뀐 것은 Client(EcsMain.exe) 한 가지이고 DB·TASK 는 손대지 않았다. 파일은 적용_20261027 폴더에 있다.</w:t>
      </w:r>
    </w:p>
    <w:p>
      <w:pPr>
        <w:ind w:left="227"/>
      </w:pPr>
      <w:r>
        <w:rPr>
          <w:color w:val="B02A20"/>
          <w:sz w:val="19"/>
        </w:rPr>
        <w:t>※ 앞 문서들(09-29 ~ 10-15)의 내용은 그대로 유효하다. 이 문서는 그 위에 얹는 것이다.</w:t>
      </w:r>
    </w:p>
    <w:p>
      <w:pPr>
        <w:pStyle w:val="Heading1"/>
      </w:pPr>
      <w:r>
        <w:t>1. 현장에서 생긴 일 (2026-10-27, 작업 2161 입고)</w:t>
      </w:r>
    </w:p>
    <w:p>
      <w:r>
        <w:rPr>
          <w:b w:val="0"/>
          <w:i w:val="0"/>
          <w:sz w:val="20"/>
        </w:rPr>
        <w:t>화물은 입고 통로 PORT:12 까지 가서 크레인에 실렸는데, 작업 상태는 [15] 그대로이고 단계표는 첫 줄(0001 CONVEYOR:12 PORT:24→PORT:23)이 진행중이었다. 그 자리에서 [완료처리] 를 누르면 "작업 상태가 이미 이 구간의 완료 코드입니다. [15] 그런데 PORT:23 에 화물이 감지되지 않아 작업번호를 기록할 수 없습니다. 화물이 그 칸에 오면 다시 누르세요." 로 끝나, 다음으로 넘길 길이 없었다.</w:t>
      </w:r>
    </w:p>
    <w:p>
      <w:pPr>
        <w:pStyle w:val="Heading2"/>
      </w:pPr>
      <w:r>
        <w:t>1.1 왜 그랬나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[완료처리] 의 기준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고른 단계표 줄(안 고르면 진행중 줄 = 첫 줄)의 ★도착 칸★ 하나만 본다. 그 칸에 화물이 없으면 "없다" 로 끝낸다.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실제 화물 위치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두 단계 뒤(0003 줄의 도착 칸 PORT:12). 첫 줄 기준 PORT:23 에는 당연히 없다.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빠져 있던 것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"그럼 어느 줄을 골라야 하나" 를 화면이 알려 주지 않았다. 10-15 시험안내서의 네 상황에는 "화물이 이미 뒤 칸에 가 있는" 경우가 없었다.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크레인이 데이터 없이 먼저 실은 것은 별개의 문제다(4절). 이 수정은 "그 뒤에 담당자가 작업을 이어 갈 수 있게" 하는 것이다.</w:t>
      </w:r>
    </w:p>
    <w:p>
      <w:pPr>
        <w:pStyle w:val="Heading1"/>
      </w:pPr>
      <w:r>
        <w:t>2. 고친 것 - [완료처리] 가 화물이 있는 칸을 찾는다</w:t>
      </w:r>
    </w:p>
    <w:p>
      <w:r>
        <w:rPr>
          <w:b w:val="0"/>
          <w:i w:val="0"/>
          <w:sz w:val="20"/>
        </w:rPr>
        <w:t>고른 줄의 도착 칸에 화물이 없으면, 그 작업 경로의 ★다른 칸들(단계표의 모든 도착 칸)★ 을 CV_DATA 에서 찾아본다. 찾으면 그 단계로 넘기자고 묻고, [예] 한 번으로 상태 이동과 작업번호 기록까지 끝낸다. 어디에도 없으면 무엇을 해야 하는지 알려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425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뜨는 창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[예] 를 누르면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다른 칸에 내 작업번호가 붙어 있다, 또는 번호 없는 화물(센서만 ON)이 있다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"대신 PORT:8 (단계 0003 CONVEYOR:4) 에 화물이 감지됩니다(작업번호 없음). 그 단계로 넘기고 PORT:8 에 작업번호 0758 를 기록할까요?"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그 단계의 완료 코드로 JOB_STATUS 이동(예: 15→16) + 그 칸에 작업번호 기록(CV_DATA LUGG_NO_OD, TRACKING_WRITE_YN=Y). ★한 번만 묻는다★ (종전의 "기록할까요?" 를 다시 묻지 않는다).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경로의 어느 칸에도 없다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"경로의 어느 칸(PORT:31, PORT:7, PORT:8)에도 화물이 감지되지 않습니다. · 설비(크레인/RGV)에 실린 채라면 : PORT:8 에 내린 뒤 단계 0003 줄을 골라 [완료처리] · 이미 마지막까지(랙/작업대) 옮겨졌다면 : 단계 0004 (S/C 2) 줄을 골라 [완료처리]"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(안내만, 아무것도 바꾸지 않는다)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고른 줄의 도착 칸에 있다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종전과 같다 ("작업번호를 기록할까요?")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종전과 같다</w:t>
            </w:r>
          </w:p>
        </w:tc>
      </w:tr>
    </w:tbl>
    <w:p/>
    <w:p>
      <w:r>
        <w:rPr>
          <w:b w:val="0"/>
          <w:i w:val="0"/>
          <w:sz w:val="20"/>
        </w:rPr>
        <w:t>찾는 순서 : 내 작업번호가 붙은 칸 &gt; 센서만 ON 인 빈 번호 칸. 여러 칸이면 ★뒤 단계★ 를 고른다(화물은 앞으로만 가므로). 다른 작업의 번호가 붙은 칸은 세지 않는다. [아니오] 를 누르면 아무것도 바꾸지 않는다.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82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seq_07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시험 : 0758(입고 130→902) 상태 15, 첫 줄 진행중. 화물은 PORT:31 이 아니라 PORT:8 에 있다 (CV_DATA 108 센서 ON, 번호 없음)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026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route_f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2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[완료처리] → 찾은 칸으로 넘기자고 묻는다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268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route_n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6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어느 칸에도 없을 때 - 무엇을 할지 알려 준다</w:t>
      </w:r>
    </w:p>
    <w:p>
      <w:pPr>
        <w:pStyle w:val="Heading2"/>
      </w:pPr>
      <w:r>
        <w:t>2.1 확인한 것 (개발 PC, 2026-10-27)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확인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찾은 칸으로 넘기기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[예] 한 번에 JOB_MST 0758 : 15 → 16, HS_TRACK_NO=107 / CV_DATA 108 : LUGG_NO_OD=0758, TRACKING_WRITE_YN=Y. 추가 창 없음.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어느 칸에도 없음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안내 창만 뜨고 DB 는 그대로(15).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[아니오]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아무것도 바뀌지 않는다.</w:t>
            </w:r>
          </w:p>
        </w:tc>
      </w:tr>
    </w:tbl>
    <w:p/>
    <w:p>
      <w:pPr>
        <w:pStyle w:val="Heading1"/>
      </w:pPr>
      <w:r>
        <w:t>3. 현장 2161 은 지금 어떻게 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하는 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 꾸러미(10-27)를 깐 뒤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작업 2161 을 고르고 [완료처리] → "대신 PORT:12 (단계 0003 CONVEYOR:6) ..." 창에서 [예]. 화물이 아직 크레인 포크 위라면 2단 참조.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아직 10-15 판이면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단계표에서 ★0003 CONVEYOR:6 줄을 골라★ [완료처리] → 15→16 → "작업번호 기록할까요?" [예]. (첫 줄을 둔 채 누르면 종전처럼 "PORT:23 에 없다" 로 끝난다)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화물이 크레인 포크 위에 있다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먼저 화물을 PORT:12 에 내린다(크레인 수동). 그 뒤 위 순서. 포크 위에 둔 채로는 어느 판에서도 넘길 수 없다 - 포크 위 화물은 C/V 센서에 잡히지 않는다.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이미 랙에 넣었다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단계표 ★0004 S/C 3 줄을 골라★ [완료처리] → 29. 그 뒤 IO_TASK 가 HOST 보고까지 이어 간다. 랙 위치는 작업정보의 도착지(LOC)와 실제가 같은지 확인.</w:t>
            </w:r>
          </w:p>
        </w:tc>
      </w:tr>
    </w:tbl>
    <w:p/>
    <w:p>
      <w:pPr>
        <w:pStyle w:val="Heading1"/>
      </w:pPr>
      <w:r>
        <w:t>4. 왜 크레인이 데이터 없이 먼저 실었나 - 조사 부탁</w:t>
      </w:r>
    </w:p>
    <w:p>
      <w:r>
        <w:rPr>
          <w:b w:val="0"/>
          <w:i w:val="0"/>
          <w:sz w:val="20"/>
        </w:rPr>
        <w:t>정상 순서는 "통로 칸에 작업번호가 붙음(트래킹) → IO_TASK 가 크레인 지시 → 크레인이 실음" 이다. 현장은 번호가 붙기 전에 실렸다. 크레인이 수동으로 움직였는지, PLC 가 스스로 당겼는지, 아니면 번호는 붙었는데 상태만 안 넘어갔는지는 아래 결과를 보아야 안다. 현장 DB(LGLS_IO)에서 다음을 돌려 결과(화면 캡처나 텍스트)를 보내 주시면 분석한다.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-- (1) 2161 작업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SELECT * FROM JOB_MST WHERE lugg_no = '2161'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-- (2) 경로 칸의 트래킹 상태 (입고대 24/23, 입고 통로 11/12)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SELECT mc_no, sensor0_data_rd, lugg_no_rd, lugg_no_od, tracking_write_yn, write_upd_dt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FROM CV_DATA WHERE mc_no IN ('124','123','111','112')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-- (3) 크레인 3호기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SELECT sc_no, ucstatus_rd, auto_mode_rd, job_typ_rd, job_typ_od, lugg_no_fk1_rd, lugg_no_fk1_od,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   pallet_on_vehicle_rd, pallet_id_od, transfer_request_od, transfer_ack_rd, load_complete_rd,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   from_01_od, to_01_od, read_upd_dt, od_upd_dt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FROM SC_DATA_LGLS WHERE sc_no IN ('3','03')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-- (4) 2161 이 남긴 프로그램 로그 (시간순)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SELECT ins_dt, pgr_nm, track_from, track_to, job_sta, log_kor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FROM WCS_LOG_PGR WHERE lugg_no = '2161' ORDER BY ins_dt</w:t>
            </w:r>
          </w:p>
        </w:tc>
      </w:tr>
    </w:tbl>
    <w:p/>
    <w:p>
      <w:r>
        <w:rPr>
          <w:b w:val="0"/>
          <w:i w:val="0"/>
          <w:sz w:val="20"/>
        </w:rPr>
        <w:t>SSMS 에서 LGLS_IO 를 고르고 붙여 넣어 실행하면 된다. sqlcmd 라면 :  sqlcmd -S &lt;서버&gt; -d LGLS_IO -E -W -s "|" -i &lt;파일&gt;</w:t>
      </w:r>
    </w:p>
    <w:p>
      <w:pPr>
        <w:pStyle w:val="Heading1"/>
      </w:pPr>
      <w:r>
        <w:t>5. 바뀐 파일 / 적용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EcsMain.exe, DciLib.dll, EcsLib.dll, XmlLib.dll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★넷을 같이★ 복사 (빌드 2026-10-27 10:49). 10-15 의 Ecs.exe(런처)·설정·EcsDefine.xml 은 그대로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소스_변경분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PanelJobDlg.cpp / .h + .diff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RouteSearchOffer, DoCompleteStep 분리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문서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이 문서, shots_1027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ListNumber"/>
      </w:pPr>
      <w:r>
        <w:rPr>
          <w:sz w:val="20"/>
        </w:rPr>
        <w:t>Client 를 닫는다.</w:t>
      </w:r>
    </w:p>
    <w:p>
      <w:pPr>
        <w:pStyle w:val="ListNumber"/>
      </w:pPr>
      <w:r>
        <w:rPr>
          <w:sz w:val="20"/>
        </w:rPr>
        <w:t>Client\ 의 네 파일을 깔린 폴더(예 C:\LGLS\CLIENT)에 덮어쓴다. ini 는 손대지 않는다 (새 설정 없음).</w:t>
      </w:r>
    </w:p>
    <w:p>
      <w:pPr>
        <w:pStyle w:val="ListNumber"/>
      </w:pPr>
      <w:r>
        <w:rPr>
          <w:sz w:val="20"/>
        </w:rPr>
        <w:t>다시 띄워 제목줄 [Build:2026.10.27 10:49:52] 를 확인한다.</w:t>
      </w:r>
    </w:p>
    <w:p>
      <w:pPr>
        <w:pStyle w:val="ListNumber"/>
      </w:pPr>
      <w:r>
        <w:rPr>
          <w:sz w:val="20"/>
        </w:rPr>
        <w:t>작업 2161 을 3절대로 처리한다.</w:t>
      </w:r>
    </w:p>
    <w:p>
      <w:pPr>
        <w:ind w:left="227"/>
      </w:pPr>
      <w:r>
        <w:rPr>
          <w:color w:val="B02A20"/>
          <w:sz w:val="19"/>
        </w:rPr>
        <w:t>※ Upload/Download 를 쓰고 있다면 Upload 로 EcsMain.exe 와 DLL 3개를 올려 각 PC 의 런처가 받게 해도 된다 (2026-10-15_Upload_사용매뉴얼).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