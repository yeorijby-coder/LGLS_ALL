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2026-09-30 적용 안내서 (추가분)</w:t>
      </w:r>
    </w:p>
    <w:p>
      <w:pPr>
        <w:jc w:val="center"/>
      </w:pPr>
      <w:r>
        <w:rPr>
          <w:color w:val="666666"/>
          <w:sz w:val="26"/>
        </w:rPr>
        <w:t>작업대 명칭을 EcsDefine.xml 에서</w:t>
        <w:br/>
        <w:t>IMS 스테이션 번호 정정 · 지우는 프로그램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ECS Renewal   |   작성일 2026-09-30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2026-09-30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ECS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2026-09-29 적용 안내서에 이어지는 추가분. 작업대 이름을 EcsDefine.xml 에서 가져오게 한 것과, IMS 스테이션 번호를 문서에 맞춰 바로잡은 것, 그리고 지우는 프로그램.</w:t>
            </w:r>
          </w:p>
        </w:tc>
      </w:tr>
    </w:tbl>
    <w:p/>
    <w:p>
      <w:r>
        <w:br w:type="page"/>
      </w:r>
    </w:p>
    <w:p>
      <w:pPr>
        <w:pStyle w:val="Heading1"/>
      </w:pPr>
      <w:r>
        <w:t>0. 이 문서는 무엇인가</w:t>
      </w:r>
    </w:p>
    <w:p>
      <w:r>
        <w:rPr>
          <w:b w:val="0"/>
          <w:i w:val="0"/>
          <w:sz w:val="20"/>
        </w:rPr>
        <w:t>2026-09-29 적용 안내서를 이미 받아 보셨다면, 그 뒤에 더해진 것만 여기에 담았다. 앞 문서를 다시 볼 필요가 없도록 필요한 배경은 짧게 함께 적는다.</w:t>
      </w:r>
    </w:p>
    <w:p>
      <w:r>
        <w:rPr>
          <w:b w:val="0"/>
          <w:i w:val="0"/>
          <w:sz w:val="20"/>
        </w:rPr>
        <w:t>이 문서와 설치 꾸러미, SQL 은 모두 적용_20260930 폴더에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것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위치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이 문서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적용_20260930/2026-09-30_적용안내서_추가분.docx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설치 꾸러미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적용_20260930/Client_설치/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SQL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적용_20260930/SQL/260930_DEST_POS_DEF_01_IMS번호_정정.sql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90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장</w:t>
            </w:r>
          </w:p>
        </w:tc>
        <w:tc>
          <w:tcPr>
            <w:tcW w:type="dxa" w:w="816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작업대 이름을 EcsDefine.xml 에서 가져온다 - 이름을 바꾸려고 프로그램을 다시 만들 일이 없어졌다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IMS 스테이션 번호가 뒤집혀 있던 것을 문서에 맞춰 바로잡았다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깔린 Client 를 지우는 프로그램을 넣었다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164"/>
          </w:tcPr>
          <w:p>
            <w:r/>
            <w:r>
              <w:rPr>
                <w:sz w:val="18"/>
              </w:rPr>
              <w:t>적용 순서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앞 문서(2026-09-29)의 내용은 그대로 유효하다. 이 문서는 그 위에 얹는 것이다.</w:t>
      </w:r>
    </w:p>
    <w:p>
      <w:r>
        <w:br w:type="page"/>
      </w:r>
    </w:p>
    <w:p>
      <w:pPr>
        <w:pStyle w:val="Heading1"/>
      </w:pPr>
      <w:r>
        <w:t>1. 작업대 이름을 EcsDefine.xml 에서 가져온다</w:t>
      </w:r>
    </w:p>
    <w:p>
      <w:r>
        <w:rPr>
          <w:b w:val="0"/>
          <w:i w:val="0"/>
          <w:sz w:val="20"/>
        </w:rPr>
        <w:t>작업대 이름을 바꾸고 싶을 때 프로그램을 다시 만들지 않아도 되게 했다. EcsDefine.xml 의 이름을 고치면 작업 정보 창과 작업 판넬에 그대로 나온다.</w:t>
      </w:r>
    </w:p>
    <w:p>
      <w:pPr>
        <w:pStyle w:val="Heading2"/>
      </w:pPr>
      <w:r>
        <w:t>1.1 어디를 고치나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&lt;Track number="122"&gt;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&lt;Status&gt;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    &lt;StoStation name="외부 입고 전용 입출고대" id="101"/&gt;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    &lt;RetStation name="외부 입고 전용 입출고대" id="101"/&gt;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&lt;/Status&gt;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&lt;/Track&gt;</w:t>
            </w:r>
          </w:p>
        </w:tc>
      </w:tr>
    </w:tbl>
    <w:p/>
    <w:p>
      <w:r>
        <w:rPr>
          <w:b w:val="0"/>
          <w:i w:val="0"/>
          <w:sz w:val="20"/>
        </w:rPr>
        <w:t>name 만 고치면 된다. 프로그램을 다시 만들 필요도, 다시 깔 필요도 없다. Client 를 다시 띄우면 바뀐 이름이 나온다.</w:t>
      </w:r>
    </w:p>
    <w:p>
      <w:pPr>
        <w:pStyle w:val="Heading2"/>
      </w:pPr>
      <w:r>
        <w:t>1.2 어느 값이 어디서 오나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보이는 것</w:t>
            </w:r>
          </w:p>
        </w:tc>
        <w:tc>
          <w:tcPr>
            <w:tcW w:type="dxa" w:w="595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어디서 오나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외부 입고 전용 입출고대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EcsDefine.xml 의 name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[101]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DEST_POS_DEF.REMARKS 의 IMS 번호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TR#22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DEST_POS_DEF.REMARKS 의 트랙번호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이어 주는 열쇠는 ★트랙번호★ 다. EcsDefine.xml 의 &lt;Track number&gt; 와 DEST_POS_DEF.MC_NO 가 같은 값이므로 그것으로 잇는다. EcsDefine.xml 에 없는 트랙이면 종전대로 REMARKS 의 이름을 쓴다 - 빈 이름이 되지 않는다.</w:t>
      </w:r>
    </w:p>
    <w:p>
      <w:pPr>
        <w:pStyle w:val="Heading2"/>
      </w:pPr>
      <w:r>
        <w:t>1.3 무엇을 고쳤나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652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EcsDefine.cpp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Status 아래 요소의 이름만 보고 속성은 버리던 것을, name 도 함께 읽어 트랙번호별로 모아 두게 했다.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EcsDoc.h / EcsDoc.cpp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출발지/도착지 이름표를 만들 때, 이름만 그 표에서 가져온다. IMS 번호와 트랙번호는 종전대로 REMARKS 에서 온다.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PanelJobDlg.cpp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이름이 길어져 작업 판넬에서 잘렸다. 출발/도착 칸을 145 → 210 으로 넓히고 작업번호 바로 뒤로 당겼다. 판넬이 좁아 뒤 칸은 화면 밖으로 밀리기 때문이다. 나머지 칸은 가로로 밀어 보면 된다.</w:t>
            </w:r>
          </w:p>
        </w:tc>
      </w:tr>
    </w:tbl>
    <w:p/>
    <w:p>
      <w:r>
        <w:rPr>
          <w:b w:val="0"/>
          <w:i w:val="0"/>
          <w:sz w:val="20"/>
        </w:rPr>
        <w:t>작업 정보 창은 칸 너비가 내용에 맞게 스스로 늘어나므로 손대지 않았다.</w:t>
      </w:r>
    </w:p>
    <w:p>
      <w:r>
        <w:br w:type="page"/>
      </w:r>
    </w:p>
    <w:p>
      <w:pPr>
        <w:pStyle w:val="Heading1"/>
      </w:pPr>
      <w:r>
        <w:t>2. IMS 스테이션 번호를 문서에 맞춰 바로잡았다</w:t>
      </w:r>
    </w:p>
    <w:p>
      <w:pPr>
        <w:pStyle w:val="Heading2"/>
      </w:pPr>
      <w:r>
        <w:t>2.1 무엇이 틀렸나</w:t>
      </w:r>
    </w:p>
    <w:p>
      <w:r>
        <w:rPr>
          <w:b w:val="0"/>
          <w:i w:val="0"/>
          <w:sz w:val="20"/>
        </w:rPr>
        <w:t>입고와 출고의 IMS 번호가 서로 뒤집혀 있었다. 2026-09-22 에 넣은 값이다.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트랙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종전 (틀림)</w:t>
            </w:r>
          </w:p>
        </w:tc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지금 (문서 기준)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124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제품 입고대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IMS104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IMS103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126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원부자재 불출대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IMS103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IMS104</w:t>
            </w:r>
          </w:p>
        </w:tc>
      </w:tr>
    </w:tbl>
    <w:p/>
    <w:p>
      <w:pPr>
        <w:pStyle w:val="Heading2"/>
      </w:pPr>
      <w:r>
        <w:t>2.2 무엇이 맞나</w:t>
      </w:r>
    </w:p>
    <w:p>
      <w:r>
        <w:rPr>
          <w:b w:val="0"/>
          <w:i w:val="0"/>
          <w:sz w:val="20"/>
        </w:rPr>
        <w:t>IMS/프로토콜 문서의 Station Number 표가 기준이다.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Station No</w:t>
            </w:r>
          </w:p>
        </w:tc>
        <w:tc>
          <w:tcPr>
            <w:tcW w:type="dxa" w:w="680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Station Name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001 ~ 003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실온창고 S/C #1 ~ #3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004 ~ 005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냉장창고 S/C #1 ~ #2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101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외부 입고 전용 입출고대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102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Picking 작업대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103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제품 입고대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6803"/>
          </w:tcPr>
          <w:p>
            <w:r/>
            <w:r>
              <w:rPr>
                <w:sz w:val="18"/>
              </w:rPr>
              <w:t>원부자재 불출대</w:t>
            </w:r>
          </w:p>
        </w:tc>
      </w:tr>
    </w:tbl>
    <w:p/>
    <w:p>
      <w:pPr>
        <w:pStyle w:val="Heading2"/>
      </w:pPr>
      <w:r>
        <w:t>2.3 ★프로그램 동작에는 영향이 없었다★</w:t>
      </w:r>
    </w:p>
    <w:p>
      <w:r>
        <w:rPr>
          <w:b w:val="0"/>
          <w:i w:val="0"/>
          <w:sz w:val="20"/>
        </w:rPr>
        <w:t>상위(WMS/IMS)와 주고받는 번호는 이 칸을 쓰지 않는다. WCS_TASK_HOST 의 modStationMap.cs 가 코드로 매핑하며, 그쪽은 처음부터 문서와 같았다(103=제품 입고대 TR#24, 104=원부자재 불출대 TR#26).</w:t>
      </w:r>
    </w:p>
    <w:p>
      <w:r>
        <w:rPr>
          <w:b w:val="0"/>
          <w:i w:val="0"/>
          <w:sz w:val="20"/>
        </w:rPr>
        <w:t>틀렸던 곳은 화면에 보이는 이름표뿐이다.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어디에 보이나</w:t>
            </w:r>
          </w:p>
        </w:tc>
        <w:tc>
          <w:tcPr>
            <w:tcW w:type="dxa" w:w="3969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언제부터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작업 정보 창 / 작업 판넬의 출발지·도착지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2026-09-29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수동 지시 창의 출발/도착 목록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2026-09-16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설비 상태창의 도착지</w:t>
            </w:r>
          </w:p>
        </w:tc>
        <w:tc>
          <w:tcPr>
            <w:tcW w:type="dxa" w:w="3969"/>
          </w:tcPr>
          <w:p>
            <w:r/>
            <w:r>
              <w:rPr>
                <w:sz w:val="18"/>
              </w:rPr>
              <w:t>〃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그래서 지금까지 상위와의 주고받기는 정상이었다. 눈에 보이는 번호만 달랐다.</w:t>
      </w:r>
    </w:p>
    <w:p>
      <w:pPr>
        <w:pStyle w:val="Heading2"/>
      </w:pPr>
      <w:r>
        <w:t>2.4 무엇을 고쳤나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어떻게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DEST_POS_DEF.REMARKS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SQL/260930_DEST_POS_DEF_01_IMS번호_정정.sql 로 값을 맞췄다. 문서의 이름이 길어 varchar(30) 에 들어가지 않아 60 으로 늘렸다 (늘리는 것이라 되돌릴 일이 없다).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EcsDefine.xml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이름을 문서 표기와 같게 했다. 외부 전용 입출고대 → 외부 입고 전용 입출고대, 피킹 작업대 → Picking 작업대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CLAUDE.md 의 트랙 표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같은 곳이 뒤집혀 있어 함께 바로잡았다(작업 지침 파일).</w:t>
            </w:r>
          </w:p>
        </w:tc>
      </w:tr>
    </w:tbl>
    <w:p/>
    <w:p>
      <w:pPr>
        <w:pStyle w:val="Heading2"/>
      </w:pPr>
      <w:r>
        <w:t>2.5 고친 뒤 화면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작업번호   출발                              도착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0854       Picking 작업대[102] TR#30         S/C #2[04-009-05]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0853       제품 입고대[103] TR#24            S/C #1[02-007-10]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>0082       외부 입고 전용 입출고대[101] TR#22  S/C #4[07-001-01]</w:t>
            </w:r>
          </w:p>
        </w:tc>
      </w:tr>
    </w:tbl>
    <w:p/>
    <w:p>
      <w:r>
        <w:br w:type="page"/>
      </w:r>
    </w:p>
    <w:p>
      <w:pPr>
        <w:pStyle w:val="Heading1"/>
      </w:pPr>
      <w:r>
        <w:t>3. 깔린 Client 를 지우는 프로그램을 넣었다</w:t>
      </w:r>
    </w:p>
    <w:p>
      <w:r>
        <w:rPr>
          <w:b w:val="0"/>
          <w:i w:val="0"/>
          <w:sz w:val="20"/>
        </w:rPr>
        <w:t>종전에는 지우는 수단이 없어 폴더를 손으로 지워야 했다. 설치 폴더의 Uninstall.bat 을 오른쪽 단추로 눌러 [관리자 권한으로 실행] 하면 된다.</w:t>
      </w:r>
    </w:p>
    <w:p>
      <w:r>
        <w:rPr>
          <w:b w:val="0"/>
          <w:i w:val="0"/>
          <w:sz w:val="20"/>
        </w:rPr>
        <w:t>묻는 것은 넷이고, 각 물음에 [1/4] 처럼 번호가 붙는다. 첫 물음은 ★지울 폴더 경로★ 를 받는 자리다. 그대로 지우려면 아무것도 적지 말고 Enter 만 누른다.</w:t>
      </w:r>
    </w:p>
    <w:p>
      <w:pPr>
        <w:ind w:left="227"/>
      </w:pPr>
      <w:r>
        <w:rPr>
          <w:color w:val="B02A20"/>
          <w:sz w:val="19"/>
        </w:rPr>
        <w:t>※ 첫 물음에 YES 같은 답을 적으면 "드라이브 맨 위는 지울 수 없습니다" 가 나온다. 그 자리는 예/아니오가 아니라 폴더 경로를 적는 곳이다. 화면에도 그렇게 적어 두었다.</w:t>
      </w:r>
    </w:p>
    <w:p>
      <w:pPr>
        <w:pStyle w:val="Heading2"/>
      </w:pPr>
      <w:r>
        <w:t>3.1 지우기 전에 세 가지를 확인한다</w:t>
      </w:r>
    </w:p>
    <w:p>
      <w:r>
        <w:rPr>
          <w:b w:val="0"/>
          <w:i w:val="0"/>
          <w:sz w:val="20"/>
        </w:rPr>
        <w:t>지우는 일은 되돌릴 수 없다. 그래서 묻기 전에 스스로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확인</w:t>
            </w:r>
          </w:p>
        </w:tc>
        <w:tc>
          <w:tcPr>
            <w:tcW w:type="dxa" w:w="5443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</w:t>
            </w:r>
          </w:p>
        </w:tc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아니면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정말 그 폴더가 맞는가 - Ecs.exe 나 EcsMain.exe 가 있는가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아무것도 하지 않고 끝낸다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프로그램이 돌고 있지 않은가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닫을지 물어본다. 아니라고 하면 끝낸다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사람이 무엇을 지울지 보고 승낙했는가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YES 를 적지 않으면 아무것도 지우지 않는다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빈 경로와 드라이브 맨 위(C:\ 같은 것)도 거부한다. 1 번이 없으면 엉뚱한 폴더를 통째로 지울 수 있어 넣었다.</w:t>
      </w:r>
    </w:p>
    <w:p>
      <w:pPr>
        <w:pStyle w:val="Heading2"/>
      </w:pPr>
      <w:r>
        <w:t>3.2 설정은 원하면 남긴다</w:t>
      </w:r>
    </w:p>
    <w:p>
      <w:r>
        <w:rPr>
          <w:b w:val="0"/>
          <w:i w:val="0"/>
          <w:sz w:val="20"/>
        </w:rPr>
        <w:t>Ecs.ini 와 WmsDown.ini 에는 그 PC 의 DB 주소가 들어 있다. 남기겠다고 하면 설치 폴더 옆에 따로 빼 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5F7"/>
          </w:tcPr>
          <w:p>
            <w:pPr>
              <w:spacing w:after="0"/>
            </w:pPr>
            <w:r/>
            <w:r>
              <w:rPr>
                <w:rFonts w:ascii="D2Coding" w:hAnsi="D2Coding"/>
                <w:sz w:val="18"/>
              </w:rPr>
              <w:t>C:\LGLS\CLIENT_설정백업_20260930_1117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Ecs.ini</w:t>
            </w:r>
          </w:p>
          <w:p>
            <w:pPr>
              <w:spacing w:after="0"/>
            </w:pPr>
            <w:r>
              <w:rPr>
                <w:rFonts w:ascii="D2Coding" w:hAnsi="D2Coding"/>
                <w:sz w:val="18"/>
              </w:rPr>
              <w:t xml:space="preserve">    WmsDown.ini</w:t>
            </w:r>
          </w:p>
        </w:tc>
      </w:tr>
    </w:tbl>
    <w:p/>
    <w:p>
      <w:r>
        <w:rPr>
          <w:b w:val="0"/>
          <w:i w:val="0"/>
          <w:sz w:val="20"/>
        </w:rPr>
        <w:t>다시 깔고 나서 이 안의 ini 를 설치 폴더에 덮어쓰면 DB 주소를 다시 넣지 않아도 된다.</w:t>
      </w:r>
    </w:p>
    <w:p>
      <w:pPr>
        <w:pStyle w:val="Heading2"/>
      </w:pPr>
      <w:r>
        <w:t>3.3 남기는 것</w:t>
      </w:r>
    </w:p>
    <w:p>
      <w:r>
        <w:rPr>
          <w:b w:val="0"/>
          <w:i w:val="0"/>
          <w:sz w:val="20"/>
        </w:rPr>
        <w:t>Visual C++ 재배포 패키지와 .NET Framework 는 지우지 않는다. 다른 프로그램도 쓰기 때문이다. 꼭 지워야 하면 Windows 의 [앱] 설정에서 직접 지운다.</w:t>
      </w:r>
    </w:p>
    <w:p>
      <w:pPr>
        <w:pStyle w:val="Heading2"/>
      </w:pPr>
      <w:r>
        <w:t>3.4 확인한 것 (2026-09-30)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해 본 것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결과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빈 경로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거부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드라이브 맨 위 (C 드라이브 루트)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거부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없는 폴더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없다고 알리고 끝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Client 가 아닌 폴더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거부 - 안에 있던 파일 그대로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제대로 깐 폴더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통과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지우기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읽기전용 파일까지 지웠다. 설정 두 개는 백업 폴더에 남았다</w:t>
            </w:r>
          </w:p>
        </w:tc>
      </w:tr>
    </w:tbl>
    <w:p/>
    <w:p>
      <w:r>
        <w:br w:type="page"/>
      </w:r>
    </w:p>
    <w:p>
      <w:pPr>
        <w:pStyle w:val="Heading1"/>
      </w:pPr>
      <w:r>
        <w:t>4. 적용 순서</w:t>
      </w:r>
    </w:p>
    <w:p>
      <w:pPr>
        <w:pStyle w:val="ListNumber"/>
      </w:pPr>
      <w:r>
        <w:rPr>
          <w:sz w:val="20"/>
        </w:rPr>
        <w:t>현장 프로그램과 ini 를 백업한다.</w:t>
      </w:r>
    </w:p>
    <w:p>
      <w:pPr>
        <w:pStyle w:val="ListNumber"/>
      </w:pPr>
      <w:r>
        <w:rPr>
          <w:sz w:val="20"/>
        </w:rPr>
        <w:t>SQL/260930_DEST_POS_DEF_01_IMS번호_정정.sql 을 한 번 돌린다. (칸을 늘리고 값을 맞춘다. 몇 번을 돌려도 같은 결과가 된다.)</w:t>
      </w:r>
    </w:p>
    <w:p>
      <w:pPr>
        <w:pStyle w:val="ListNumber"/>
      </w:pPr>
      <w:r>
        <w:rPr>
          <w:sz w:val="20"/>
        </w:rPr>
        <w:t>Client 를 교체한다. 설치 꾸러미(Client_설치)를 쓰면 Setup.bat 하나로 끝난다. 이미 깔려 있으면 EcsMain.exe 와 EcsDefine.xml 만 바꿔도 된다.</w:t>
      </w:r>
    </w:p>
    <w:p>
      <w:pPr>
        <w:pStyle w:val="ListNumber"/>
      </w:pPr>
      <w:r>
        <w:rPr>
          <w:sz w:val="20"/>
        </w:rPr>
        <w:t>Client 를 띄워 작업 정보 창과 작업 판넬의 출발지/도착지를 확인한다.</w:t>
      </w:r>
    </w:p>
    <w:p>
      <w:pPr>
        <w:pStyle w:val="Heading2"/>
      </w:pPr>
      <w:r>
        <w:t>4.1 확인하면 좋은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무엇을 보나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작업대 이름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EcsDefine.xml 에 적은 이름이 그대로 보이는가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IMS 번호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제품 입고대가 [103], 원부자재 불출대가 [104] 로 보이는가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트랙번호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TR#24 / TR#26 이 그대로 붙는가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잘림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작업 판넬에서 이름이 잘리지 않는가 (출발/도착이 작업번호 바로 뒤에 온다)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수동 지시 창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출발/도착 목록의 이름도 같은 말로 보이는가</w:t>
            </w:r>
          </w:p>
        </w:tc>
      </w:tr>
    </w:tbl>
    <w:p/>
    <w:p>
      <w:pPr>
        <w:ind w:left="227"/>
      </w:pPr>
      <w:r>
        <w:rPr>
          <w:color w:val="B02A20"/>
          <w:sz w:val="19"/>
        </w:rPr>
        <w:t>※ 이름을 더 바꾸고 싶으면 EcsDefine.xml 의 name 만 고치면 된다. IMS 번호나 트랙번호를 바꿀 일이 생기면 DEST_POS_DEF.REMARKS 를 고친다.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