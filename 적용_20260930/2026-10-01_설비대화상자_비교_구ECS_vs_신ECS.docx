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666666"/>
          <w:sz w:val="32"/>
        </w:rPr>
        <w:t>LG 화학 1동 자동창고</w:t>
      </w:r>
    </w:p>
    <w:p>
      <w:pPr>
        <w:jc w:val="center"/>
      </w:pPr>
      <w:r>
        <w:rPr>
          <w:b/>
          <w:color w:val="1E2761"/>
          <w:sz w:val="56"/>
        </w:rPr>
        <w:t>설비 대화상자 표시 내용 비교 (구 ECS vs 신 ECS)</w:t>
      </w:r>
    </w:p>
    <w:p>
      <w:pPr>
        <w:jc w:val="center"/>
      </w:pPr>
      <w:r>
        <w:rPr>
          <w:color w:val="666666"/>
          <w:sz w:val="26"/>
        </w:rPr>
        <w:t>스태커 크레인 · RGV · 컨베이어 - 2026-10-01</w:t>
      </w:r>
    </w:p>
    <w:p/>
    <w:p/>
    <w:p/>
    <w:p/>
    <w:p/>
    <w:p/>
    <w:p/>
    <w:p/>
    <w:p/>
    <w:p/>
    <w:p>
      <w:pPr>
        <w:jc w:val="center"/>
      </w:pPr>
      <w:r>
        <w:rPr>
          <w:color w:val="666666"/>
          <w:sz w:val="20"/>
        </w:rPr>
        <w:t>ECS Renewal   |   작성일 2026-10-01   |   Ver 1.0</w:t>
      </w:r>
    </w:p>
    <w:p>
      <w:r>
        <w:br w:type="page"/>
      </w:r>
    </w:p>
    <w:p>
      <w:pPr>
        <w:pStyle w:val="Heading1"/>
      </w:pPr>
      <w:r>
        <w:t>문서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3"/>
        <w:gridCol w:w="3393"/>
        <w:gridCol w:w="3393"/>
        <w:gridCol w:w="3393"/>
      </w:tblGrid>
      <w:tr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일자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작성</w:t>
            </w:r>
          </w:p>
        </w:tc>
        <w:tc>
          <w:tcPr>
            <w:tcW w:type="dxa" w:w="51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2026-10-01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구 ECS(HECS.exe) 설비 대화상자의 항목을 신 ECS 설비 상태창 [확대] 패널로 옮긴 결과를 항목별로 대조한 것.</w:t>
            </w:r>
          </w:p>
        </w:tc>
      </w:tr>
    </w:tbl>
    <w:p/>
    <w:p>
      <w:r>
        <w:br w:type="page"/>
      </w:r>
    </w:p>
    <w:p>
      <w:pPr>
        <w:pStyle w:val="Heading1"/>
      </w:pPr>
      <w:r>
        <w:t>0. 한눈에</w:t>
      </w:r>
    </w:p>
    <w:p>
      <w:r>
        <w:rPr>
          <w:b w:val="0"/>
          <w:i w:val="0"/>
          <w:sz w:val="20"/>
        </w:rPr>
        <w:t>구 ECS 는 설비를 더블클릭하면 StackerForm / RGVForm / ConveyorForm 이 뜬다. 신 ECS 는 같은 더블클릭에 SC / RTV / CV 상태창이 뜨고, 그 안의 [확대] 를 누르면 오른쪽에 패널이 펼쳐진다. 이번(2026-10-01)에 그 패널을 구 ECS 폼과 같은 배치(같은 좌표)로 다시 그렸다. 즉 구 ECS 의 모든 항목이 신 ECS 에서는 ★[확대] 패널★ 에 그대로 있고, 왼쪽의 원래 상태창은 그대로 둔 채 덧붙인 것이다.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24"/>
        <w:gridCol w:w="4524"/>
        <w:gridCol w:w="4524"/>
      </w:tblGrid>
      <w:tr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5669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구 ECS (HECS.exe)</w:t>
            </w:r>
          </w:p>
        </w:tc>
        <w:tc>
          <w:tcPr>
            <w:tcW w:type="dxa" w:w="623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신 ECS (EcsMain.exe)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여는 법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설비 더블클릭 → 폼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설비 더블클릭 → 상태창 → [확대]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크기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Stacker 505x349, RGV 505x349, Conveyor 226x485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패널 폭 512(SC/RTV) · 240(CV) 를 오른쪽에 덧붙임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항목 수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Stacker 14 LED + 4 위치 + 알람 + 7 작업항목 + 3 버튼 + 사용금지/확인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같음 (+ PLC 주소 병기, + 완료 Ack [쓰기])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[확대] 표시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Ecs.ini [MENU] ZOOM_BTN=1 이어야 보인다 (0 이면 숨김)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실 데이터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구 ECS DB(ECS_DB)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LGLS_MCS_IO : SC_DATA_LGLS / RTV_DATA_LGLS / CV_DATA / JOB_MST</w:t>
            </w:r>
          </w:p>
        </w:tc>
      </w:tr>
    </w:tbl>
    <w:p/>
    <w:p>
      <w:pPr>
        <w:ind w:left="227"/>
      </w:pPr>
      <w:r>
        <w:rPr>
          <w:color w:val="B02A20"/>
          <w:sz w:val="19"/>
        </w:rPr>
        <w:t>※ 이 문서의 신 ECS 캡처는 시뮬레이터(EQP_SIM) 와 이 PC 의 DB 로 띄운 것이라 값은 예시다. 배치만 보면 된다.</w:t>
      </w:r>
    </w:p>
    <w:p>
      <w:pPr>
        <w:pStyle w:val="Heading1"/>
      </w:pPr>
      <w:r>
        <w:t>1. 스태커 크레인 (StackerForm → SC 상태창 [확대])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20000" cy="47386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lg_sc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0" cy="4738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신 ECS - SC 상태창 [확대] (오른쪽 패널이 구 StackerForm 배치)</w:t>
      </w:r>
    </w:p>
    <w:p>
      <w:r>
        <w:rPr>
          <w:b w:val="0"/>
          <w:i w:val="0"/>
          <w:sz w:val="20"/>
        </w:rPr>
        <w:t>구 StackerForm 의 다섯 패널(panel2~5) 을 같은 y 좌표에 둔다. 왼쪽 상태창의 같은 항목(작업번호·출발/도착/현재/완료 위치 등)은 그대로 두었다.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14"/>
        <w:gridCol w:w="2714"/>
        <w:gridCol w:w="2714"/>
        <w:gridCol w:w="2714"/>
        <w:gridCol w:w="2714"/>
      </w:tblGrid>
      <w:tr>
        <w:tc>
          <w:tcPr>
            <w:tcW w:type="dxa" w:w="34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구 ECS 항목 (StackerForm)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구 위치(x,y)</w:t>
            </w:r>
          </w:p>
        </w:tc>
        <w:tc>
          <w:tcPr>
            <w:tcW w:type="dxa" w:w="328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신 ECS [확대] 패널</w:t>
            </w:r>
          </w:p>
        </w:tc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값의 출처 (신)</w:t>
            </w:r>
          </w:p>
        </w:tc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비고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상태 칸 (DOWN 빨강 / IDLE 노랑 / RUN 초록)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왼쪽 위 (14,26) 52x36</w:t>
            </w:r>
          </w:p>
        </w:tc>
        <w:tc>
          <w:tcPr>
            <w:tcW w:type="dxa" w:w="3288"/>
          </w:tcPr>
          <w:p>
            <w:r/>
            <w:r>
              <w:rPr>
                <w:sz w:val="16"/>
              </w:rPr>
              <w:t>같은 자리, 같은 색 (DOWN 은 흰 글자)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SC_DATA_LGLS.UCSTATUS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설비명(굵은 파랑) / 설명(파랑)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가운데 2줄</w:t>
            </w:r>
          </w:p>
        </w:tc>
        <w:tc>
          <w:tcPr>
            <w:tcW w:type="dxa" w:w="3288"/>
          </w:tcPr>
          <w:p>
            <w:r/>
            <w:r>
              <w:rPr>
                <w:sz w:val="16"/>
              </w:rPr>
              <w:t>스태커 크레인 901 / S/C#1 (Bank 01,02) - 가운데 정렬, 파랑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EQP_MST.EQP_NAME / DEST_POS_DEF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LED 11개 + Pallet ID : Load Complete / Load Complete ACK / Unload Complete / Unload Complete ACK, Transfer Request / Transfer Request ACK / Pallet Exist / Pallet ID, Alarm Set / Alarm Set ACK / Alarm Reset / Alarm Reset ACK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4열 x 3행 (x 12/148/268/392, y 80/96/112)</w:t>
            </w:r>
          </w:p>
        </w:tc>
        <w:tc>
          <w:tcPr>
            <w:tcW w:type="dxa" w:w="3288"/>
          </w:tcPr>
          <w:p>
            <w:r/>
            <w:r>
              <w:rPr>
                <w:sz w:val="16"/>
              </w:rPr>
              <w:t>같은 4열x3행, 같은 영문 이름·순서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PlcAddressMap 신호 (M0310 …)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PLC 주소는 자리가 없어 맨 아래 한 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완료 Ack 쓰기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3288"/>
          </w:tcPr>
          <w:p>
            <w:r/>
            <w:r>
              <w:rPr>
                <w:sz w:val="16"/>
              </w:rPr>
              <w:t>아래 오른쪽 [Load ACK 쓰기] [Unload ACK 쓰기]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SC_DATA_LGLS.CMD_RQ_ID=ACKW…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신 ECS 추가 (수동 Ack)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현재위 / 출발지 / 도착지 / 완료위 (3칸씩)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panel3 라벨 x 7/112/210/311, 값 48/143/242/351</w:t>
            </w:r>
          </w:p>
        </w:tc>
        <w:tc>
          <w:tcPr>
            <w:tcW w:type="dxa" w:w="3288"/>
          </w:tcPr>
          <w:p>
            <w:r/>
            <w:r>
              <w:rPr>
                <w:sz w:val="16"/>
              </w:rPr>
              <w:t>같은 좌표, 3칸(열-단-번)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SC_DATA_LGLS 위치 워드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주소 요약 한 줄 추가 (D0166 …)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알람코드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panel3 (422,462)</w:t>
            </w:r>
          </w:p>
        </w:tc>
        <w:tc>
          <w:tcPr>
            <w:tcW w:type="dxa" w:w="3288"/>
          </w:tcPr>
          <w:p>
            <w:r/>
            <w:r>
              <w:rPr>
                <w:sz w:val="16"/>
              </w:rPr>
              <w:t>같은 자리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SC_DATA_LGLS.ERR_CODE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요청번호 - 순번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panel4 (10,y)</w:t>
            </w:r>
          </w:p>
        </w:tc>
        <w:tc>
          <w:tcPr>
            <w:tcW w:type="dxa" w:w="3288"/>
          </w:tcPr>
          <w:p>
            <w:r/>
            <w:r>
              <w:rPr>
                <w:sz w:val="16"/>
              </w:rPr>
              <w:t>요청번호 = LUGG_NO, 순번 = JOB_STATUS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JOB_MST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구 ECS 의 순번(SEQ) 은 신 ECS 에 없어 작업상태 코드로 대신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배치번호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panel4</w:t>
            </w:r>
          </w:p>
        </w:tc>
        <w:tc>
          <w:tcPr>
            <w:tcW w:type="dxa" w:w="3288"/>
          </w:tcPr>
          <w:p>
            <w:r/>
            <w:r>
              <w:rPr>
                <w:sz w:val="16"/>
              </w:rPr>
              <w:t>배치번호 = LOT_NO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JOB_MST.LOT_NO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자재코드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panel4</w:t>
            </w:r>
          </w:p>
        </w:tc>
        <w:tc>
          <w:tcPr>
            <w:tcW w:type="dxa" w:w="3288"/>
          </w:tcPr>
          <w:p>
            <w:r/>
            <w:r>
              <w:rPr>
                <w:sz w:val="16"/>
              </w:rPr>
              <w:t>자재코드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JOB_MST.ITEM_CD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팔렛 + 입고/출고 tag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panel4 (283,70)</w:t>
            </w:r>
          </w:p>
        </w:tc>
        <w:tc>
          <w:tcPr>
            <w:tcW w:type="dxa" w:w="3288"/>
          </w:tcPr>
          <w:p>
            <w:r/>
            <w:r>
              <w:rPr>
                <w:sz w:val="16"/>
              </w:rPr>
              <w:t>팔렛 칸 + [입고]/[출고] 버튼 모양 tag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SC_DATA_LGLS.LUGG / JOB_TYP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출발위치 / 도착위치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panel4</w:t>
            </w:r>
          </w:p>
        </w:tc>
        <w:tc>
          <w:tcPr>
            <w:tcW w:type="dxa" w:w="3288"/>
          </w:tcPr>
          <w:p>
            <w:r/>
            <w:r>
              <w:rPr>
                <w:sz w:val="16"/>
              </w:rPr>
              <w:t>같은 자리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JOB_MST.START_POS / DEST_POS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조언(안내문)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panel4 (10,141)</w:t>
            </w:r>
          </w:p>
        </w:tc>
        <w:tc>
          <w:tcPr>
            <w:tcW w:type="dxa" w:w="3288"/>
          </w:tcPr>
          <w:p>
            <w:r/>
            <w:r>
              <w:rPr>
                <w:sz w:val="16"/>
              </w:rPr>
              <w:t>빨간 안내문 (예: "입/출고 요청번호가 DB에 없습니다. [이상종료]처리하세요!!")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패널 로직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구 ECS 문구를 그대로 썼다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[명령 재전송] [이상종료]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오른쪽 (385,150) 120x72 / (385,236) 120x50</w:t>
            </w:r>
          </w:p>
        </w:tc>
        <w:tc>
          <w:tcPr>
            <w:tcW w:type="dxa" w:w="3288"/>
          </w:tcPr>
          <w:p>
            <w:r/>
            <w:r>
              <w:rPr>
                <w:sz w:val="16"/>
              </w:rPr>
              <w:t>같은 자리, 같은 크기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CMD 재전송 / OD 클리어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권한 CScSkinDlg UPD_YN. 사진에 [완료처리] 는 없어 넣지 않았다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사용금지 체크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panel5 (25,24)</w:t>
            </w:r>
          </w:p>
        </w:tc>
        <w:tc>
          <w:tcPr>
            <w:tcW w:type="dxa" w:w="3288"/>
          </w:tcPr>
          <w:p>
            <w:r/>
            <w:r>
              <w:rPr>
                <w:sz w:val="16"/>
              </w:rPr>
              <w:t>같은 자리 - 체크하면 기존 [작업금지] 와 같은 동작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SC_DATA_LGLS.SUSPEND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[확인]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panel5 (209,4) 86x40</w:t>
            </w:r>
          </w:p>
        </w:tc>
        <w:tc>
          <w:tcPr>
            <w:tcW w:type="dxa" w:w="3288"/>
          </w:tcPr>
          <w:p>
            <w:r/>
            <w:r>
              <w:rPr>
                <w:sz w:val="16"/>
              </w:rPr>
              <w:t>같은 자리 - 창 닫기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t>2. RGV (RGVForm → RTV 상태창 [확대])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20000" cy="41372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lg_rtv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20000" cy="4137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신 ECS - RTV 상태창 [확대]</w:t>
      </w:r>
    </w:p>
    <w:p>
      <w:r>
        <w:rPr>
          <w:b w:val="0"/>
          <w:i w:val="0"/>
          <w:sz w:val="20"/>
        </w:rPr>
        <w:t>RGVForm 은 StackerForm 과 같은 틀이라 패널도 같은 배치다. 다른 점만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3"/>
        <w:gridCol w:w="3393"/>
        <w:gridCol w:w="3393"/>
        <w:gridCol w:w="3393"/>
      </w:tblGrid>
      <w:tr>
        <w:tc>
          <w:tcPr>
            <w:tcW w:type="dxa" w:w="45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구 ECS 항목 (RGVForm)</w:t>
            </w:r>
          </w:p>
        </w:tc>
        <w:tc>
          <w:tcPr>
            <w:tcW w:type="dxa" w:w="34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신 ECS [확대] 패널</w:t>
            </w:r>
          </w:p>
        </w:tc>
        <w:tc>
          <w:tcPr>
            <w:tcW w:type="dxa" w:w="34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값의 출처 (신)</w:t>
            </w:r>
          </w:p>
        </w:tc>
        <w:tc>
          <w:tcPr>
            <w:tcW w:type="dxa" w:w="28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비고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상태 칸 / 설비명(RGV 1호기) / RTV 801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같음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RTV_DATA_LGLS.UCSTATUS / EQP_MST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LED 12개 (적재/하역 완료·ACK, 반송요청·ACK, 화물감지, 차상화물, 알람 SET/RST·ACK)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같은 4열x3행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PlcAddressMap (M03B0 …)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완료 Ack [쓰기] 추가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현재위 / 출발지 / 도착지 / 완료위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같음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RTV_DATA_LGLS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주소 요약 D0216/D0370/D0373/D0213/D0211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요청번호-순번 / 배치번호 / 자재코드 / 팔렛(+tag) / 출발·도착위치 / 조언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같음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JOB_MST / RTV_DATA_LGLS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순번 = JOB_STATUS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[명령 재전송] [이상종료]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같음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사진에 [완료처리] 없음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사용금지 / [확인]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같음 (사용금지 = 기존 [RTV 금지])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RTV_DATA_LGLS.SUSPEND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t>3. 컨베이어 (ConveyorForm → CV 상태창 [확대])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41628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cs_dlg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4162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구 ECS - ConveyorForm (HECS.exe 실행 화면, CONVEYOR:2)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8501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lg_cv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850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신 ECS - CV 상태창 [확대] (오른쪽 패널 폭 240)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3"/>
        <w:gridCol w:w="3393"/>
        <w:gridCol w:w="3393"/>
        <w:gridCol w:w="3393"/>
      </w:tblGrid>
      <w:tr>
        <w:tc>
          <w:tcPr>
            <w:tcW w:type="dxa" w:w="45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구 ECS 항목 (ConveyorForm 226x485)</w:t>
            </w:r>
          </w:p>
        </w:tc>
        <w:tc>
          <w:tcPr>
            <w:tcW w:type="dxa" w:w="3969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신 ECS [확대] 패널</w:t>
            </w:r>
          </w:p>
        </w:tc>
        <w:tc>
          <w:tcPr>
            <w:tcW w:type="dxa" w:w="311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값의 출처 (신)</w:t>
            </w:r>
          </w:p>
        </w:tc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비고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상태 칸 (IDLE 등) / 이름(CONVEYOR:2) / 설명([KR01] Hi-Rack#1호기 입/출고)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같은 자리 - 자동/수동 색 칸 + C/V#2 + 설명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CV_DATA.AUTO_MODE / EQP_MST / EcsDefine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설명은 EcsDefine 의 작업대 이름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포트 줄 : [PalletId/ConveyorId 색칸] [입력] [PalletID설정] x 포트 수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같은 3열, 최대 3줄 (C/V#2 는 103/104 두 줄)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CV_DATA(PLC_NO 같은 트랙) LUGG_NO / PALLET_EXIST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[PalletID설정] = LUGG_NO_OD + TRACKING_WRITE_YN=Y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색 규칙 : 감지+ID 하늘 / 감지만 진초록 / ID만 진홍 / 없음 흰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같은 4색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PALLET_EXIST, LUGG_NO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(없음)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LED 11개 (적재/하역 완료·ACK, 배출요청·ACK, 입고준비, 대기 IN/OUT, 자동모드, 화물감지) + 주소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PlcAddressMap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신 ECS 가 더 보여 주는 것 (종전 확대 패널 내용 유지)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(없음)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[적재ACK 쓰기] [하역ACK 쓰기] - LED 표 아래 한 줄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CV_DATA 명령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폭 240 이라 주소 옆에 못 두고 아래로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(없음)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트래킹화물 R0010 / 방향모드 D0301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CV_DATA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사용금지 체크 / [확인]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같은 자리 (사용금지 = 기존 [일시정지])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CV_DATA.TR_PAUSE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ind w:left="227"/>
      </w:pPr>
      <w:r>
        <w:rPr>
          <w:color w:val="B02A20"/>
          <w:sz w:val="19"/>
        </w:rPr>
        <w:t>※ 구 ECS 의 크레인·RGV 폼은 HECS.exe 에서 자동으로 열리지 않아(더블클릭이 컨베이어 폼만 열림) 실행 캡처 대신 디자이너 좌표로 대조했다. 사용자가 보내 준 사진과 Backup/ECS 의 StackerForm.Designer.cs 가 근거다.</w:t>
      </w:r>
    </w:p>
    <w:p>
      <w:pPr>
        <w:pStyle w:val="Heading1"/>
      </w:pPr>
      <w:r>
        <w:t>4. (같이 한 것) 구 ECS 하단 반송 판넬 → 신 ECS 작업정보 판넬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200000" cy="38975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cs_main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3897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구 ECS 메인 - 아래쪽 [우선순위 | 작업목록 | 선택작업 상세(SEQ 표) + 완료처리]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200000" cy="38975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_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3897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신 ECS 메인 - 왼쪽 작업정보 판넬 (▲ 를 눌러 0873 의 우선순위가 002 로 바뀐 모습)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24"/>
        <w:gridCol w:w="4524"/>
        <w:gridCol w:w="4524"/>
      </w:tblGrid>
      <w:tr>
        <w:tc>
          <w:tcPr>
            <w:tcW w:type="dxa" w:w="3969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구 ECS</w:t>
            </w:r>
          </w:p>
        </w:tc>
        <w:tc>
          <w:tcPr>
            <w:tcW w:type="dxa" w:w="45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신 ECS 작업정보 판넬</w:t>
            </w:r>
          </w:p>
        </w:tc>
        <w:tc>
          <w:tcPr>
            <w:tcW w:type="dxa" w:w="5669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동작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6"/>
              </w:rPr>
              <w:t>우선순위 값 + ▲ ▼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왼쪽 칸 : 값(큰 글씨) + [▲][▼]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JOB_MST.JOB_PRIORITY ±1 (확인창 → UPD_YN 권한 → CLIENT_LOG)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6"/>
              </w:rPr>
              <w:t>[반송조정]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왼쪽 칸 [반송조정]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작업목록 [JOB_MST] 창을 연다 (리본 "작업정보" 와 같음)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6"/>
              </w:rPr>
              <w:t>작업 목록 (ECS번호·구분·순위·자재·수량·작업·출발·도착)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가운데 목록 (탭 필터 + 자동갱신)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행을 고르면 오른쪽/아래 상세가 채워진다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6"/>
              </w:rPr>
              <w:t>ECS번호 / 작업번호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상세 칸 : ECS번호 = LUGG_NO, 작업번호 = LOT_NO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6"/>
              </w:rPr>
              <w:t>SEQ 표 (SEQ·디바이스·시작·도착, 아이콘 = 완료/진행/대기)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SEQ 표 (첫 열 = 완료/진행/대기)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JOB_STATUS 로 단계(C/V → RGV → S/C) 위상을 계산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6"/>
              </w:rPr>
              <w:t>[완료처리]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[완료처리]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출고류 19, 그 밖 29 (확인창 → 권한 → 로그)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판넬이 좁으면(&lt;620px) 상세 칸이 ★아래★ 로 내려간다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왼쪽 도킹 기본 폭(약 310) 에서 세 칸이 다 보이게</w:t>
            </w:r>
          </w:p>
        </w:tc>
      </w:tr>
    </w:tbl>
    <w:p/>
    <w:sectPr w:rsidR="00FC693F" w:rsidRPr="0006063C" w:rsidSect="00034616">
      <w:pgSz w:w="15840" w:h="12240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