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ECS 운전 지침서</w:t>
      </w:r>
    </w:p>
    <w:p>
      <w:pPr>
        <w:jc w:val="center"/>
      </w:pPr>
      <w:r>
        <w:rPr>
          <w:color w:val="666666"/>
          <w:sz w:val="26"/>
        </w:rPr>
        <w:t>운전 화면 · 서버 프로그램 사용 안내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 (숨김 메뉴·시뮬레이터 표기 제외)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목 차</w:t>
      </w:r>
    </w:p>
    <w:p>
      <w:r>
        <w:rPr>
          <w:b/>
          <w:i w:val="0"/>
          <w:sz w:val="20"/>
        </w:rPr>
        <w:t>1. ECS&gt;환경설정</w:t>
      </w:r>
    </w:p>
    <w:p>
      <w:r>
        <w:rPr>
          <w:b w:val="0"/>
          <w:i w:val="0"/>
          <w:sz w:val="18"/>
        </w:rPr>
        <w:t xml:space="preserve">   1.1 통신 연결 정의 (EQP 정보)</w:t>
      </w:r>
    </w:p>
    <w:p>
      <w:r>
        <w:rPr>
          <w:b w:val="0"/>
          <w:i w:val="0"/>
          <w:sz w:val="18"/>
        </w:rPr>
        <w:t xml:space="preserve">   1.2 로그 삭제 설정 (이력 삭제 주기 변경)</w:t>
      </w:r>
    </w:p>
    <w:p>
      <w:r>
        <w:rPr>
          <w:b w:val="0"/>
          <w:i w:val="0"/>
          <w:sz w:val="18"/>
        </w:rPr>
        <w:t xml:space="preserve">   1.3 범례 (색상정보)</w:t>
      </w:r>
    </w:p>
    <w:p>
      <w:r>
        <w:rPr>
          <w:b/>
          <w:i w:val="0"/>
          <w:sz w:val="20"/>
        </w:rPr>
        <w:t>2. ECS&gt;뷰</w:t>
      </w:r>
    </w:p>
    <w:p>
      <w:r>
        <w:rPr>
          <w:b w:val="0"/>
          <w:i w:val="0"/>
          <w:sz w:val="18"/>
        </w:rPr>
        <w:t xml:space="preserve">   2.1 작업정보</w:t>
      </w:r>
    </w:p>
    <w:p>
      <w:r>
        <w:rPr>
          <w:b w:val="0"/>
          <w:i w:val="0"/>
          <w:sz w:val="18"/>
        </w:rPr>
        <w:t xml:space="preserve">   2.2 찾기</w:t>
      </w:r>
    </w:p>
    <w:p>
      <w:r>
        <w:rPr>
          <w:b/>
          <w:i w:val="0"/>
          <w:sz w:val="20"/>
        </w:rPr>
        <w:t>3. ECS&gt;창고 모니터링</w:t>
      </w:r>
    </w:p>
    <w:p>
      <w:r>
        <w:rPr>
          <w:b w:val="0"/>
          <w:i w:val="0"/>
          <w:sz w:val="18"/>
        </w:rPr>
        <w:t xml:space="preserve">   3.1 작업번호 / 트랙번호 / 적재용기 표시 전환</w:t>
      </w:r>
    </w:p>
    <w:p>
      <w:r>
        <w:rPr>
          <w:b/>
          <w:i w:val="0"/>
          <w:sz w:val="20"/>
        </w:rPr>
        <w:t>4. MANUAL</w:t>
      </w:r>
    </w:p>
    <w:p>
      <w:r>
        <w:rPr>
          <w:b w:val="0"/>
          <w:i w:val="0"/>
          <w:sz w:val="18"/>
        </w:rPr>
        <w:t xml:space="preserve">   4.1 JOB 수동지시</w:t>
      </w:r>
    </w:p>
    <w:p>
      <w:r>
        <w:rPr>
          <w:b/>
          <w:i w:val="0"/>
          <w:sz w:val="20"/>
        </w:rPr>
        <w:t>5. LOG</w:t>
      </w:r>
    </w:p>
    <w:p>
      <w:r>
        <w:rPr>
          <w:b w:val="0"/>
          <w:i w:val="0"/>
          <w:sz w:val="18"/>
        </w:rPr>
        <w:t xml:space="preserve">   5.1 작업 로그</w:t>
      </w:r>
    </w:p>
    <w:p>
      <w:r>
        <w:rPr>
          <w:b w:val="0"/>
          <w:i w:val="0"/>
          <w:sz w:val="18"/>
        </w:rPr>
        <w:t xml:space="preserve">   5.2 HOST 로그</w:t>
      </w:r>
    </w:p>
    <w:p>
      <w:r>
        <w:rPr>
          <w:b w:val="0"/>
          <w:i w:val="0"/>
          <w:sz w:val="18"/>
        </w:rPr>
        <w:t xml:space="preserve">   5.3 설비에러이력</w:t>
      </w:r>
    </w:p>
    <w:p>
      <w:r>
        <w:rPr>
          <w:b w:val="0"/>
          <w:i w:val="0"/>
          <w:sz w:val="18"/>
        </w:rPr>
        <w:t xml:space="preserve">   5.4 유저사용 로그</w:t>
      </w:r>
    </w:p>
    <w:p>
      <w:r>
        <w:rPr>
          <w:b w:val="0"/>
          <w:i w:val="0"/>
          <w:sz w:val="18"/>
        </w:rPr>
        <w:t xml:space="preserve">   5.5 ECS 프로그램 이력</w:t>
      </w:r>
    </w:p>
    <w:p>
      <w:r>
        <w:rPr>
          <w:b w:val="0"/>
          <w:i w:val="0"/>
          <w:sz w:val="18"/>
        </w:rPr>
        <w:t xml:space="preserve">   5.6 알람 (경고창)</w:t>
      </w:r>
    </w:p>
    <w:p>
      <w:r>
        <w:rPr>
          <w:b/>
          <w:i w:val="0"/>
          <w:sz w:val="20"/>
        </w:rPr>
        <w:t>6. 설비 대화상자</w:t>
      </w:r>
    </w:p>
    <w:p>
      <w:r>
        <w:rPr>
          <w:b w:val="0"/>
          <w:i w:val="0"/>
          <w:sz w:val="18"/>
        </w:rPr>
        <w:t xml:space="preserve">   6.1 CV 상태</w:t>
      </w:r>
    </w:p>
    <w:p>
      <w:r>
        <w:rPr>
          <w:b w:val="0"/>
          <w:i w:val="0"/>
          <w:sz w:val="18"/>
        </w:rPr>
        <w:t xml:space="preserve">   6.2 SC 상태</w:t>
      </w:r>
    </w:p>
    <w:p>
      <w:r>
        <w:rPr>
          <w:b w:val="0"/>
          <w:i w:val="0"/>
          <w:sz w:val="18"/>
        </w:rPr>
        <w:t xml:space="preserve">   6.3 RTV(RGV) 상태</w:t>
      </w:r>
    </w:p>
    <w:p>
      <w:r>
        <w:br w:type="page"/>
      </w:r>
    </w:p>
    <w:p>
      <w:pPr>
        <w:pStyle w:val="Heading1"/>
      </w:pPr>
      <w:r>
        <w:t>0. 시스템 개요</w:t>
      </w:r>
    </w:p>
    <w:p>
      <w:r>
        <w:rPr>
          <w:b w:val="0"/>
          <w:i w:val="0"/>
          <w:sz w:val="20"/>
        </w:rPr>
        <w:t>본 시스템(ECS)은 구 ECS 를 대체하는 리뉴얼 시스템으로, 다음 프로그램으로 구성된다. 각 프로그램의 설정은 12_INI_설정_정의서 를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실행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운전 화면(Client)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창고 모니터링, 수동 지시, 로그 조회, 설정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WCS_CLIENT\Ecs.exe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설비 통신(EQP)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마스터 PLC(XGT) 통신, 설비 데이터 갱신/지시 전송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TASK\WCS_TASK_CV\WCS_TASK_CV.exe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스케줄러(SCH)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상태 진행, 설비 지시 발행, 완료 판정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TASK\IO_TASK\IO_TASK_SEMI_FINISH.exe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상위 통신(HOST)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WMS/IMS 전문 송수신(O/R/M/S/E/F)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TASK\WCS_TASK_HOST\TASK_LFC10_G1_ECSCOM.exe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통합 실행본(선택)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위 세 서버 프로그램을 한 프로세스로 실행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TASK\ALL_TASK\ALL_TASK.exe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LGLS_MCS_IO (MS-SQL)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20"/>
        </w:rPr>
        <w:t>기동 순서 : 설비 통신 → 스케줄러 → 상위 통신. 운전 화면은 아무 때나.</w:t>
      </w:r>
    </w:p>
    <w:p>
      <w:r>
        <w:rPr>
          <w:b w:val="0"/>
          <w:i w:val="0"/>
          <w:sz w:val="20"/>
        </w:rPr>
        <w:t>작업 상태 코드 : 99 신규 → 10 CV 구동대기 → 15 CV 구동중 → 30/35 RGV → 39 RGV 완료 → 15(또는 16 통로CV 구동중) → 20/25 SC → 29 SC 완료 → 09 완료. 출고는 SC(20) 부터 시작해 CV 완료(19)로 끝난다.</w:t>
      </w:r>
    </w:p>
    <w:p>
      <w:r>
        <w:rPr>
          <w:b w:val="0"/>
          <w:i w:val="0"/>
          <w:sz w:val="20"/>
        </w:rPr>
        <w:t>반자동 작업은 상위(WMS)에 보고하지 않고, 완료되는 즉시 삭제된다. 작업구분 10~15 이거나 ★작업번호가 9000번대★(운전 화면 수동지시 채번 9001~9900)이면 반자동으로 본다. 운전 화면에서 만든 수동지시는 작업구분을 입고/출고로 골라도 반자동 코드(11/12)로 저장된다.</w:t>
      </w:r>
    </w:p>
    <w:p>
      <w:r>
        <w:br w:type="page"/>
      </w:r>
    </w:p>
    <w:p>
      <w:pPr>
        <w:pStyle w:val="Heading1"/>
      </w:pPr>
      <w:r>
        <w:t>1. ECS&gt;환경설정</w:t>
      </w:r>
    </w:p>
    <w:p>
      <w:pPr>
        <w:pStyle w:val="Heading2"/>
      </w:pPr>
      <w:r>
        <w:t>1.1 통신 연결 정의 (EQP 정보)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통신 연결 정의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서버 프로그램(EQP=설비 통신, HOST/HOST2=상위 통신, SCH=스케줄러)의 접속 정보와 생존 상태를 조회한다. (EQP_MST)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11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pinfo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설비 구분 콤보 : ALL / EQP / HOST / SCH. HOST 를 고르면 HOST2 까지 함께 조회된다.</w:t>
      </w:r>
    </w:p>
    <w:p>
      <w:pPr>
        <w:pStyle w:val="ListBullet"/>
        <w:ind w:left="624"/>
      </w:pPr>
      <w:r>
        <w:rPr>
          <w:sz w:val="20"/>
        </w:rPr>
        <w:t>EQP 행은 EQP_TASK 가 붙는 마스터 PLC 소켓이다. 설비 접속은 한 소켓이라 C/V·S/C·RGV 를 이 한 행이 대표한다.</w:t>
      </w:r>
    </w:p>
    <w:p>
      <w:pPr>
        <w:pStyle w:val="ListBullet"/>
        <w:ind w:left="624"/>
      </w:pPr>
      <w:r>
        <w:rPr>
          <w:sz w:val="20"/>
        </w:rPr>
        <w:t>2026-09-27 : 종전 C/V 15 · S/C 5 · RGV 1 행을 정리하고 EQP · HOST · HOST2 · SCH 네 행만 남겼다.</w:t>
      </w:r>
    </w:p>
    <w:p/>
    <w:p>
      <w:pPr>
        <w:pStyle w:val="Heading2"/>
      </w:pPr>
      <w:r>
        <w:t>1.2 로그 삭제 설정 (이력 삭제 주기 변경)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로그 삭제 설정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로그 테이블별 보존 주기(일)를 조회·변경한다. (DEL_HIS_SETTING)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2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d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행을 클릭하면 그 행의 주기가 (일) 칸에 채워진다.</w:t>
      </w:r>
    </w:p>
    <w:p>
      <w:pPr>
        <w:pStyle w:val="ListBullet"/>
        <w:ind w:left="624"/>
      </w:pPr>
      <w:r>
        <w:rPr>
          <w:sz w:val="20"/>
        </w:rPr>
        <w:t>값을 고쳐 [설정] 을 누르면 변경되고 유저사용 로그에 기록된다. 공백/0 은 설정할 수 없다.</w:t>
      </w:r>
    </w:p>
    <w:p/>
    <w:p>
      <w:pPr>
        <w:pStyle w:val="Heading2"/>
      </w:pPr>
      <w:r>
        <w:t>1.3 범례 (색상정보)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범례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메인 화면에서 쓰는 색(작업상태·CV 신호·CV/SC 상태·RAIL·반자동)을 확인·변경한다. 저장하면 Ecs.ini [USER] USER_COLOR_* 에 기록된다.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91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색을 바꾸면 메인 화면 설비와 왼쪽 범례 칸에 곧바로 반영된다.</w:t>
      </w:r>
    </w:p>
    <w:p>
      <w:pPr>
        <w:pStyle w:val="ListBullet"/>
        <w:ind w:left="624"/>
      </w:pPr>
      <w:r>
        <w:rPr>
          <w:sz w:val="20"/>
        </w:rPr>
        <w:t>크레인·RGV 포크 색도 범례를 따른다 : 작업없음 = 범례 "작업없음(정상)", 미가동 = 범례 "수동" 색 (2026-09-17 정합).</w:t>
      </w:r>
    </w:p>
    <w:p>
      <w:pPr>
        <w:pStyle w:val="ListBullet"/>
        <w:ind w:left="624"/>
      </w:pPr>
      <w:r>
        <w:rPr>
          <w:sz w:val="20"/>
        </w:rPr>
        <w:t>RAIL 색은 정지 사유별로 나뉜다 : 입고금지 / 출고금지 / 입출고금지 / 에러 / 작업 중.</w:t>
      </w:r>
    </w:p>
    <w:p/>
    <w:p>
      <w:pPr>
        <w:pStyle w:val="Heading1"/>
      </w:pPr>
      <w:r>
        <w:t>2. ECS&gt;뷰</w:t>
      </w:r>
    </w:p>
    <w:p>
      <w:pPr>
        <w:pStyle w:val="Heading2"/>
      </w:pPr>
      <w:r>
        <w:t>2.1 작업정보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뷰 ▷ 작업정보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진행 중 작업(JOB_MST)을 별도 창에서 조회하고 작업상태/우선순위 수정, 삭제·복사·완료 보고를 수행한다.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28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list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출발지는 [IMS 스테이션]트랙번호(예 [104]124), 도착지는 트랙번호 (이름)(예 901 (S/C#1)) 으로 보인다 (2026-09-27).</w:t>
      </w:r>
    </w:p>
    <w:p>
      <w:pPr>
        <w:pStyle w:val="ListBullet"/>
        <w:ind w:left="624"/>
      </w:pPr>
      <w:r>
        <w:rPr>
          <w:sz w:val="20"/>
        </w:rPr>
        <w:t>메인 화면 왼쪽 작업정보 칸과 별개로, 조건 조회와 수정이 필요할 때 여는 창이다(의도된 동작).</w:t>
      </w:r>
    </w:p>
    <w:p>
      <w:pPr>
        <w:pStyle w:val="ListBullet"/>
        <w:ind w:left="624"/>
      </w:pPr>
      <w:r>
        <w:rPr>
          <w:sz w:val="20"/>
        </w:rPr>
        <w:t>[CV 도착보고]/[SC 완료보고] 는 설비 신호가 유실됐을 때 사람이 대신 보고하는 기능이다.</w:t>
      </w:r>
    </w:p>
    <w:p>
      <w:pPr>
        <w:pStyle w:val="ListBullet"/>
        <w:ind w:left="624"/>
      </w:pPr>
      <w:r>
        <w:rPr>
          <w:sz w:val="20"/>
        </w:rPr>
        <w:t>[자동 갱신] 을 켜면 주기적으로 목록을 다시 읽는다.</w:t>
      </w:r>
    </w:p>
    <w:p/>
    <w:p>
      <w:pPr>
        <w:pStyle w:val="Heading2"/>
      </w:pPr>
      <w:r>
        <w:t>2.2 찾기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뷰 ▷ 찾기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작업번호를 입력하면 그 화물이 있는 트랙/설비를 메인 화면에서 검색색으로 깜빡여 보여 준다(5초).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39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최소화·최대화 버튼이 없고 크기도 바뀌지 않는다 (2026-09-27).</w:t>
      </w:r>
    </w:p>
    <w:p/>
    <w:p>
      <w:pPr>
        <w:pStyle w:val="Heading1"/>
      </w:pPr>
      <w:r>
        <w:t>3. ECS&gt;창고 모니터링</w:t>
      </w:r>
    </w:p>
    <w:p>
      <w:pPr>
        <w:pStyle w:val="Heading2"/>
      </w:pPr>
      <w:r>
        <w:t>3.1 작업번호 / 트랙번호 / 적재용기 표시 전환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창고 모니터링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메인 화면 각 트랙·크레인·RGV 에 표시할 글자를 작업번호 / 트랙번호 / 적재용기 중에서 고른다. 선택한 버튼이 강조된다.</w:t>
      </w:r>
    </w:p>
    <w:p>
      <w:r>
        <w:rPr>
          <w:b/>
          <w:i w:val="0"/>
          <w:sz w:val="20"/>
        </w:rPr>
        <w:t>화면</w:t>
      </w:r>
    </w:p>
    <w:p/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[WH] WH_TYP=10 일 때 표시. 적재용기 버튼은 [MENU] PRODINFO_MENU=1 일 때만 보인다.</w:t>
      </w:r>
    </w:p>
    <w:p>
      <w:pPr>
        <w:pStyle w:val="ListBullet"/>
        <w:ind w:left="624"/>
      </w:pPr>
      <w:r>
        <w:rPr>
          <w:sz w:val="20"/>
        </w:rPr>
        <w:t>적재용기는 작업의 적재용기 번호(JOB_MST.LOT_NO)의 마지막 4자리를 보여 준다 (2026-09-17 [제품정보] 에서 변경).</w:t>
      </w:r>
    </w:p>
    <w:p/>
    <w:p>
      <w:pPr>
        <w:pStyle w:val="Heading1"/>
      </w:pPr>
      <w:r>
        <w:t>4. MANUAL</w:t>
      </w:r>
    </w:p>
    <w:p>
      <w:pPr>
        <w:pStyle w:val="Heading2"/>
      </w:pPr>
      <w:r>
        <w:t>4.1 JOB 수동지시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수동조작 ▷ 작업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창고/작업구분/출발지/도착지/위치를 지정해 작업을 직접 생성한다(수동 운전용).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68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job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작업개수를 지정하면 같은 조건으로 여러 건을 만든다.</w:t>
      </w:r>
    </w:p>
    <w:p>
      <w:pPr>
        <w:pStyle w:val="ListBullet"/>
        <w:ind w:left="624"/>
      </w:pPr>
      <w:r>
        <w:rPr>
          <w:sz w:val="20"/>
        </w:rPr>
        <w:t>반자동(1x) 작업은 상위에 보고하지 않고 완료 시 삭제된다.</w:t>
      </w:r>
    </w:p>
    <w:p/>
    <w:p>
      <w:pPr>
        <w:pStyle w:val="Heading1"/>
      </w:pPr>
      <w:r>
        <w:t>5. LOG</w:t>
      </w:r>
    </w:p>
    <w:p>
      <w:pPr>
        <w:pStyle w:val="Heading2"/>
      </w:pPr>
      <w:r>
        <w:t>5.1 작업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작업로그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 이력(JOB_MST_HIS)을 기간/작업번호/상태로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6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io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62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HOST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HOST로그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상위(WMS/IMS)와 주고받은 전문 이력(HOST_IF_LOG)을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7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mes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전문 : O(작업지시) R(응답) M(모드 전환) S(상태보고) E(에러보고) F(완료)</w:t>
      </w:r>
    </w:p>
    <w:p/>
    <w:p>
      <w:pPr>
        <w:pStyle w:val="Heading2"/>
      </w:pPr>
      <w:r>
        <w:t>5.3 설비에러이력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설비에러이력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설비(CV/SC/RTV) 에러 발생·해제 이력(EQP_ERR_HIS)을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714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eqp_his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5.4 유저사용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유저사용로그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운전 화면에서 사람이 수행한 조작(지시/삭제/설정 변경/방향 전환) 기록(WCS_CLIENT_LOG)을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1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client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5.5 ECS 프로그램 이력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ECS프로그램로그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서버 프로그램(스케줄러/설비 통신/상위 통신)이 남긴 운전 이력(WCS_LOG_PGR)을 프로그램·시간·작업번호로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822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2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5.6 알람 (경고창)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알람 ▷ 알람  (자동 표시)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설비 에러를 모아 보여 주는 경고창. 10초마다 조회해 에러가 있으면 화면 오른쪽 아래에 스스로 뜬다.</w:t>
      </w:r>
    </w:p>
    <w:p>
      <w:r>
        <w:rPr>
          <w:b/>
          <w:i w:val="0"/>
          <w:sz w:val="20"/>
        </w:rPr>
        <w:t>화면</w:t>
      </w:r>
    </w:p>
    <w:p/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2026-09-28 : 오래 멈춘 화물(체류) 알람은 폐기했다. 알람은 ★설비 에러★ 가 뜰 때만 올라온다.</w:t>
      </w:r>
    </w:p>
    <w:p>
      <w:pPr>
        <w:pStyle w:val="ListBullet"/>
        <w:ind w:left="624"/>
      </w:pPr>
      <w:r>
        <w:rPr>
          <w:sz w:val="20"/>
        </w:rPr>
        <w:t>[STOP] 은 음소거 후 숨긴다. 에러가 풀리면 목록에서 빠진다.</w:t>
      </w:r>
    </w:p>
    <w:p>
      <w:pPr>
        <w:pStyle w:val="ListBullet"/>
        <w:ind w:left="624"/>
      </w:pPr>
      <w:r>
        <w:rPr>
          <w:sz w:val="20"/>
        </w:rPr>
        <w:t>지난 에러는 LOG ▷ 설비에러이력 에서 본다.</w:t>
      </w:r>
    </w:p>
    <w:p/>
    <w:p>
      <w:pPr>
        <w:pStyle w:val="Heading1"/>
      </w:pPr>
      <w:r>
        <w:t>6. 설비 대화상자</w:t>
      </w:r>
    </w:p>
    <w:p>
      <w:pPr>
        <w:pStyle w:val="Heading2"/>
      </w:pPr>
      <w:r>
        <w:t>6.1 CV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컨베이어 트랙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컨베이어 트랙의 PLC 신호와 작업 정보를 보고, 작업번호 쓰기/삭제/복사/잘라내기/붙여넣기, 트랙 일시정지, H/S 배출을 수행한다.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907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0_v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0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[쓰기]/[붙여넣기] 로 작업을 트랙에 올리면 통로 CV(트랙 103~120)는 상태 16(통로CV 구동중), 그 밖의 작업대는 15 로 기록된다.</w:t>
      </w:r>
    </w:p>
    <w:p>
      <w:pPr>
        <w:pStyle w:val="ListBullet"/>
        <w:ind w:left="624"/>
      </w:pPr>
      <w:r>
        <w:rPr>
          <w:sz w:val="20"/>
        </w:rPr>
        <w:t>예외 처리 [H/S 배출] 은 출고 H/S 에 놓인 작업 없는 화물을 출고대로 내보낸다(반자동 출고, 상위 보고 없음).</w:t>
      </w:r>
    </w:p>
    <w:p>
      <w:pPr>
        <w:pStyle w:val="ListBullet"/>
        <w:ind w:left="624"/>
      </w:pPr>
      <w:r>
        <w:rPr>
          <w:sz w:val="20"/>
        </w:rPr>
        <w:t>확대 버튼은 숨김(Ecs.ini ZOOM_BTN=0).</w:t>
      </w:r>
    </w:p>
    <w:p>
      <w:pPr>
        <w:pStyle w:val="ListBullet"/>
        <w:ind w:left="624"/>
      </w:pPr>
      <w:r>
        <w:rPr>
          <w:sz w:val="20"/>
        </w:rPr>
        <w:t>2026-09-27 : [입고모드] · [SC 인터락] · [RGV 인터락] 을 리소스에서 제거했다(표시만 제거, 값 경로는 그대로).</w:t>
      </w:r>
    </w:p>
    <w:p/>
    <w:p>
      <w:pPr>
        <w:pStyle w:val="Heading2"/>
      </w:pPr>
      <w:r>
        <w:t>6.2 SC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크레인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크레인 상태·차상 화물·좌표·에러와 작업 상태를 본다. 명령 : 지시 재전송 / 강제완료 / 수동지시, 입출고상태 : 입고 정지 / 출고 정지 / 작업금지.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60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0_v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제목줄에 호기와 담당 Bank 를 표시한다 (예 S/C#2 (Bank 03,04)).</w:t>
      </w:r>
    </w:p>
    <w:p>
      <w:pPr>
        <w:pStyle w:val="ListBullet"/>
        <w:ind w:left="624"/>
      </w:pPr>
      <w:r>
        <w:rPr>
          <w:sz w:val="20"/>
        </w:rPr>
        <w:t>[수동지시] 는 MANUAL &gt; 크레인 창을 연다.</w:t>
      </w:r>
    </w:p>
    <w:p>
      <w:pPr>
        <w:pStyle w:val="ListBullet"/>
        <w:ind w:left="624"/>
      </w:pPr>
      <w:r>
        <w:rPr>
          <w:sz w:val="20"/>
        </w:rPr>
        <w:t>확대 버튼은 숨김(ZOOM_BTN=0).</w:t>
      </w:r>
    </w:p>
    <w:p/>
    <w:p>
      <w:pPr>
        <w:pStyle w:val="Heading2"/>
      </w:pPr>
      <w:r>
        <w:t>6.3 RTV(RGV)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RGV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RGV 상태와 작업 상태를 본다. 명령 : 지시 재전송 / 강제완료 / 수동지시, RTV 금지.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292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v_0_v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2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RTV 상태 : 운영모드 / 완료상태 / 화물유무 / RTV상태 / ACTIVE / 주행위치.</w:t>
      </w:r>
    </w:p>
    <w:p>
      <w:pPr>
        <w:pStyle w:val="ListBullet"/>
        <w:ind w:left="624"/>
      </w:pPr>
      <w:r>
        <w:rPr>
          <w:sz w:val="20"/>
        </w:rPr>
        <w:t>확대 버튼은 숨김(ZOOM_BTN=0).</w:t>
      </w:r>
    </w:p>
    <w:p/>
    <w:p>
      <w:pPr>
        <w:pStyle w:val="Heading1"/>
      </w:pPr>
      <w:r>
        <w:t>7. 운전 중 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작업이 같은 상태에 오래 머묾(정체 알림창)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대화상자에서 상태 확인 → [지시 재전송] 또는 [지시 삭제] 후 작업정보에서 상태 조정/삭제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RGV 가 지시를 받지 않음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RTV 상태창 [지시 재전송] 으로 같은 지시를 다시 보낸다. ★설비에 이미 넘어간 반송지시를 취소하는 수단은 없다★ - 설비 인터페이스에 취소 신호가 없기 때문이다(구 ECS 도 같다). 설비가 받지 못한 상태면 재전송으로 풀리고, 이미 시작했다면 끝날 때까지 기다린다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수동 지시가 거부됨("진행 중인 지시가 있습니다")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스케줄러 지시가 살아 있는 상태다. 그 지시가 끝나기를 기다렸다가 재시도한다(설비에 넘어간 지시는 취소할 수 없다)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 알람 발생(크레인·RGV·C/V 빨강)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상태창에서 알람 코드와 문구를 확인한다(PLC 알람 리스트 기준, 11_알람코드_정의서). 조작반에서 원인을 제거하고 알람을 해제하면 에러가 풀리고 상위에도 해제가 보고된다. 지난 알람은 LOG ▷ 설비에러이력 에서 본다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크레인 이중입고(73/74)·공출고(75) 알람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이 현장은 이중입고·공출고 자동 재지정 처리를 쓰지 않는다(2026-09-16 확인). 상위에는 에러로 보고되며, 현장에서 화물을 확인·조치한 뒤 크레인 에러를 해제한다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S/C #1 통로(C/V#2 103/104) 방향이 맞지 않아 작업이 서 있음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메인 화면 방향 칸을 더블클릭해 입고/출고를 바꾼다(수동 전환은 즉시 적용, MANUAL_DIR_HOLD_SEC 동안 자동 정합 멈춤). 평소에는 스케줄러가 통로 사용권(CV2_DIR_MODE=2)에 따라 지시할 때만 방향을 바꾼다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 신호 유실로 완료가 안 됨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작업정보 [CV 도착보고]/[SC 완료보고] 또는 설비 대화상자 [강제완료]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리본 [통신] 신호등이 빨강</w:t>
              <w:br/>
              <w:t>(WMS1 · WMS2 · EQP · SCH)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프로그램이 죽었거나 DB 하트비트가 끊긴 것이다. ★신호등을 누르면★ 그 상대에게 ping 을 4회 보내는 명령프롬프트 창이 뜨고, 끝나면 핑 결과와 포트 열림 여부를 알려 준다. 핑이 되는데 포트가 닫혀 있으면 네트워크가 아니라 ★상대 프로그램이 떠 있지 않은 것★ 이다. 정상일 때는 노랑↔초록이 1초마다 교대한다(살아 있다는 뜻)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RGV/크레인이 화물을 든 채 목적지에서 내리지 못함</w:t>
              <w:br/>
              <w:t>(가이드 틀어짐 등 물리적 원인)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★설비에서 사람이 푼다.★ WCS 에는 목적지를 바꾸거나 반송을 취소하는 수단이 없다(아래 참조). ① 설비 알람을 확인한다 ② 조작반에서 물리적 원인을 제거한다(가이드 정렬 등) ③ 알람을 해제하면 설비가 하역을 마치고 완료신호를 올린다 ④ 작업이 다음 단계로 진행되는지 작업정보에서 확인한다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크레인이 화물을 든 채 멈춰 수동조작으로 출고 H/S 에 내려놓음</w:t>
              <w:br/>
              <w:t>(그 화물에는 작업번호가 없다)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C/V 상태창에서 그 트랙을 열고 예외 처리 그룹의 ★[H/S 배출]★ 을 누른다. 반자동 출고 작업이 생성되고 설비에 작업번호가 기록되어 화물이 출고대로 나간다. 상위(WMS)로는 보고하지 않으며 완료 시 작업은 삭제된다. ★그 자리에 두면 그 호기의 후속 작업이 전부 대기하므로 즉시 뺀다.★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설비(S/C·RGV)가 반송 중 멈춰, 사용자이 화물을 목적지에 손으로 옮겨 놓음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대화상자의 ★[강제완료]★ 를 누른다. 그 설비 단계를 완료로 처리하고 다음 스텝부터 정상 흐름을 탄다. 출고 S/C 는 H/S 화물에 작업번호를 함께 찍고, RGV 는 도착트랙에 자동으로 찍힌다. 설비가 아직 화물을 들고 있으면 처리되지 않는다(먼저 내려놓아야 한다)</w:t>
            </w:r>
          </w:p>
        </w:tc>
      </w:tr>
    </w:tbl>
    <w:p/>
    <w:p>
      <w:r>
        <w:rPr>
          <w:b/>
          <w:i w:val="0"/>
          <w:sz w:val="20"/>
        </w:rPr>
        <w:t>※ 설비가 목적지에서 하역하지 못하는 경우</w:t>
      </w:r>
    </w:p>
    <w:p>
      <w:pPr>
        <w:pStyle w:val="ListBullet"/>
        <w:ind w:left="624"/>
      </w:pPr>
      <w:r>
        <w:rPr>
          <w:sz w:val="20"/>
        </w:rPr>
        <w:t>WCS 는 반송 중인 설비에 "다른 곳에 내려라"(대체 목적지)나 "이 반송을 포기해라"(취소)를 지시할 수 없다. 설비 인터페이스에 해당 신호가 없기 때문이다 - 명령은 출발지/도착지/작업번호와 요청 비트(TransferRequest)뿐이다.</w:t>
      </w:r>
    </w:p>
    <w:p>
      <w:pPr>
        <w:pStyle w:val="ListBullet"/>
        <w:ind w:left="624"/>
      </w:pPr>
      <w:r>
        <w:rPr>
          <w:sz w:val="20"/>
        </w:rPr>
        <w:t>구 ECS 도 같았다. 대체 목적지 처리는 프레임워크에 정의만 있고 실제 로직은 없었으며, 구 EQP_TASK 는 일정 시간이 지나면 요청 → 응답(ACK) → 해제 한 바퀴를 되돌려 같은 자리에서 다시 시도하게 했을 뿐이다.</w:t>
      </w:r>
    </w:p>
    <w:p>
      <w:pPr>
        <w:pStyle w:val="ListBullet"/>
        <w:ind w:left="624"/>
      </w:pPr>
      <w:r>
        <w:rPr>
          <w:sz w:val="20"/>
        </w:rPr>
        <w:t>따라서 물리적 원인은 반드시 현장에서 제거해야 한다. 원인을 없애면 설비가 하던 반송을 그대로 마치고, 완료신호가 올라오면 WCS 가 정상적으로 다음 단계로 넘긴다.</w:t>
      </w:r>
    </w:p>
    <w:p>
      <w:pPr>
        <w:pStyle w:val="ListBullet"/>
        <w:ind w:left="624"/>
      </w:pPr>
      <w:r>
        <w:rPr>
          <w:sz w:val="20"/>
        </w:rPr>
        <w:t>해당 설비가 에러 상태인 동안 스케줄러는 그 설비에 새 지시를 내지 않는다. 다른 설비의 작업은 계속 진행되므로, 한 대가 멈춰도 전체가 서지는 않는다. 다만 S/C #1 은 입고·출고가 C/V#2(트랙 103/104) 한 라인을 함께 쓰므로 그 라인이 막히면 1호기 작업이 함께 대기한다.</w:t>
      </w:r>
    </w:p>
    <w:p>
      <w:r>
        <w:rPr>
          <w:b/>
          <w:i w:val="0"/>
          <w:sz w:val="20"/>
        </w:rPr>
        <w:t>※ H/S 배출 - 크레인이 든 화물을 수동으로 내려놓은 뒤</w:t>
      </w:r>
    </w:p>
    <w:p>
      <w:pPr>
        <w:ind w:left="170"/>
      </w:pPr>
      <w:r>
        <w:rPr>
          <w:b w:val="0"/>
          <w:i w:val="0"/>
          <w:sz w:val="20"/>
        </w:rPr>
        <w:t>크레인이 입·출고 중 오류로 화물을 든 채 멈추면, 사용자이 크레인 수동조작으로 화물을 출고 H/S 에 내려놓아 크레인을 먼저 살린다. 이때 내려놓은 화물에는 작업번호가 없어 WCS 가 그 화물의 존재는 알아도(파렛트 감지) 누구의 것인지 모른다. [H/S 배출] 은 그 화물에 배출용 작업번호를 붙여 출고대까지 내보내는 기능이다.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85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크레인 수동조작으로 화물을 출고 H/S 에 내려놓는다(호기별 트랙은 아래 표).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메인 화면에서 그 컨베이어를 눌러 C/V 상태창을 열고, 대상 트랙을 선택한다.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(선택) DEST POS 에서 출고대를 고른다. 고르지 않으면 26 출고대(126)로 나간다.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예외 처리 그룹의 [H/S 배출] 을 누르고 확인창에서 [예] 를 선택한다.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작업정보에서 생성된 작업(9xxx)이 출고대까지 진행되는지 확인한다.</w:t>
            </w:r>
          </w:p>
        </w:tc>
      </w:tr>
    </w:tbl>
    <w:p/>
    <w:p>
      <w:r>
        <w:rPr>
          <w:b/>
          <w:i w:val="0"/>
          <w:sz w:val="20"/>
        </w:rPr>
        <w:t>호기별 출고 H/S 트랙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크레인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크레인 하역 트랙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RGV 픽업 트랙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#1 (901)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#2 (902)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#3 (903)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#4 (904)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#5 (905)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117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두 트랙 어느 쪽에서든 누를 수 있다. 화물이 이미 RGV 픽업측으로 넘어간 뒤일 수 있기 때문이다.</w:t>
      </w:r>
    </w:p>
    <w:p>
      <w:pPr>
        <w:pStyle w:val="ListBullet"/>
        <w:ind w:left="624"/>
      </w:pPr>
      <w:r>
        <w:rPr>
          <w:sz w:val="20"/>
        </w:rPr>
        <w:t>★[H/S 배출] 은 조건이 맞지 않으면 눌리지 않는다(비활성).★ 출고 H/S 가 아닌 트랙에서는 항상 비활성이고, S/C #1 라인(C/V#2 = 103/104)은 ★출고 모드일 때만★ 활성이다. 입고 모드에서는 이송이 크레인 쪽으로 흘러 화물이 RGV 측으로 나가지 못하므로, 먼저 방향을 출고로 바꿔야 한다(대화상자 상태 그룹의 [출고/입고 모드] 로 확인).</w:t>
      </w:r>
    </w:p>
    <w:p>
      <w:pPr>
        <w:pStyle w:val="ListBullet"/>
        <w:ind w:left="624"/>
      </w:pPr>
      <w:r>
        <w:rPr>
          <w:sz w:val="20"/>
        </w:rPr>
        <w:t>화물이 감지되지 않은 트랙, 출고 H/S 가 아닌 트랙, 이미 진행 중인 작업의 화물에는 동작하지 않는다 (그런 화물은 제 작업이 스스로 빼낸다).</w:t>
      </w:r>
    </w:p>
    <w:p>
      <w:pPr>
        <w:pStyle w:val="ListBullet"/>
        <w:ind w:left="624"/>
      </w:pPr>
      <w:r>
        <w:rPr>
          <w:sz w:val="20"/>
        </w:rPr>
        <w:t>만들어지는 작업은 ★반자동 출고★ 다. 상위(WMS)로 보고하지 않고 완료 시 삭제되므로 상위 재고에 영향을 주지 않는다. 재고 정리는 상위에서 별도로 한다.</w:t>
      </w:r>
    </w:p>
    <w:p>
      <w:pPr>
        <w:pStyle w:val="ListBullet"/>
        <w:ind w:left="624"/>
      </w:pPr>
      <w:r>
        <w:rPr>
          <w:sz w:val="20"/>
        </w:rPr>
        <w:t>S/C #1 라인(C/V#2 = 103/104)은 입고·출고 겸용이라 배출과 함께 방향을 출고로 바꾼다.</w:t>
      </w:r>
    </w:p>
    <w:p>
      <w:pPr>
        <w:pStyle w:val="ListBullet"/>
        <w:ind w:left="624"/>
      </w:pPr>
      <w:r>
        <w:rPr>
          <w:sz w:val="20"/>
        </w:rPr>
        <w:t>★즉시 빼야 한다.★ 출고 H/S 에 남은 화물은 라인 진입 가드에 걸려 그 호기의 후속 작업을 전부 세운다. S/C #1 은 입고까지 함께 선다.</w:t>
      </w:r>
    </w:p>
    <w:p>
      <w:r>
        <w:rPr>
          <w:b/>
          <w:i w:val="0"/>
          <w:sz w:val="20"/>
        </w:rPr>
        <w:t>※ 강제완료 - 설비가 못 한 일을 사람이 대신하고 다음 스텝을 잇는다</w:t>
      </w:r>
    </w:p>
    <w:p>
      <w:pPr>
        <w:ind w:left="170"/>
      </w:pPr>
      <w:r>
        <w:rPr>
          <w:b w:val="0"/>
          <w:i w:val="0"/>
          <w:sz w:val="20"/>
        </w:rPr>
        <w:t>설비가 반송 중 이상으로 멈췄을 때, 사용자이 화물을 ★설비가 놓아야 할 자리에★ 손으로 옮겨 놓은 뒤 "그 설비 단계는 끝난 것으로 하라"고 알리는 조작이다. PLC 에 무엇을 시키는 것이 아니라 WCS 의 작업 상태만 다음 단계로 넘기는 것이라, 설비 인터페이스에 신호가 없어도 성립한다.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사람이 하는 일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[강제완료] 가 하는 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S/C 입고 중 멈춤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원래 넣으려던 셀에 화물을 넣는다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25 → 29(입고 최종). 자동이면 상위에 완료(F) 보고, 반자동이면 작업 삭제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S/C 출고 중 멈춤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출고 H/S 에 화물을 내려놓는다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H/S 트랙의 화물에 작업번호를 찍고 25 → 29 → 15. 이후 RGV·출고대까지 정상 진행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RGV 반송 중 멈춤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도착트랙에 화물을 내려놓는다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35 → 39. 도착트랙의 화물에 작업번호가 자동으로 찍히고 15 로 이어진다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설비가 ★아직 화물을 들고 있으면 처리되지 않는다.★ 사람이 이미 내려놓았다는 것이 이 조작의 전제이고, 든 채로 완료시키면 그 화물을 아무도 추적하지 못한다. 요청은 남아 있다가 화물이 빠지면 자동으로 처리된다.</w:t>
      </w:r>
    </w:p>
    <w:p>
      <w:pPr>
        <w:pStyle w:val="ListBullet"/>
        <w:ind w:left="624"/>
      </w:pPr>
      <w:r>
        <w:rPr>
          <w:sz w:val="20"/>
        </w:rPr>
        <w:t>출고 S/C 강제완료는 H/S 화물에 작업번호를 함께 찍는다. 따로 [작업 적기] 를 할 필요가 없다. 화물을 못 찾으면 그 사유가 로그에 남으니, 위치를 확인하고 C/V 상태창 [작업 적기] 로 직접 기록한다.</w:t>
      </w:r>
    </w:p>
    <w:p>
      <w:pPr>
        <w:pStyle w:val="ListBullet"/>
        <w:ind w:left="624"/>
      </w:pPr>
      <w:r>
        <w:rPr>
          <w:sz w:val="20"/>
        </w:rPr>
        <w:t>설비에 이미 넘어간 반송지시는 ★취소할 수 없다★(인터페이스에 취소 신호가 없다). 다만 취소할 필요도 없다 - 설비가 지시를 집어든 순간 요청 비트(TransferRequest)는 PLC 가 스스로 내리고, WCS 의 지시 요청도 그때 이미 소비된다. 남는 것은 설비의 물리적 상태뿐이고 그것은 조작반에서 사람이 푼다.</w:t>
      </w:r>
    </w:p>
    <w:p>
      <w:pPr>
        <w:pStyle w:val="ListBullet"/>
        <w:ind w:left="624"/>
      </w:pPr>
      <w:r>
        <w:rPr>
          <w:sz w:val="20"/>
        </w:rPr>
        <w:t>[강제완료] 와 [H/S 배출] 은 쓰임이 다르다. ★강제완료 = 진행 중인 작업★ 을 이어가는 것이고, ★H/S 배출 = 작업이 없는 화물★ 을 내보내는 것이다.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