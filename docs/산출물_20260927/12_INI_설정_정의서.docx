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color w:val="666666"/>
          <w:sz w:val="32"/>
        </w:rPr>
        <w:t>LG 화학 1동 자동창고</w:t>
      </w:r>
    </w:p>
    <w:p>
      <w:pPr>
        <w:jc w:val="center"/>
      </w:pPr>
      <w:r>
        <w:rPr>
          <w:b/>
          <w:color w:val="1E2761"/>
          <w:sz w:val="56"/>
        </w:rPr>
        <w:t>INI 설정 정의서</w:t>
      </w:r>
    </w:p>
    <w:p>
      <w:pPr>
        <w:jc w:val="center"/>
      </w:pPr>
      <w:r>
        <w:rPr>
          <w:color w:val="666666"/>
          <w:sz w:val="26"/>
        </w:rPr>
        <w:t>설비 통신 · 스케줄러 · 상위 통신 · 운전 화면</w:t>
      </w:r>
    </w:p>
    <w:p/>
    <w:p/>
    <w:p/>
    <w:p/>
    <w:p/>
    <w:p/>
    <w:p/>
    <w:p/>
    <w:p/>
    <w:p/>
    <w:p>
      <w:pPr>
        <w:jc w:val="center"/>
      </w:pPr>
      <w:r>
        <w:rPr>
          <w:color w:val="666666"/>
          <w:sz w:val="20"/>
        </w:rPr>
        <w:t>ECS Renewal   |   작성일 2026-09-21   |   Ver 2.0</w:t>
      </w:r>
    </w:p>
    <w:p>
      <w:r>
        <w:br w:type="page"/>
      </w:r>
    </w:p>
    <w:p>
      <w:pPr>
        <w:pStyle w:val="Heading1"/>
      </w:pPr>
      <w:r>
        <w:t>문서 이력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93"/>
        <w:gridCol w:w="3393"/>
        <w:gridCol w:w="3393"/>
        <w:gridCol w:w="3393"/>
      </w:tblGrid>
      <w:tr>
        <w:tc>
          <w:tcPr>
            <w:tcW w:type="dxa" w:w="85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버전</w:t>
            </w:r>
          </w:p>
        </w:tc>
        <w:tc>
          <w:tcPr>
            <w:tcW w:type="dxa" w:w="141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일자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작성</w:t>
            </w:r>
          </w:p>
        </w:tc>
        <w:tc>
          <w:tcPr>
            <w:tcW w:type="dxa" w:w="5102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2.0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2026-09-21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LGLS ECS Renewal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최종판 - 현장 기본 시험 완료 기준 전면 갱신 (미사용 설정·기능 정리, PLC 알람 리스트, C/V#2 통로 사용권)</w:t>
            </w:r>
          </w:p>
        </w:tc>
      </w:tr>
    </w:tbl>
    <w:p/>
    <w:p>
      <w:r>
        <w:br w:type="page"/>
      </w:r>
    </w:p>
    <w:p>
      <w:pPr>
        <w:pStyle w:val="Heading1"/>
      </w:pPr>
      <w:r>
        <w:t>1. 개요</w:t>
      </w:r>
    </w:p>
    <w:p>
      <w:r>
        <w:rPr>
          <w:b w:val="0"/>
          <w:i w:val="0"/>
          <w:sz w:val="20"/>
        </w:rPr>
        <w:t>이 문서는 LG 화학 1동 자동창고 ECS 리뉴얼의 실행 설정 파일(INI) 4종을 키 단위로 정의한다. 현재값은 2026-09-17 기준 실행 폴더의 파일(미사용 키 정리를 마친 최종본)에서 읽었고, 기본값과 반영 시점은 소스 코드에서 확인했다. 기본값(코드)은 키가 없을 때 프로그램이 쓰는 값이다.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14"/>
        <w:gridCol w:w="2714"/>
        <w:gridCol w:w="2714"/>
        <w:gridCol w:w="2714"/>
        <w:gridCol w:w="2714"/>
      </w:tblGrid>
      <w:tr>
        <w:tc>
          <w:tcPr>
            <w:tcW w:type="dxa" w:w="238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프로그램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파일</w:t>
            </w:r>
          </w:p>
        </w:tc>
        <w:tc>
          <w:tcPr>
            <w:tcW w:type="dxa" w:w="3402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실행 폴더 (개발 PC)</w:t>
            </w:r>
          </w:p>
        </w:tc>
        <w:tc>
          <w:tcPr>
            <w:tcW w:type="dxa" w:w="10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인코딩</w:t>
            </w:r>
          </w:p>
        </w:tc>
        <w:tc>
          <w:tcPr>
            <w:tcW w:type="dxa" w:w="6066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읽는 방식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설비 통신 (WCS_TASK_CV)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WCS_DB.INI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TASK\WCS_TASK_CV_BIN\bin\Debug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CP949</w:t>
            </w:r>
          </w:p>
        </w:tc>
        <w:tc>
          <w:tcPr>
            <w:tcW w:type="dxa" w:w="6066"/>
          </w:tcPr>
          <w:p>
            <w:r/>
            <w:r>
              <w:rPr>
                <w:sz w:val="18"/>
              </w:rPr>
              <w:t>작업 폴더 기준 ./WCS_DB.INI (cDefApp.GM_ENV_INI). 주소 정의는 7_DeviceMap\PlcAddressMap.xml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스케줄러 (IO_TASK)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ENV_IOSCH.INI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TASK\IO_TASK\bin\Debug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CP949</w:t>
            </w:r>
          </w:p>
        </w:tc>
        <w:tc>
          <w:tcPr>
            <w:tcW w:type="dxa" w:w="6066"/>
          </w:tcPr>
          <w:p>
            <w:r/>
            <w:r>
              <w:rPr>
                <w:sz w:val="18"/>
              </w:rPr>
              <w:t>작업 폴더 기준 ./ENV_IOSCH.INI (cDefApp.GM_ENV_INI)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상위 통신 (WCS_TASK_HOST)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EcsComA.ini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TASK\WCS_TASK_HOST\bin\Debug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CP949</w:t>
            </w:r>
          </w:p>
        </w:tc>
        <w:tc>
          <w:tcPr>
            <w:tcW w:type="dxa" w:w="6066"/>
          </w:tcPr>
          <w:p>
            <w:r/>
            <w:r>
              <w:rPr>
                <w:sz w:val="18"/>
              </w:rPr>
              <w:t>작업 폴더 기준 .\ECSCOMA.ini (modDefApp.MAIN_INI). RE_REPORT_09_SEC 만 실행 파일 폴더 기준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운전 화면 (Ecs.exe)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Ecs.ini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EXE_NEWUI\WCS_CLIENT (운영 실행본)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CP949</w:t>
            </w:r>
          </w:p>
        </w:tc>
        <w:tc>
          <w:tcPr>
            <w:tcW w:type="dxa" w:w="6066"/>
          </w:tcPr>
          <w:p>
            <w:r/>
            <w:r>
              <w:rPr>
                <w:sz w:val="18"/>
              </w:rPr>
              <w:t>실행 파일 폴더\Ecs.ini (ECS_INI_FILE = g_strEcsPath + "\Ecs.ini")</w:t>
            </w:r>
          </w:p>
        </w:tc>
      </w:tr>
    </w:tbl>
    <w:p/>
    <w:p>
      <w:r>
        <w:rPr>
          <w:b w:val="0"/>
          <w:i w:val="0"/>
          <w:color w:val="666666"/>
          <w:sz w:val="18"/>
        </w:rPr>
        <w:t>※ 통합 실행본 TASK\ALL_TASK\bin\Debug 는 위 세 TASK INI(WCS_DB.INI · ENV_IOSCH.INI · EcsComA.ini)를 같은 내용으로 둔다(2026-09-17 비교 결과 동일). ALL_TASK 자신의 설정은 ALL_TASK.INI([LOG] DIR/KEEP_DAYS, [AUTOSTART] EQP/IO/HOST)뿐이다.</w:t>
      </w:r>
    </w:p>
    <w:p>
      <w:pPr>
        <w:pStyle w:val="Heading2"/>
      </w:pPr>
      <w:r>
        <w:t>1.1 반영 시점 표기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24"/>
        <w:gridCol w:w="4524"/>
        <w:gridCol w:w="4524"/>
      </w:tblGrid>
      <w:tr>
        <w:tc>
          <w:tcPr>
            <w:tcW w:type="dxa" w:w="1984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표기</w:t>
            </w:r>
          </w:p>
        </w:tc>
        <w:tc>
          <w:tcPr>
            <w:tcW w:type="dxa" w:w="6803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뜻</w:t>
            </w:r>
          </w:p>
        </w:tc>
        <w:tc>
          <w:tcPr>
            <w:tcW w:type="dxa" w:w="5783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해당 코드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즉시(2초)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저장 후 2초 안에 반영. 재기동 불필요</w:t>
            </w:r>
          </w:p>
        </w:tc>
        <w:tc>
          <w:tcPr>
            <w:tcW w:type="dxa" w:w="5783"/>
          </w:tcPr>
          <w:p>
            <w:r/>
            <w:r>
              <w:rPr>
                <w:sz w:val="18"/>
              </w:rPr>
              <w:t>WCS_TASK_CV cDefApi.GsCnfInt (키별 값을 2초 캐시)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즉시(호출마다)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값을 쓰는 순간마다 파일을 읽음. 재기동 불필요</w:t>
            </w:r>
          </w:p>
        </w:tc>
        <w:tc>
          <w:tcPr>
            <w:tcW w:type="dxa" w:w="5783"/>
          </w:tcPr>
          <w:p>
            <w:r/>
            <w:r>
              <w:rPr>
                <w:sz w:val="18"/>
              </w:rPr>
              <w:t>GetPrivateProfileInt/String 직접 호출 (IO_TASK GsReadInitProfileCnf 등)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즉시(주기마다)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주기 루프에서 매번 읽음. 다음 주기부터 반영</w:t>
            </w:r>
          </w:p>
        </w:tc>
        <w:tc>
          <w:tcPr>
            <w:tcW w:type="dxa" w:w="5783"/>
          </w:tcPr>
          <w:p>
            <w:r/>
            <w:r>
              <w:rPr>
                <w:sz w:val="18"/>
              </w:rPr>
              <w:t>Client 수집 스레드, HOST 재보고(5초 캐시)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즉시(핫 리로드)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Client 가 1초마다 Ecs.ini 수정 시각을 보고, 바뀐 뒤 1초 더 확인하고 다시 읽음 (UI 로그 [INI] reload)</w:t>
            </w:r>
          </w:p>
        </w:tc>
        <w:tc>
          <w:tcPr>
            <w:tcW w:type="dxa" w:w="5783"/>
          </w:tcPr>
          <w:p>
            <w:r/>
            <w:r>
              <w:rPr>
                <w:sz w:val="18"/>
              </w:rPr>
              <w:t>CEcsView::CheckIniHotReload → ReloadIniHot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재기동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기동 시 한 번 읽음. 바꾸면 프로그램을 다시 띄워야 함</w:t>
            </w:r>
          </w:p>
        </w:tc>
        <w:tc>
          <w:tcPr>
            <w:tcW w:type="dxa" w:w="5783"/>
          </w:tcPr>
          <w:p>
            <w:r/>
            <w:r>
              <w:rPr>
                <w:sz w:val="18"/>
              </w:rPr>
              <w:t>폼 Load / 스레드 시작부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재기동(DB 재접속 시 재읽기)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HOST 는 DB 로그인(DBLogIn)마다 ReadInitProfile 을 다시 부르지만, 수신 포트 바인딩 등은 기동 때 한 번</w:t>
            </w:r>
          </w:p>
        </w:tc>
        <w:tc>
          <w:tcPr>
            <w:tcW w:type="dxa" w:w="5783"/>
          </w:tcPr>
          <w:p>
            <w:r/>
            <w:r>
              <w:rPr>
                <w:sz w:val="18"/>
              </w:rPr>
              <w:t>modCmLib.ReadInitProfile</w:t>
            </w:r>
          </w:p>
        </w:tc>
      </w:tr>
    </w:tbl>
    <w:p/>
    <w:p>
      <w:pPr>
        <w:pStyle w:val="Heading1"/>
      </w:pPr>
      <w:r>
        <w:t>2. 요약 - 주요 운영 키</w:t>
      </w:r>
    </w:p>
    <w:p>
      <w:r>
        <w:rPr>
          <w:b w:val="0"/>
          <w:i w:val="0"/>
          <w:sz w:val="20"/>
        </w:rPr>
        <w:t>현장 운전 중 조정할 가능성이 높은 키만 모았다. 상세 정의는 3~6장.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14"/>
        <w:gridCol w:w="2714"/>
        <w:gridCol w:w="2714"/>
        <w:gridCol w:w="2714"/>
        <w:gridCol w:w="2714"/>
      </w:tblGrid>
      <w:tr>
        <w:tc>
          <w:tcPr>
            <w:tcW w:type="dxa" w:w="351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프로그램 / 섹션.키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현재값</w:t>
            </w:r>
          </w:p>
        </w:tc>
        <w:tc>
          <w:tcPr>
            <w:tcW w:type="dxa" w:w="158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635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요점</w:t>
            </w:r>
          </w:p>
        </w:tc>
        <w:tc>
          <w:tcPr>
            <w:tcW w:type="dxa" w:w="141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반영</w:t>
            </w:r>
          </w:p>
        </w:tc>
      </w:tr>
      <w:tr>
        <w:tc>
          <w:tcPr>
            <w:tcW w:type="dxa" w:w="3515"/>
          </w:tcPr>
          <w:p>
            <w:r/>
            <w:r>
              <w:rPr>
                <w:sz w:val="16"/>
              </w:rPr>
              <w:t>설비 통신 [CNF] SC_ERR_CODE_BLOCK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6350"/>
          </w:tcPr>
          <w:p>
            <w:r/>
            <w:r>
              <w:rPr>
                <w:sz w:val="16"/>
              </w:rPr>
              <w:t>크레인 에러코드 판정 방식 (0/1/2/3/4, 아래 2.1). 크레인 3·5호기 유령 에러 대책으로 현장 권장 3</w:t>
            </w:r>
          </w:p>
        </w:tc>
        <w:tc>
          <w:tcPr>
            <w:tcW w:type="dxa" w:w="1417"/>
          </w:tcPr>
          <w:p>
            <w:r/>
            <w:r>
              <w:rPr>
                <w:sz w:val="16"/>
              </w:rPr>
              <w:t>즉시(호출마다)</w:t>
            </w:r>
          </w:p>
        </w:tc>
      </w:tr>
      <w:tr>
        <w:tc>
          <w:tcPr>
            <w:tcW w:type="dxa" w:w="3515"/>
          </w:tcPr>
          <w:p>
            <w:r/>
            <w:r>
              <w:rPr>
                <w:sz w:val="16"/>
              </w:rPr>
              <w:t>설비 통신 [PLC] DIR_CODE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IN0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IN0</w:t>
            </w:r>
          </w:p>
        </w:tc>
        <w:tc>
          <w:tcPr>
            <w:tcW w:type="dxa" w:w="6350"/>
          </w:tcPr>
          <w:p>
            <w:r/>
            <w:r>
              <w:rPr>
                <w:sz w:val="16"/>
              </w:rPr>
              <w:t>C/V 방향 워드 부호. IN0 = 입고 0/출고 1, IN1 = 입고 1/출고 0. 시뮬레이터는 IN0 만 이해. PLC 담당 확인값은 IN1</w:t>
            </w:r>
          </w:p>
        </w:tc>
        <w:tc>
          <w:tcPr>
            <w:tcW w:type="dxa" w:w="1417"/>
          </w:tcPr>
          <w:p>
            <w:r/>
            <w:r>
              <w:rPr>
                <w:sz w:val="16"/>
              </w:rPr>
              <w:t>재기동 (화면 라디오는 즉시)</w:t>
            </w:r>
          </w:p>
        </w:tc>
      </w:tr>
      <w:tr>
        <w:tc>
          <w:tcPr>
            <w:tcW w:type="dxa" w:w="3515"/>
          </w:tcPr>
          <w:p>
            <w:r/>
            <w:r>
              <w:rPr>
                <w:sz w:val="16"/>
              </w:rPr>
              <w:t>설비 통신 [CNF] BIT_WRITE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6350"/>
          </w:tcPr>
          <w:p>
            <w:r/>
            <w:r>
              <w:rPr>
                <w:sz w:val="16"/>
              </w:rPr>
              <w:t>M 비트 쓰기 : 1 = 단일 비트(%MX, 구 ECS 와 같음) / 0 = 워드 읽고-바꿔-되쓰기(비교용)</w:t>
            </w:r>
          </w:p>
        </w:tc>
        <w:tc>
          <w:tcPr>
            <w:tcW w:type="dxa" w:w="1417"/>
          </w:tcPr>
          <w:p>
            <w:r/>
            <w:r>
              <w:rPr>
                <w:sz w:val="16"/>
              </w:rPr>
              <w:t>즉시(호출마다)</w:t>
            </w:r>
          </w:p>
        </w:tc>
      </w:tr>
      <w:tr>
        <w:tc>
          <w:tcPr>
            <w:tcW w:type="dxa" w:w="3515"/>
          </w:tcPr>
          <w:p>
            <w:r/>
            <w:r>
              <w:rPr>
                <w:sz w:val="16"/>
              </w:rPr>
              <w:t>설비 통신 [CNF] CV_BULK_R · CV_EVT_BULK · CV_HB_MS · CV_CYCLE_SLEEP_MS · CV_CYCLE_LOG_MS · UI_LOG_ASYNC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1 · 1 · 1000 · 200 · 1000 · 1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1 · 1 · 1000 · 200 · 1000 · 1</w:t>
            </w:r>
          </w:p>
        </w:tc>
        <w:tc>
          <w:tcPr>
            <w:tcW w:type="dxa" w:w="6350"/>
          </w:tcPr>
          <w:p>
            <w:r/>
            <w:r>
              <w:rPr>
                <w:sz w:val="16"/>
              </w:rPr>
              <w:t>C/V 순회 속도 옵션 (일괄 읽기, 통신상태 갱신 간격, 한 바퀴 휴지, 느린 사이클 로그, 화면 로그 비동기)</w:t>
            </w:r>
          </w:p>
        </w:tc>
        <w:tc>
          <w:tcPr>
            <w:tcW w:type="dxa" w:w="1417"/>
          </w:tcPr>
          <w:p>
            <w:r/>
            <w:r>
              <w:rPr>
                <w:sz w:val="16"/>
              </w:rPr>
              <w:t>즉시(2초)</w:t>
            </w:r>
          </w:p>
        </w:tc>
      </w:tr>
      <w:tr>
        <w:tc>
          <w:tcPr>
            <w:tcW w:type="dxa" w:w="3515"/>
          </w:tcPr>
          <w:p>
            <w:r/>
            <w:r>
              <w:rPr>
                <w:sz w:val="16"/>
              </w:rPr>
              <w:t>설비 통신 [CNF] MAIN_ALM_BITS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6350"/>
          </w:tcPr>
          <w:p>
            <w:r/>
            <w:r>
              <w:rPr>
                <w:sz w:val="16"/>
              </w:rPr>
              <w:t>메인 PLC 알람 비트(M5501~/M5601~) 읽기 → C/V 모터 과부하 · RGV 알람</w:t>
            </w:r>
          </w:p>
        </w:tc>
        <w:tc>
          <w:tcPr>
            <w:tcW w:type="dxa" w:w="1417"/>
          </w:tcPr>
          <w:p>
            <w:r/>
            <w:r>
              <w:rPr>
                <w:sz w:val="16"/>
              </w:rPr>
              <w:t>즉시(2초)</w:t>
            </w:r>
          </w:p>
        </w:tc>
      </w:tr>
      <w:tr>
        <w:tc>
          <w:tcPr>
            <w:tcW w:type="dxa" w:w="3515"/>
          </w:tcPr>
          <w:p>
            <w:r/>
            <w:r>
              <w:rPr>
                <w:sz w:val="16"/>
              </w:rPr>
              <w:t>설비 통신 [CNF] SC_ERR_TYP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SC_LGLS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SC_LGLS</w:t>
            </w:r>
          </w:p>
        </w:tc>
        <w:tc>
          <w:tcPr>
            <w:tcW w:type="dxa" w:w="6350"/>
          </w:tcPr>
          <w:p>
            <w:r/>
            <w:r>
              <w:rPr>
                <w:sz w:val="16"/>
              </w:rPr>
              <w:t>에러이력에 남길 크레인 코드표 구분 (SC_LGLS = PLC 알람 리스트 260917 / SC_SFA = 종전)</w:t>
            </w:r>
          </w:p>
        </w:tc>
        <w:tc>
          <w:tcPr>
            <w:tcW w:type="dxa" w:w="1417"/>
          </w:tcPr>
          <w:p>
            <w:r/>
            <w:r>
              <w:rPr>
                <w:sz w:val="16"/>
              </w:rPr>
              <w:t>재기동</w:t>
            </w:r>
          </w:p>
        </w:tc>
      </w:tr>
      <w:tr>
        <w:tc>
          <w:tcPr>
            <w:tcW w:type="dxa" w:w="3515"/>
          </w:tcPr>
          <w:p>
            <w:r/>
            <w:r>
              <w:rPr>
                <w:sz w:val="16"/>
              </w:rPr>
              <w:t>스케줄러 [CNF] CV2_DIR_MODE · CV2_FAIR · CV2_STALL_SEC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2 · 0 · 60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1 · 0 · 60</w:t>
            </w:r>
          </w:p>
        </w:tc>
        <w:tc>
          <w:tcPr>
            <w:tcW w:type="dxa" w:w="6350"/>
          </w:tcPr>
          <w:p>
            <w:r/>
            <w:r>
              <w:rPr>
                <w:sz w:val="16"/>
              </w:rPr>
              <w:t>S/C#1 통로(C/V#2 103) 방향 전환 방식 (아래 2.2)</w:t>
            </w:r>
          </w:p>
        </w:tc>
        <w:tc>
          <w:tcPr>
            <w:tcW w:type="dxa" w:w="1417"/>
          </w:tcPr>
          <w:p>
            <w:r/>
            <w:r>
              <w:rPr>
                <w:sz w:val="16"/>
              </w:rPr>
              <w:t>즉시(호출마다)</w:t>
            </w:r>
          </w:p>
        </w:tc>
      </w:tr>
      <w:tr>
        <w:tc>
          <w:tcPr>
            <w:tcW w:type="dxa" w:w="3515"/>
          </w:tcPr>
          <w:p>
            <w:r/>
            <w:r>
              <w:rPr>
                <w:sz w:val="16"/>
              </w:rPr>
              <w:t>스케줄러 [CNF] IN_HS_STATUS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16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15</w:t>
            </w:r>
          </w:p>
        </w:tc>
        <w:tc>
          <w:tcPr>
            <w:tcW w:type="dxa" w:w="6350"/>
          </w:tcPr>
          <w:p>
            <w:r/>
            <w:r>
              <w:rPr>
                <w:sz w:val="16"/>
              </w:rPr>
              <w:t>입고가 통로(H/S)에 내려진 뒤 작업상태 15(CV 구동중) / 16(통로CV 구동중). 스케줄러는 둘 다 읽음</w:t>
            </w:r>
          </w:p>
        </w:tc>
        <w:tc>
          <w:tcPr>
            <w:tcW w:type="dxa" w:w="1417"/>
          </w:tcPr>
          <w:p>
            <w:r/>
            <w:r>
              <w:rPr>
                <w:sz w:val="16"/>
              </w:rPr>
              <w:t>즉시(호출마다)</w:t>
            </w:r>
          </w:p>
        </w:tc>
      </w:tr>
      <w:tr>
        <w:tc>
          <w:tcPr>
            <w:tcW w:type="dxa" w:w="3515"/>
          </w:tcPr>
          <w:p>
            <w:r/>
            <w:r>
              <w:rPr>
                <w:sz w:val="16"/>
              </w:rPr>
              <w:t>스케줄러 [CNF] OUT_HOLD_SEC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6350"/>
          </w:tcPr>
          <w:p>
            <w:r/>
            <w:r>
              <w:rPr>
                <w:sz w:val="16"/>
              </w:rPr>
              <w:t>1호기 출고 완료 직후 통로 출고 유지(초). CV2_DIR_MODE=1 에서는 쓰지 않음</w:t>
            </w:r>
          </w:p>
        </w:tc>
        <w:tc>
          <w:tcPr>
            <w:tcW w:type="dxa" w:w="1417"/>
          </w:tcPr>
          <w:p>
            <w:r/>
            <w:r>
              <w:rPr>
                <w:sz w:val="16"/>
              </w:rPr>
              <w:t>즉시(호출마다)</w:t>
            </w:r>
          </w:p>
        </w:tc>
      </w:tr>
      <w:tr>
        <w:tc>
          <w:tcPr>
            <w:tcW w:type="dxa" w:w="3515"/>
          </w:tcPr>
          <w:p>
            <w:r/>
            <w:r>
              <w:rPr>
                <w:sz w:val="16"/>
              </w:rPr>
              <w:t>스케줄러 [CNF] MANUAL_DIR_HOLD_SEC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120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120</w:t>
            </w:r>
          </w:p>
        </w:tc>
        <w:tc>
          <w:tcPr>
            <w:tcW w:type="dxa" w:w="6350"/>
          </w:tcPr>
          <w:p>
            <w:r/>
            <w:r>
              <w:rPr>
                <w:sz w:val="16"/>
              </w:rPr>
              <w:t>Client 더블클릭 수동 방향 전환 뒤 자동 방향 정합을 멈추는 시간(초). 0 = 억제 없음</w:t>
            </w:r>
          </w:p>
        </w:tc>
        <w:tc>
          <w:tcPr>
            <w:tcW w:type="dxa" w:w="1417"/>
          </w:tcPr>
          <w:p>
            <w:r/>
            <w:r>
              <w:rPr>
                <w:sz w:val="16"/>
              </w:rPr>
              <w:t>즉시(호출마다)</w:t>
            </w:r>
          </w:p>
        </w:tc>
      </w:tr>
      <w:tr>
        <w:tc>
          <w:tcPr>
            <w:tcW w:type="dxa" w:w="3515"/>
          </w:tcPr>
          <w:p>
            <w:r/>
            <w:r>
              <w:rPr>
                <w:sz w:val="16"/>
              </w:rPr>
              <w:t>스케줄러 [CNF] SC_DUAL_CODES · SC_EMPTY_CODES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73,74 · 75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73,74 · 75</w:t>
            </w:r>
          </w:p>
        </w:tc>
        <w:tc>
          <w:tcPr>
            <w:tcW w:type="dxa" w:w="6350"/>
          </w:tcPr>
          <w:p>
            <w:r/>
            <w:r>
              <w:rPr>
                <w:sz w:val="16"/>
              </w:rPr>
              <w:t>이중입고/공출고 크레인 에러코드. 현재는 재지정 지시 허용 판정에만 쓰임</w:t>
            </w:r>
          </w:p>
        </w:tc>
        <w:tc>
          <w:tcPr>
            <w:tcW w:type="dxa" w:w="1417"/>
          </w:tcPr>
          <w:p>
            <w:r/>
            <w:r>
              <w:rPr>
                <w:sz w:val="16"/>
              </w:rPr>
              <w:t>즉시(호출마다)</w:t>
            </w:r>
          </w:p>
        </w:tc>
      </w:tr>
      <w:tr>
        <w:tc>
          <w:tcPr>
            <w:tcW w:type="dxa" w:w="3515"/>
          </w:tcPr>
          <w:p>
            <w:r/>
            <w:r>
              <w:rPr>
                <w:sz w:val="16"/>
              </w:rPr>
              <w:t>상위 통신 [Host] ScErrCodeType · ScDualCodes · ScEmptyCodes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SC_LGLS · 73,74 · 75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SC_LGLS · 73,74 · 75</w:t>
            </w:r>
          </w:p>
        </w:tc>
        <w:tc>
          <w:tcPr>
            <w:tcW w:type="dxa" w:w="6350"/>
          </w:tcPr>
          <w:p>
            <w:r/>
            <w:r>
              <w:rPr>
                <w:sz w:val="16"/>
              </w:rPr>
              <w:t>크레인 에러의 상위 E 전문 ErrorKind 판정 코드</w:t>
            </w:r>
          </w:p>
        </w:tc>
        <w:tc>
          <w:tcPr>
            <w:tcW w:type="dxa" w:w="1417"/>
          </w:tcPr>
          <w:p>
            <w:r/>
            <w:r>
              <w:rPr>
                <w:sz w:val="16"/>
              </w:rPr>
              <w:t>재기동(DB 재접속 시 재읽기)</w:t>
            </w:r>
          </w:p>
        </w:tc>
      </w:tr>
      <w:tr>
        <w:tc>
          <w:tcPr>
            <w:tcW w:type="dxa" w:w="3515"/>
          </w:tcPr>
          <w:p>
            <w:r/>
            <w:r>
              <w:rPr>
                <w:sz w:val="16"/>
              </w:rPr>
              <w:t>상위 통신 [Host] RE_REPORT_09_SEC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60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60</w:t>
            </w:r>
          </w:p>
        </w:tc>
        <w:tc>
          <w:tcPr>
            <w:tcW w:type="dxa" w:w="6350"/>
          </w:tcPr>
          <w:p>
            <w:r/>
            <w:r>
              <w:rPr>
                <w:sz w:val="16"/>
              </w:rPr>
              <w:t>완료(F) 보고 뒤 응답 없는 09 잔류 작업 재보고 간격(초, 5~3600)</w:t>
            </w:r>
          </w:p>
        </w:tc>
        <w:tc>
          <w:tcPr>
            <w:tcW w:type="dxa" w:w="1417"/>
          </w:tcPr>
          <w:p>
            <w:r/>
            <w:r>
              <w:rPr>
                <w:sz w:val="16"/>
              </w:rPr>
              <w:t>즉시(주기마다) (5초)</w:t>
            </w:r>
          </w:p>
        </w:tc>
      </w:tr>
      <w:tr>
        <w:tc>
          <w:tcPr>
            <w:tcW w:type="dxa" w:w="3515"/>
          </w:tcPr>
          <w:p>
            <w:r/>
            <w:r>
              <w:rPr>
                <w:sz w:val="16"/>
              </w:rPr>
              <w:t>상위 통신 [Host] StationMapMode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WMS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WMS</w:t>
            </w:r>
          </w:p>
        </w:tc>
        <w:tc>
          <w:tcPr>
            <w:tcW w:type="dxa" w:w="6350"/>
          </w:tcPr>
          <w:p>
            <w:r/>
            <w:r>
              <w:rPr>
                <w:sz w:val="16"/>
              </w:rPr>
              <w:t>IMS 스테이션 코드 해석 기준 (WMS = 운영 DB 기준 / ECS = 구 ECS 구축시드 기준)</w:t>
            </w:r>
          </w:p>
        </w:tc>
        <w:tc>
          <w:tcPr>
            <w:tcW w:type="dxa" w:w="1417"/>
          </w:tcPr>
          <w:p>
            <w:r/>
            <w:r>
              <w:rPr>
                <w:sz w:val="16"/>
              </w:rPr>
              <w:t>재기동(DB 재접속 시 재읽기)</w:t>
            </w:r>
          </w:p>
        </w:tc>
      </w:tr>
      <w:tr>
        <w:tc>
          <w:tcPr>
            <w:tcW w:type="dxa" w:w="3515"/>
          </w:tcPr>
          <w:p>
            <w:r/>
            <w:r>
              <w:rPr>
                <w:sz w:val="16"/>
              </w:rPr>
              <w:t>운전 화면 [SC_ERR] ERR_TYP · DUAL_CODES · EMPTY_CODES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SC_LGLS · 73,74 · 75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SC_LGLS · 73,74 · 75</w:t>
            </w:r>
          </w:p>
        </w:tc>
        <w:tc>
          <w:tcPr>
            <w:tcW w:type="dxa" w:w="6350"/>
          </w:tcPr>
          <w:p>
            <w:r/>
            <w:r>
              <w:rPr>
                <w:sz w:val="16"/>
              </w:rPr>
              <w:t>상태창 알람 문구 코드표, 에러해제/삭제 확인창 판정</w:t>
            </w:r>
          </w:p>
        </w:tc>
        <w:tc>
          <w:tcPr>
            <w:tcW w:type="dxa" w:w="1417"/>
          </w:tcPr>
          <w:p>
            <w:r/>
            <w:r>
              <w:rPr>
                <w:sz w:val="16"/>
              </w:rPr>
              <w:t>즉시(호출마다)</w:t>
            </w:r>
          </w:p>
        </w:tc>
      </w:tr>
      <w:tr>
        <w:tc>
          <w:tcPr>
            <w:tcW w:type="dxa" w:w="3515"/>
          </w:tcPr>
          <w:p>
            <w:r/>
            <w:r>
              <w:rPr>
                <w:sz w:val="16"/>
              </w:rPr>
              <w:t>운전 화면 [MENU] VEH_CLEAR_MODE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(키 없음)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6350"/>
          </w:tcPr>
          <w:p>
            <w:r/>
            <w:r>
              <w:rPr>
                <w:sz w:val="16"/>
              </w:rPr>
              <w:t>크레인 · RTV 색과 작업번호를 지우는 시점 (0 종전 / 1 적재 비트 / 2 H/S 기록 / 3 표시는 0, 지움은 새 트랙 기록)</w:t>
            </w:r>
          </w:p>
        </w:tc>
        <w:tc>
          <w:tcPr>
            <w:tcW w:type="dxa" w:w="1417"/>
          </w:tcPr>
          <w:p>
            <w:r/>
            <w:r>
              <w:rPr>
                <w:sz w:val="16"/>
              </w:rPr>
              <w:t>즉시(핫 리로드)</w:t>
            </w:r>
          </w:p>
        </w:tc>
      </w:tr>
      <w:tr>
        <w:tc>
          <w:tcPr>
            <w:tcW w:type="dxa" w:w="3515"/>
          </w:tcPr>
          <w:p>
            <w:r/>
            <w:r>
              <w:rPr>
                <w:sz w:val="16"/>
              </w:rPr>
              <w:t>운전 화면 [ETC] COLLECT_INTERVAL_MS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300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300</w:t>
            </w:r>
          </w:p>
        </w:tc>
        <w:tc>
          <w:tcPr>
            <w:tcW w:type="dxa" w:w="6350"/>
          </w:tcPr>
          <w:p>
            <w:r/>
            <w:r>
              <w:rPr>
                <w:sz w:val="16"/>
              </w:rPr>
              <w:t>설비 데이터 DB 수집 주기(ms, 100~5000)</w:t>
            </w:r>
          </w:p>
        </w:tc>
        <w:tc>
          <w:tcPr>
            <w:tcW w:type="dxa" w:w="1417"/>
          </w:tcPr>
          <w:p>
            <w:r/>
            <w:r>
              <w:rPr>
                <w:sz w:val="16"/>
              </w:rPr>
              <w:t>즉시(주기마다)</w:t>
            </w:r>
          </w:p>
        </w:tc>
      </w:tr>
    </w:tbl>
    <w:p/>
    <w:p>
      <w:pPr>
        <w:pStyle w:val="Heading2"/>
      </w:pPr>
      <w:r>
        <w:t>2.1 SC_ERR_CODE_BLOCK 모드 (설비 통신 WCS_DB.INI [CNF])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14"/>
        <w:gridCol w:w="2714"/>
        <w:gridCol w:w="2714"/>
        <w:gridCol w:w="2714"/>
        <w:gridCol w:w="2714"/>
      </w:tblGrid>
      <w:tr>
        <w:tc>
          <w:tcPr>
            <w:tcW w:type="dxa" w:w="73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모드</w:t>
            </w:r>
          </w:p>
        </w:tc>
        <w:tc>
          <w:tcPr>
            <w:tcW w:type="dxa" w:w="368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에러 세움 (ERR_CODE_RD)</w:t>
            </w:r>
          </w:p>
        </w:tc>
        <w:tc>
          <w:tcPr>
            <w:tcW w:type="dxa" w:w="255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에러 내림</w:t>
            </w:r>
          </w:p>
        </w:tc>
        <w:tc>
          <w:tcPr>
            <w:tcW w:type="dxa" w:w="255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DOWN 이면 에러색</w:t>
            </w:r>
          </w:p>
        </w:tc>
        <w:tc>
          <w:tcPr>
            <w:tcW w:type="dxa" w:w="5046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비고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3685"/>
          </w:tcPr>
          <w:p>
            <w:r/>
            <w:r>
              <w:rPr>
                <w:sz w:val="17"/>
              </w:rPr>
              <w:t>알람코드 워드(ALARM_SET_CODE, D0161+10k)가 0 아니면 매 주기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워드가 0 이 되면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아니오</w:t>
            </w:r>
          </w:p>
        </w:tc>
        <w:tc>
          <w:tcPr>
            <w:tcW w:type="dxa" w:w="5046"/>
          </w:tcPr>
          <w:p>
            <w:r/>
            <w:r>
              <w:rPr>
                <w:sz w:val="17"/>
              </w:rPr>
              <w:t>코드 기본값. 구 ECS 배차 규약. 보고 비트 없이 워드 값만 실리면 유령 에러(현장 3·5호기 0001, 09-15/16)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3685"/>
          </w:tcPr>
          <w:p>
            <w:r/>
            <w:r>
              <w:rPr>
                <w:sz w:val="17"/>
              </w:rPr>
              <w:t>ALARM_SET_REPORT 보고 비트가 설 때 코드 래치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ALARM_RESET_REPORT 보고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아니오</w:t>
            </w:r>
          </w:p>
        </w:tc>
        <w:tc>
          <w:tcPr>
            <w:tcW w:type="dxa" w:w="5046"/>
          </w:tcPr>
          <w:p>
            <w:r/>
            <w:r>
              <w:rPr>
                <w:sz w:val="17"/>
              </w:rPr>
              <w:t>구 ECS 팝업 알람 LED 규약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3685"/>
          </w:tcPr>
          <w:p>
            <w:r/>
            <w:r>
              <w:rPr>
                <w:sz w:val="17"/>
              </w:rPr>
              <w:t>2 와 같음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RESET 보고 또는 워드 0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아니오</w:t>
            </w:r>
          </w:p>
        </w:tc>
        <w:tc>
          <w:tcPr>
            <w:tcW w:type="dxa" w:w="5046"/>
          </w:tcPr>
          <w:p>
            <w:r/>
            <w:r>
              <w:rPr>
                <w:sz w:val="17"/>
              </w:rPr>
              <w:t>현장 권장. RESET 펄스를 약 16초 순회 사이에 놓쳐도 에러가 내려감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3685"/>
          </w:tcPr>
          <w:p>
            <w:r/>
            <w:r>
              <w:rPr>
                <w:sz w:val="17"/>
              </w:rPr>
              <w:t>2 와 같음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RESET 보고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예 (ERR_STA_FK1_RD=3, 상위 E 전문 없음)</w:t>
            </w:r>
          </w:p>
        </w:tc>
        <w:tc>
          <w:tcPr>
            <w:tcW w:type="dxa" w:w="5046"/>
          </w:tcPr>
          <w:p>
            <w:r/>
            <w:r>
              <w:rPr>
                <w:sz w:val="17"/>
              </w:rPr>
              <w:t>구 ECS 메인 화면 규약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3685"/>
          </w:tcPr>
          <w:p>
            <w:r/>
            <w:r>
              <w:rPr>
                <w:sz w:val="17"/>
              </w:rPr>
              <w:t>2 와 같음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RESET 보고 또는 워드 0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예</w:t>
            </w:r>
          </w:p>
        </w:tc>
        <w:tc>
          <w:tcPr>
            <w:tcW w:type="dxa" w:w="5046"/>
          </w:tcPr>
          <w:p>
            <w:r/>
            <w:r>
              <w:rPr>
                <w:sz w:val="17"/>
              </w:rPr>
              <w:t>구 ECS 와 가장 가까움. 종전 "ErrCode 블록" 용도는 폐기</w:t>
            </w:r>
          </w:p>
        </w:tc>
      </w:tr>
    </w:tbl>
    <w:p/>
    <w:p>
      <w:r>
        <w:rPr>
          <w:b w:val="0"/>
          <w:i w:val="0"/>
          <w:color w:val="666666"/>
          <w:sz w:val="18"/>
        </w:rPr>
        <w:t>※ RTV 에는 적용되지 않는다(RTV 는 워드 상시 + 래치 병행). 현재 개발 PC 값은 0 이다. 현장 반영 시 3 으로 두고 크레인 3·5호기 에러 표시를 확인한다.</w:t>
      </w:r>
    </w:p>
    <w:p>
      <w:pPr>
        <w:pStyle w:val="Heading2"/>
      </w:pPr>
      <w:r>
        <w:t>2.2 CV2_DIR_MODE 모드 (스케줄러 ENV_IOSCH.INI [CNF])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24"/>
        <w:gridCol w:w="4524"/>
        <w:gridCol w:w="4524"/>
      </w:tblGrid>
      <w:tr>
        <w:tc>
          <w:tcPr>
            <w:tcW w:type="dxa" w:w="158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모드</w:t>
            </w:r>
          </w:p>
        </w:tc>
        <w:tc>
          <w:tcPr>
            <w:tcW w:type="dxa" w:w="9354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동작</w:t>
            </w:r>
          </w:p>
        </w:tc>
        <w:tc>
          <w:tcPr>
            <w:tcW w:type="dxa" w:w="362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관련 키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9354"/>
          </w:tcPr>
          <w:p>
            <w:r/>
            <w:r>
              <w:rPr>
                <w:sz w:val="17"/>
              </w:rPr>
              <w:t>종전 : 입고 진행 우선 → 출고 진행 → 대기 순으로 수시 전환</w:t>
            </w:r>
          </w:p>
        </w:tc>
        <w:tc>
          <w:tcPr>
            <w:tcW w:type="dxa" w:w="3628"/>
          </w:tcPr>
          <w:p>
            <w:r/>
            <w:r>
              <w:rPr>
                <w:sz w:val="17"/>
              </w:rPr>
              <w:t>OUT_HOLD_SEC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7"/>
              </w:rPr>
              <w:t>1 (코드 기본)</w:t>
            </w:r>
          </w:p>
        </w:tc>
        <w:tc>
          <w:tcPr>
            <w:tcW w:type="dxa" w:w="9354"/>
          </w:tcPr>
          <w:p>
            <w:r/>
            <w:r>
              <w:rPr>
                <w:sz w:val="17"/>
              </w:rPr>
              <w:t>교착 때만 전환 : 통로를 현재 방향으로 쓰는 작업(출고 25/29/16, 입고 35/39/25/16/15 실물)이 있으면 유지, 없으면 지시 직전에 전환. 있어도 CV2_STALL_SEC 동안 무진행(크레인 25 제외)이면 한 번 전환(DIRF 즉시 쓰기). RGV 1호기행 입고 지시는 출고 29 · 16 도 점유로 보고 보류</w:t>
            </w:r>
          </w:p>
        </w:tc>
        <w:tc>
          <w:tcPr>
            <w:tcW w:type="dxa" w:w="3628"/>
          </w:tcPr>
          <w:p>
            <w:r/>
            <w:r>
              <w:rPr>
                <w:sz w:val="17"/>
              </w:rPr>
              <w:t>CV2_STALL_SEC (기본 60, 최소 10)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7"/>
              </w:rPr>
              <w:t>2 (현재값)</w:t>
            </w:r>
          </w:p>
        </w:tc>
        <w:tc>
          <w:tcPr>
            <w:tcW w:type="dxa" w:w="9354"/>
          </w:tcPr>
          <w:p>
            <w:r/>
            <w:r>
              <w:rPr>
                <w:sz w:val="17"/>
              </w:rPr>
              <w:t>통로 사용권 : 크레인 1호기 출고 지시(25) 시 출고 사용권, RTV 1호기행 입고 지시(35) 시 입고 사용권. 상대 사용권이 있으면 지시하지 않음. 방향은 그 지시를 낼 때만 바꿈. 출고 사용권은 RTV 가 싣고 통로를 벗어나면, 입고 사용권은 크레인 1호기 입고 지시 때 풀림. 사용권은 작업상태(DB)로 판정하므로 재기동해도 유지</w:t>
            </w:r>
          </w:p>
        </w:tc>
        <w:tc>
          <w:tcPr>
            <w:tcW w:type="dxa" w:w="3628"/>
          </w:tcPr>
          <w:p>
            <w:r/>
            <w:r>
              <w:rPr>
                <w:sz w:val="17"/>
              </w:rPr>
              <w:t>CV2_FAIR : 0 = 출고 우선(기본) / 1 = 번갈아 쓰기(더 오래 기다린 쪽)</w:t>
            </w:r>
          </w:p>
        </w:tc>
      </w:tr>
    </w:tbl>
    <w:p/>
    <w:p>
      <w:pPr>
        <w:pStyle w:val="Heading2"/>
      </w:pPr>
      <w:r>
        <w:t>2.3 주의 - [CNF] 섹션 위치</w:t>
      </w:r>
    </w:p>
    <w:p>
      <w:r>
        <w:rPr>
          <w:b/>
          <w:i w:val="0"/>
          <w:color w:val="C00000"/>
          <w:sz w:val="20"/>
        </w:rPr>
        <w:t>2026-09-17 전까지 스케줄러 ENV_IOSCH.INI 에서 CV2_DIR_MODE · CV2_STALL_SEC · CV2_FAIR 3키가 [VIEW] 섹션 아래에 잘못 들어가 있었다. 스케줄러는 이 키들을 [CNF] 섹션에서만 읽으므로 그동안 값이 적용되지 않고 코드 기본값(CV2_DIR_MODE=1, CV2_STALL_SEC=60, CV2_FAIR=0)으로 동작했다. 2026-09-17 에 [CNF] 로 옮겼다.</w:t>
      </w:r>
    </w:p>
    <w:p>
      <w:pPr>
        <w:pStyle w:val="ListBullet"/>
        <w:ind w:left="624"/>
      </w:pPr>
      <w:r>
        <w:rPr>
          <w:sz w:val="20"/>
        </w:rPr>
        <w:t>현장 PC 의 ENV_IOSCH.INI 도 반드시 섹션 위치를 확인한다. [VIEW] 아래(LOG_FILTER_BTN 뒤)에 붙어 있으면 [CNF] 블록 안으로 옮긴다.</w:t>
      </w:r>
    </w:p>
    <w:p>
      <w:pPr>
        <w:pStyle w:val="ListBullet"/>
        <w:ind w:left="624"/>
      </w:pPr>
      <w:r>
        <w:rPr>
          <w:sz w:val="20"/>
        </w:rPr>
        <w:t>INI 는 "마지막 [섹션] 머리 뒤" 에 있는 줄을 그 섹션 키로 본다. 파일 끝에 키를 덧붙일 때는 마지막 섹션이 무엇인지 먼저 본다 (ENV_IOSCH.INI · WCS_DB.INI 모두 마지막 섹션이 [VIEW] 다).</w:t>
      </w:r>
    </w:p>
    <w:p>
      <w:pPr>
        <w:pStyle w:val="ListBullet"/>
        <w:ind w:left="624"/>
      </w:pPr>
      <w:r>
        <w:rPr>
          <w:sz w:val="20"/>
        </w:rPr>
        <w:t>스케줄러는 키가 바뀌면 호출마다 읽으므로 옮긴 즉시 반영된다. 로그에서 통로 사용권/교착 전환 메시지로 확인한다.</w:t>
      </w:r>
    </w:p>
    <w:p>
      <w:pPr>
        <w:pStyle w:val="Heading1"/>
      </w:pPr>
      <w:r>
        <w:t>3. 설비 통신 - WCS_DB.INI</w:t>
      </w:r>
    </w:p>
    <w:p>
      <w:pPr>
        <w:pStyle w:val="Heading2"/>
      </w:pPr>
      <w:r>
        <w:t>3.1 [DB_2] DB 접속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9"/>
        <w:gridCol w:w="1939"/>
        <w:gridCol w:w="1939"/>
        <w:gridCol w:w="1939"/>
        <w:gridCol w:w="1939"/>
        <w:gridCol w:w="1939"/>
        <w:gridCol w:w="1939"/>
      </w:tblGrid>
      <w:tr>
        <w:tc>
          <w:tcPr>
            <w:tcW w:type="dxa" w:w="192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키</w:t>
            </w:r>
          </w:p>
        </w:tc>
        <w:tc>
          <w:tcPr>
            <w:tcW w:type="dxa" w:w="1304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현재값</w:t>
            </w:r>
          </w:p>
        </w:tc>
        <w:tc>
          <w:tcPr>
            <w:tcW w:type="dxa" w:w="124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기본값(코드)</w:t>
            </w:r>
          </w:p>
        </w:tc>
        <w:tc>
          <w:tcPr>
            <w:tcW w:type="dxa" w:w="4876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값 범위 · 뜻</w:t>
            </w:r>
          </w:p>
        </w:tc>
        <w:tc>
          <w:tcPr>
            <w:tcW w:type="dxa" w:w="124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반영 시점</w:t>
            </w:r>
          </w:p>
        </w:tc>
        <w:tc>
          <w:tcPr>
            <w:tcW w:type="dxa" w:w="238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읽는 코드</w:t>
            </w:r>
          </w:p>
        </w:tc>
        <w:tc>
          <w:tcPr>
            <w:tcW w:type="dxa" w:w="158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현장값 · 비고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IP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127.0.0.1,1435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없음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SQL Server 주소 "서버,포트" (접속 문자열 Server=)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재기동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4_Static\cDefApi.cs:GsGetInitPorFileDB_2 ← SYS_MAIN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현장 : 서버IP,1433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DATABASE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LGLS_MCS_IO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없음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DB 명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재기동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4_Static\cDefApi.cs:GsGetInitPorFileDB_2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LGLS_MCS_IO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PORT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5432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없음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읽기만 하고 SQL 빌드 접속 문자열에는 쓰지 않음 (PostgreSQL 잔재). 포트는 IP 뒤 ",포트" 로 지정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-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4_Static\cDefApi.cs:GsGetInitPorFileDB_2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미사용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USER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LGLS_IO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없음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SQL 로그인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재기동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4_Static\cDefApi.cs:GsGetInitPorFileDB_2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USER_PW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LGLS_IO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없음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SQL 암호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재기동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4_Static\cDefApi.cs:GsGetInitPorFileDB_2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</w:r>
          </w:p>
        </w:tc>
      </w:tr>
    </w:tbl>
    <w:p/>
    <w:p>
      <w:r>
        <w:rPr>
          <w:b w:val="0"/>
          <w:i w:val="0"/>
          <w:color w:val="666666"/>
          <w:sz w:val="18"/>
        </w:rPr>
        <w:t>※ 섹션 머리의 "--PostgreSql" 표기는 옛 주석이다. 빌드 정의가 SQL 이라 MS SQL Server 로 접속한다.</w:t>
      </w:r>
    </w:p>
    <w:p>
      <w:pPr>
        <w:pStyle w:val="Heading2"/>
      </w:pPr>
      <w:r>
        <w:t>3.2 [PLC] PLC 규약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9"/>
        <w:gridCol w:w="1939"/>
        <w:gridCol w:w="1939"/>
        <w:gridCol w:w="1939"/>
        <w:gridCol w:w="1939"/>
        <w:gridCol w:w="1939"/>
        <w:gridCol w:w="1939"/>
      </w:tblGrid>
      <w:tr>
        <w:tc>
          <w:tcPr>
            <w:tcW w:type="dxa" w:w="192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키</w:t>
            </w:r>
          </w:p>
        </w:tc>
        <w:tc>
          <w:tcPr>
            <w:tcW w:type="dxa" w:w="1304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현재값</w:t>
            </w:r>
          </w:p>
        </w:tc>
        <w:tc>
          <w:tcPr>
            <w:tcW w:type="dxa" w:w="124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기본값(코드)</w:t>
            </w:r>
          </w:p>
        </w:tc>
        <w:tc>
          <w:tcPr>
            <w:tcW w:type="dxa" w:w="4876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값 범위 · 뜻</w:t>
            </w:r>
          </w:p>
        </w:tc>
        <w:tc>
          <w:tcPr>
            <w:tcW w:type="dxa" w:w="124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반영 시점</w:t>
            </w:r>
          </w:p>
        </w:tc>
        <w:tc>
          <w:tcPr>
            <w:tcW w:type="dxa" w:w="238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읽는 코드</w:t>
            </w:r>
          </w:p>
        </w:tc>
        <w:tc>
          <w:tcPr>
            <w:tcW w:type="dxa" w:w="158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현장값 · 비고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MAKER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1 = XGT(LS 산전 FEnet) / 0 = Melsec(Q3E)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재기동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4_Static\cDefApi.cs:GsReadInitProfilePlcMaker ← SYS_MAIN, CvThread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R_ADDR_MODE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DEC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HEX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R(트래킹) 문서표기 해석. DEC = 10진(현행 확정) / HEX = 구 ECS 16진. 주소맵 XML rAddrMode 가 단일 기준이고, XML 이 있으면 기동 시 XML 값으로 INI 를 덮어씀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재기동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4_Static\cDefApi.cs:GsReadInitProfileRAddrHex (XML 없을 때만)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DEC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D_ADDR_MODE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DOC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DOC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D 블록 해석. DOC = 문서표기 10진 / LEGACY = 구 ezMCS 환산. XML dAddrMode 가 기준, INI 는 동기화 사본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재기동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4_Static\cDefApi.cs:GsReadInitProfileDAddrDoc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DOC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DIR_CODE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IN0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IN0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C/V 방향 워드 부호. IN0 = 입고 0/출고 1 / IN1 = 입고 1/출고 0. 쓰기 · 판독 양쪽 적용. 메인 화면 셋째 줄 라디오로 바꾸면 즉시 반영되고 INI 에 저장됨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재기동 (라디오는 즉시)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4_Static\cDefApi.cs:GsReadInitProfileDirIn1 ← SYS_MAIN 기동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PLC 담당 확인값 IN1. 시뮬은 IN0</w:t>
            </w:r>
          </w:p>
        </w:tc>
      </w:tr>
    </w:tbl>
    <w:p/>
    <w:p>
      <w:pPr>
        <w:pStyle w:val="Heading2"/>
      </w:pPr>
      <w:r>
        <w:t>3.3 [PROCESS]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9"/>
        <w:gridCol w:w="1939"/>
        <w:gridCol w:w="1939"/>
        <w:gridCol w:w="1939"/>
        <w:gridCol w:w="1939"/>
        <w:gridCol w:w="1939"/>
        <w:gridCol w:w="1939"/>
      </w:tblGrid>
      <w:tr>
        <w:tc>
          <w:tcPr>
            <w:tcW w:type="dxa" w:w="192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키</w:t>
            </w:r>
          </w:p>
        </w:tc>
        <w:tc>
          <w:tcPr>
            <w:tcW w:type="dxa" w:w="1304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현재값</w:t>
            </w:r>
          </w:p>
        </w:tc>
        <w:tc>
          <w:tcPr>
            <w:tcW w:type="dxa" w:w="124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기본값(코드)</w:t>
            </w:r>
          </w:p>
        </w:tc>
        <w:tc>
          <w:tcPr>
            <w:tcW w:type="dxa" w:w="4876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값 범위 · 뜻</w:t>
            </w:r>
          </w:p>
        </w:tc>
        <w:tc>
          <w:tcPr>
            <w:tcW w:type="dxa" w:w="124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반영 시점</w:t>
            </w:r>
          </w:p>
        </w:tc>
        <w:tc>
          <w:tcPr>
            <w:tcW w:type="dxa" w:w="238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읽는 코드</w:t>
            </w:r>
          </w:p>
        </w:tc>
        <w:tc>
          <w:tcPr>
            <w:tcW w:type="dxa" w:w="158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현장값 · 비고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CNT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읽을 [COMMn] 섹션 수. 마스터 PLC 1소켓 구조라 1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재기동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4_Static\cDefApi.cs:GsReadInitProfileProcessCnt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3.4 [CNF] 운전 옵션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9"/>
        <w:gridCol w:w="1939"/>
        <w:gridCol w:w="1939"/>
        <w:gridCol w:w="1939"/>
        <w:gridCol w:w="1939"/>
        <w:gridCol w:w="1939"/>
        <w:gridCol w:w="1939"/>
      </w:tblGrid>
      <w:tr>
        <w:tc>
          <w:tcPr>
            <w:tcW w:type="dxa" w:w="192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키</w:t>
            </w:r>
          </w:p>
        </w:tc>
        <w:tc>
          <w:tcPr>
            <w:tcW w:type="dxa" w:w="1304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현재값</w:t>
            </w:r>
          </w:p>
        </w:tc>
        <w:tc>
          <w:tcPr>
            <w:tcW w:type="dxa" w:w="124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기본값(코드)</w:t>
            </w:r>
          </w:p>
        </w:tc>
        <w:tc>
          <w:tcPr>
            <w:tcW w:type="dxa" w:w="4876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값 범위 · 뜻</w:t>
            </w:r>
          </w:p>
        </w:tc>
        <w:tc>
          <w:tcPr>
            <w:tcW w:type="dxa" w:w="124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반영 시점</w:t>
            </w:r>
          </w:p>
        </w:tc>
        <w:tc>
          <w:tcPr>
            <w:tcW w:type="dxa" w:w="238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읽는 코드</w:t>
            </w:r>
          </w:p>
        </w:tc>
        <w:tc>
          <w:tcPr>
            <w:tcW w:type="dxa" w:w="158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현장값 · 비고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CV_BULK_R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1 = R 트래킹(작업번호)을 128워드 이하 조각으로 한꺼번에 읽음 / 0 = 설비별 개별 READ(종전)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즉시(2초)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CvThread.cs:GsCnfInt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CV_EVT_BULK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1 = 이벤트 확인에 사이클 시작의 M 일괄 값 사용 / 0 = 설비별 개별 READ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즉시(2초)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CvThread.cs:GsCnfInt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CV_HB_MS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1000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1000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통신상태(EQP_MST) 갱신 간격 ms. 0 = 설비마다(종전). Client 끊김 판정은 5초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즉시(2초)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CvThread.cs:GsCnfInt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CV_CYCLE_SLEEP_MS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200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200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한 바퀴 뒤 쉬는 시간 ms (코드에서 0~2000 으로 자름)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즉시(2초)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CvThread.cs:GsCnfInt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CV_CYCLE_LOG_MS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1000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1000 (CYCLE_WARN_MS)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한 바퀴가 이 값(ms)을 넘으면 30초에 한 번 [CYCLE] 로그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즉시(2초)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CvThread.cs:GsCnfInt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UI_LOG_ASYNC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1 = 화면 로그 비동기 / 0 = 동기(통신 스레드가 화면을 기다려 느려짐)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즉시(2초)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SYS_MAIN.cs:GsCnfInt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SC_ERR_TYP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SC_LGLS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SC_LGLS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설비 에러이력(EQP_ERR_HIS)의 크레인 EQP_TYP. SC_LGLS = PLC 알람 리스트(260917) 지상반 코드 11~93, 101~118 / SC_SFA = 종전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재기동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4_Static\cDefApi.cs:GsReadInitProfileErrCodeTyp ← SYS_MAIN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MAIN_ALM_BITS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1 = 메인 PLC 알람 비트 읽음 (주소맵 &lt;Global name="MainAlarm"&gt;) : M5501~M550D → CV119~131 모터 과부하 (CV_DATA.ERROR_CODE 0119~0131), M5601~M560F → RGV 알람(알람코드 워드가 0 일 때) / 0 = 읽지 않음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즉시(2초)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CvThread.cs · VehThread.cs:GsCnfInt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RTV_ERR_TYP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RTV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RTV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설비 에러이력의 RTV EQP_TYP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재기동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4_Static\cDefApi.cs:GsReadInitProfileErrCodeTyp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WH_TYP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10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없음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창고 구분 (DB 조회 조건)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재기동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4_Static\cDefApi.cs:GsGetInitPorFileCNF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10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USERID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M-MELQCV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없음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읽어 두기만 하고 쓰는 곳 없음 (cDefApp.GM_USERID)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-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4_Static\cDefApi.cs:GsGetInitPorFileCNF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미사용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CV_GLOBAL_ALARM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CV 스레드의 "전 설비 공통 알람"(M786/787, Ack M1539/1540) 처리. 실은 S/C#1 알람 비트라 VehThread 와 중복이고 S/C#1 Ack 비트를 지울 수 있어 0(끔). PLC 가 별도 공통 알람으로 쓰는 것이 확인될 때만 1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재기동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CvThread.cs (첫 사이클 1회)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BIT_WRITE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1 = 단일 비트 쓰기(%MX, 구 ECS mdDevSet/mdDevRst 와 같음) / 0 = 워드 읽고-바꿔-되쓰기(비교용). V0.9 주소모드와 Melsec 은 항상 종전 방식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즉시(호출마다)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7_Socket\FenetProtocol.cs:GsReadInitProfileBitWrite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SC_ERR_CODE_BLOCK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크레인 에러코드 판정 방식 0/1/2/3/4 (2.1 절). RTV 제외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즉시(호출마다)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VehThread.cs:GsReadInitProfileScErrCodeBlock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현장 권장 3</w:t>
            </w:r>
          </w:p>
        </w:tc>
      </w:tr>
    </w:tbl>
    <w:p/>
    <w:p>
      <w:r>
        <w:rPr>
          <w:b w:val="0"/>
          <w:i w:val="0"/>
          <w:color w:val="666666"/>
          <w:sz w:val="18"/>
        </w:rPr>
        <w:t>※ 코드에는 있으나 INI 에 두지 않은 키 : [PLC] CV_DTRACK_WRITE (기본 OFF, 구 트랙테이블 D 지시 쓰기), [DELAY] 계열(GsReadInitProfileDelay). 키가 없으면 기본값으로 동작한다.</w:t>
      </w:r>
    </w:p>
    <w:p>
      <w:pPr>
        <w:pStyle w:val="Heading2"/>
      </w:pPr>
      <w:r>
        <w:t>3.5 [COMM0] 마스터 PLC 접속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9"/>
        <w:gridCol w:w="1939"/>
        <w:gridCol w:w="1939"/>
        <w:gridCol w:w="1939"/>
        <w:gridCol w:w="1939"/>
        <w:gridCol w:w="1939"/>
        <w:gridCol w:w="1939"/>
      </w:tblGrid>
      <w:tr>
        <w:tc>
          <w:tcPr>
            <w:tcW w:type="dxa" w:w="192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키</w:t>
            </w:r>
          </w:p>
        </w:tc>
        <w:tc>
          <w:tcPr>
            <w:tcW w:type="dxa" w:w="1304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현재값</w:t>
            </w:r>
          </w:p>
        </w:tc>
        <w:tc>
          <w:tcPr>
            <w:tcW w:type="dxa" w:w="124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기본값(코드)</w:t>
            </w:r>
          </w:p>
        </w:tc>
        <w:tc>
          <w:tcPr>
            <w:tcW w:type="dxa" w:w="4876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값 범위 · 뜻</w:t>
            </w:r>
          </w:p>
        </w:tc>
        <w:tc>
          <w:tcPr>
            <w:tcW w:type="dxa" w:w="124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반영 시점</w:t>
            </w:r>
          </w:p>
        </w:tc>
        <w:tc>
          <w:tcPr>
            <w:tcW w:type="dxa" w:w="238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읽는 코드</w:t>
            </w:r>
          </w:p>
        </w:tc>
        <w:tc>
          <w:tcPr>
            <w:tcW w:type="dxa" w:w="158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현장값 · 비고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EQMT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CV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없음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설비 종류 표기 (CV)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재기동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4_Static\cDefApi.cs:GsReadInitProfileCom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IP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127.0.0.1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없음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마스터 PLC IP. SC/RTV 스레드도 같은 IP:2004 를 씀 (비면 127.0.0.1)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재기동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4_Static\cDefApi.cs:GsReadInitProfileCom ← SYS_MAIN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현장 192.100.1.110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CUR_PORT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2004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호출 인자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현재 접속 포트. 포트 전환 시 프로그램이 INI 에 되씀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재기동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4_Static\cDefApi.cs:GsReadInitProfileCom / CvThread 기록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2004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FROM_PORT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2004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호출 인자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포트 순환 범위 시작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재기동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4_Static\cDefApi.cs:GsReadInitProfileCom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2004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TO_PORT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2004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호출 인자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포트 순환 범위 끝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재기동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4_Static\cDefApi.cs:GsReadInitProfileCom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2004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PORT_CNT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CNT 값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포트 수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재기동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4_Static\cDefApi.cs:GsReadInitProfileCom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CNT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호출 인자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이 COMM 의 설비 수 표기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재기동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4_Static\cDefApi.cs:GsReadInitProfileCom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PLC_NO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11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없음 (비면 순회 중단)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PLC 번호. 비어 있으면 그 COMM 부터 읽지 않음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재기동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4_Static\cDefApi.cs:GsReadInitProfileCom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11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FR_TRACK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121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시작 트랙 번호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재기동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4_Static\cDefApi.cs:GsReadInitProfileCom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121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TO_TRACK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122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끝 트랙 번호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재기동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4_Static\cDefApi.cs:GsReadInitProfileCom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122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LOG_PATH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C:\WCS_TASK\CV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없음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로그 폴더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재기동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4_Static\cDefApi.cs:GsReadInitProfileCom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C:\WCS_TASK\CV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FILENAME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WCS_TASK_CV_COMM0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없음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로그 파일 이름 머리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재기동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4_Static\cDefApi.cs:GsReadInitProfileCom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</w:r>
          </w:p>
        </w:tc>
      </w:tr>
    </w:tbl>
    <w:p/>
    <w:p>
      <w:r>
        <w:rPr>
          <w:b w:val="0"/>
          <w:i w:val="0"/>
          <w:color w:val="666666"/>
          <w:sz w:val="18"/>
        </w:rPr>
        <w:t>※ 파일에는 현장 주소가 주석(--IP=192.100.1.110 ; 현장 PLC)으로 남아 있다. 현장 반영 시 IP 줄을 이 값으로 바꾼다. 값 뒤 공백(IP=127.0.0.1␣)은 GetPrivateProfileString 이 잘라낸다.</w:t>
      </w:r>
    </w:p>
    <w:p>
      <w:pPr>
        <w:pStyle w:val="Heading2"/>
      </w:pPr>
      <w:r>
        <w:t>3.6 [VIEW] 화면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9"/>
        <w:gridCol w:w="1939"/>
        <w:gridCol w:w="1939"/>
        <w:gridCol w:w="1939"/>
        <w:gridCol w:w="1939"/>
        <w:gridCol w:w="1939"/>
        <w:gridCol w:w="1939"/>
      </w:tblGrid>
      <w:tr>
        <w:tc>
          <w:tcPr>
            <w:tcW w:type="dxa" w:w="192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키</w:t>
            </w:r>
          </w:p>
        </w:tc>
        <w:tc>
          <w:tcPr>
            <w:tcW w:type="dxa" w:w="1304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현재값</w:t>
            </w:r>
          </w:p>
        </w:tc>
        <w:tc>
          <w:tcPr>
            <w:tcW w:type="dxa" w:w="124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기본값(코드)</w:t>
            </w:r>
          </w:p>
        </w:tc>
        <w:tc>
          <w:tcPr>
            <w:tcW w:type="dxa" w:w="4876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값 범위 · 뜻</w:t>
            </w:r>
          </w:p>
        </w:tc>
        <w:tc>
          <w:tcPr>
            <w:tcW w:type="dxa" w:w="124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반영 시점</w:t>
            </w:r>
          </w:p>
        </w:tc>
        <w:tc>
          <w:tcPr>
            <w:tcW w:type="dxa" w:w="238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읽는 코드</w:t>
            </w:r>
          </w:p>
        </w:tc>
        <w:tc>
          <w:tcPr>
            <w:tcW w:type="dxa" w:w="158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현장값 · 비고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LOG_FILTER_BTN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Y = 메인 화면 [로그 필터] 버튼 표시 / N = 숨김 (빈 값 · 키 없음 = Y)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재기동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SYS_MAIN.cs:GsReadInitProfileLogFilterBtn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SCENARIO_BTN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Y = [시나리오 테스트] 버튼 표시 / N = 숨김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재기동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SYS_MAIN.cs:GsReadInitProfileScenarioBtn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현장 N 검토</w:t>
            </w:r>
          </w:p>
        </w:tc>
      </w:tr>
    </w:tbl>
    <w:p/>
    <w:p>
      <w:pPr>
        <w:pStyle w:val="Heading2"/>
      </w:pPr>
      <w:r>
        <w:t>3.7 PlcAddressMap.xml 의 역할</w:t>
      </w:r>
    </w:p>
    <w:p>
      <w:r>
        <w:rPr>
          <w:b w:val="0"/>
          <w:i w:val="0"/>
          <w:sz w:val="20"/>
        </w:rPr>
        <w:t>PLC 주소 정의는 INI 가 아니라 TASK\WCS_TASK_CV_BIN\7_DeviceMap\PlcAddressMap.xml 하나가 단일 기준이다. 수정하면 bin\Debug\7_DeviceMap\ 에도 같은 파일을 복사해야 한다(2026-09-17 두 파일 동일).</w:t>
      </w:r>
    </w:p>
    <w:p>
      <w:pPr>
        <w:pStyle w:val="ListBullet"/>
        <w:ind w:left="624"/>
      </w:pPr>
      <w:r>
        <w:rPr>
          <w:sz w:val="20"/>
        </w:rPr>
        <w:t>설비 통신 자동운전 : C/V 15대 · S/C 5대 · RGV 1대의 이벤트/Ack 비트, 방향 D 워드, R 트래킹, 알람 비트를 "origin + (설비번호 - numberFrom) x stride + offset" 블록식으로 정의(&lt;EquipGroup&gt;/&lt;Block&gt;/&lt;Signal&gt;).</w:t>
      </w:r>
    </w:p>
    <w:p>
      <w:pPr>
        <w:pStyle w:val="ListBullet"/>
        <w:ind w:left="624"/>
      </w:pPr>
      <w:r>
        <w:rPr>
          <w:sz w:val="20"/>
        </w:rPr>
        <w:t>전역 비트 : &lt;Global name="Alarm"&gt;(S/C#1 대표 알람), &lt;Global name="MainAlarm"&gt;(메인 C/V 과부하 · RGV 알람, [CNF] MAIN_ALM_BITS 로 on/off).</w:t>
      </w:r>
    </w:p>
    <w:p>
      <w:pPr>
        <w:pStyle w:val="ListBullet"/>
        <w:ind w:left="624"/>
      </w:pPr>
      <w:r>
        <w:rPr>
          <w:sz w:val="20"/>
        </w:rPr>
        <w:t>크레인 · C/V 대응표 &lt;CraneMap&gt; (S/C#1 은 방향전환형 C/V#2 겸용), 설비 목록 &lt;Equipments&gt;.</w:t>
      </w:r>
    </w:p>
    <w:p>
      <w:pPr>
        <w:pStyle w:val="ListBullet"/>
        <w:ind w:left="624"/>
      </w:pPr>
      <w:r>
        <w:rPr>
          <w:sz w:val="20"/>
        </w:rPr>
        <w:t>주소 해석 모드 rAddrMode(DEC) · dAddrMode(DOC) 속성이 INI 의 R_ADDR_MODE · D_ADDR_MODE 보다 우선한다. 설비 통신 화면 라디오로 바꾸면 XML 과 INI 를 함께 고친다.</w:t>
      </w:r>
    </w:p>
    <w:p>
      <w:pPr>
        <w:pStyle w:val="ListBullet"/>
        <w:ind w:left="624"/>
      </w:pPr>
      <w:r>
        <w:rPr>
          <w:sz w:val="20"/>
        </w:rPr>
        <w:t>같은 파일을 EQP_SIM(시뮬레이터), PLC 메모리 맵 화면, 시나리오 테스트(&lt;Scenarios&gt;)가 공유한다.</w:t>
      </w:r>
    </w:p>
    <w:p>
      <w:pPr>
        <w:pStyle w:val="ListBullet"/>
        <w:ind w:left="624"/>
      </w:pPr>
      <w:r>
        <w:rPr>
          <w:sz w:val="20"/>
        </w:rPr>
        <w:t>Client 는 이 파일을 읽지 않는다. 방향 전환 확인창의 주소 표기는 Ecs.ini [MENU] DIR_ADDR_CV11/CV2 로 맞춘다.</w:t>
      </w:r>
    </w:p>
    <w:p>
      <w:pPr>
        <w:pStyle w:val="Heading1"/>
      </w:pPr>
      <w:r>
        <w:t>4. 스케줄러 - ENV_IOSCH.INI</w:t>
      </w:r>
    </w:p>
    <w:p>
      <w:pPr>
        <w:pStyle w:val="Heading2"/>
      </w:pPr>
      <w:r>
        <w:t>4.1 [DB] (Oracle 빌드 전용)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9"/>
        <w:gridCol w:w="1939"/>
        <w:gridCol w:w="1939"/>
        <w:gridCol w:w="1939"/>
        <w:gridCol w:w="1939"/>
        <w:gridCol w:w="1939"/>
        <w:gridCol w:w="1939"/>
      </w:tblGrid>
      <w:tr>
        <w:tc>
          <w:tcPr>
            <w:tcW w:type="dxa" w:w="192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키</w:t>
            </w:r>
          </w:p>
        </w:tc>
        <w:tc>
          <w:tcPr>
            <w:tcW w:type="dxa" w:w="1304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현재값</w:t>
            </w:r>
          </w:p>
        </w:tc>
        <w:tc>
          <w:tcPr>
            <w:tcW w:type="dxa" w:w="124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기본값(코드)</w:t>
            </w:r>
          </w:p>
        </w:tc>
        <w:tc>
          <w:tcPr>
            <w:tcW w:type="dxa" w:w="4876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값 범위 · 뜻</w:t>
            </w:r>
          </w:p>
        </w:tc>
        <w:tc>
          <w:tcPr>
            <w:tcW w:type="dxa" w:w="124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반영 시점</w:t>
            </w:r>
          </w:p>
        </w:tc>
        <w:tc>
          <w:tcPr>
            <w:tcW w:type="dxa" w:w="238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읽는 코드</w:t>
            </w:r>
          </w:p>
        </w:tc>
        <w:tc>
          <w:tcPr>
            <w:tcW w:type="dxa" w:w="158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현장값 · 비고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PROVIDER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OraOLEDB.Oracle.1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없음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Oracle OLE DB 공급자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-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CLS\cDefApi.cs:GsGetInitPorFileDB (#if ORACLE)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미사용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ALIAS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ORCL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없음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Oracle 별칭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-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CLS\cDefApi.cs:GsGetInitPorFileDB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미사용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USERID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SKI_WCS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없음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Oracle 계정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-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CLS\cDefApi.cs:GsGetInitPorFileDB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미사용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PASSWORD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SKI_WCS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없음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Oracle 암호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-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CLS\cDefApi.cs:GsGetInitPorFileDB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미사용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LOGPATH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.\bin\Debug\ECS_LOG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없음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로그 폴더 (Oracle 빌드)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-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CLS\cDefApi.cs:GsGetInitPorFileDB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미사용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FILENAME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IOTASK_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없음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로그 파일 머리 (Oracle 빌드)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-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CLS\cDefApi.cs:GsGetInitPorFileDB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미사용</w:t>
            </w:r>
          </w:p>
        </w:tc>
      </w:tr>
    </w:tbl>
    <w:p/>
    <w:p>
      <w:r>
        <w:rPr>
          <w:b w:val="0"/>
          <w:i w:val="0"/>
          <w:color w:val="666666"/>
          <w:sz w:val="18"/>
        </w:rPr>
        <w:t>※ 현행 빌드 정의는 SQL 이라 [DB] 섹션은 읽지 않는다. 구 Oracle 판 호환으로 남겨 둔 섹션이다.</w:t>
      </w:r>
    </w:p>
    <w:p>
      <w:pPr>
        <w:pStyle w:val="Heading2"/>
      </w:pPr>
      <w:r>
        <w:t>4.2 [P_DB] DB 접속 (SQL Server)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9"/>
        <w:gridCol w:w="1939"/>
        <w:gridCol w:w="1939"/>
        <w:gridCol w:w="1939"/>
        <w:gridCol w:w="1939"/>
        <w:gridCol w:w="1939"/>
        <w:gridCol w:w="1939"/>
      </w:tblGrid>
      <w:tr>
        <w:tc>
          <w:tcPr>
            <w:tcW w:type="dxa" w:w="192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키</w:t>
            </w:r>
          </w:p>
        </w:tc>
        <w:tc>
          <w:tcPr>
            <w:tcW w:type="dxa" w:w="1304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현재값</w:t>
            </w:r>
          </w:p>
        </w:tc>
        <w:tc>
          <w:tcPr>
            <w:tcW w:type="dxa" w:w="124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기본값(코드)</w:t>
            </w:r>
          </w:p>
        </w:tc>
        <w:tc>
          <w:tcPr>
            <w:tcW w:type="dxa" w:w="4876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값 범위 · 뜻</w:t>
            </w:r>
          </w:p>
        </w:tc>
        <w:tc>
          <w:tcPr>
            <w:tcW w:type="dxa" w:w="124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반영 시점</w:t>
            </w:r>
          </w:p>
        </w:tc>
        <w:tc>
          <w:tcPr>
            <w:tcW w:type="dxa" w:w="238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읽는 코드</w:t>
            </w:r>
          </w:p>
        </w:tc>
        <w:tc>
          <w:tcPr>
            <w:tcW w:type="dxa" w:w="158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현장값 · 비고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IP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127.0.0.1,1435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없음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SQL Server 주소 "서버,포트"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재기동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CLS\cDefApi.cs:GsGetInitPorFilePDB ← SYS_MAIN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현장 : 서버IP,1433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DATABASE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LGLS_MCS_IO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없음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DB 명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재기동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CLS\cDefApi.cs:GsGetInitPorFilePDB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LGLS_MCS_IO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PORT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5432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없음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읽기만 하고 SQL 접속 문자열에는 쓰지 않음 (PostgreSQL 잔재)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-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CLS\cDefApi.cs:GsGetInitPorFilePDB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미사용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USER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LGLS_IO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없음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SQL 로그인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재기동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CLS\cDefApi.cs:GsGetInitPorFilePDB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USER_PW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LGLS_IO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없음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SQL 암호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재기동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CLS\cDefApi.cs:GsGetInitPorFilePDB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LOGPATH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.\bin\Debug\ECS_LOG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없음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로그 폴더 (작업 폴더 기준 상대경로)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재기동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CLS\cDefApi.cs:GsGetInitPorFilePDB → cLogThread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FILENAME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IOTASK_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없음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로그 파일 머리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재기동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CLS\cDefApi.cs:GsGetInitPorFilePDB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IOTASK_</w:t>
            </w:r>
          </w:p>
        </w:tc>
      </w:tr>
    </w:tbl>
    <w:p/>
    <w:p>
      <w:pPr>
        <w:pStyle w:val="Heading2"/>
      </w:pPr>
      <w:r>
        <w:t>4.3 [CNF] 스케줄 옵션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9"/>
        <w:gridCol w:w="1939"/>
        <w:gridCol w:w="1939"/>
        <w:gridCol w:w="1939"/>
        <w:gridCol w:w="1939"/>
        <w:gridCol w:w="1939"/>
        <w:gridCol w:w="1939"/>
      </w:tblGrid>
      <w:tr>
        <w:tc>
          <w:tcPr>
            <w:tcW w:type="dxa" w:w="192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키</w:t>
            </w:r>
          </w:p>
        </w:tc>
        <w:tc>
          <w:tcPr>
            <w:tcW w:type="dxa" w:w="1304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현재값</w:t>
            </w:r>
          </w:p>
        </w:tc>
        <w:tc>
          <w:tcPr>
            <w:tcW w:type="dxa" w:w="124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기본값(코드)</w:t>
            </w:r>
          </w:p>
        </w:tc>
        <w:tc>
          <w:tcPr>
            <w:tcW w:type="dxa" w:w="4876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값 범위 · 뜻</w:t>
            </w:r>
          </w:p>
        </w:tc>
        <w:tc>
          <w:tcPr>
            <w:tcW w:type="dxa" w:w="124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반영 시점</w:t>
            </w:r>
          </w:p>
        </w:tc>
        <w:tc>
          <w:tcPr>
            <w:tcW w:type="dxa" w:w="238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읽는 코드</w:t>
            </w:r>
          </w:p>
        </w:tc>
        <w:tc>
          <w:tcPr>
            <w:tcW w:type="dxa" w:w="158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현장값 · 비고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LAND_BY_CARGO_SEC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출고 착지를 트래킹 없이 물리 상태(화물 감지)로 인정하기까지 대기(초). 0 = 즉시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즉시(호출마다)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CLS\Thread\cThread_SCH.cs:GsReadInitProfileCnf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OUT_VIA_RGV_STATE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1 = 출고 RGV 구간도 상태로 표현 15→30→35→15→19 / 0 = 구 경로(메모리 큐, RecoverOutOrphans)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재기동 (DB 연결 직후 1회)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CLS\Thread\cThread_SCH.cs:GsReadInitProfileCnf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OUT_HOLD_SEC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S/C#1 통로 출고 유지 유예(초). 음수는 0. 0 = 유예 없음(입고→출고 재전환 2회 가능). CV2_DIR_MODE=1 에서는 미사용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즉시(호출마다)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CLS\Thread\cThread_SCH.cs:OUT_HOLD_SEC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IN_HS_STATUS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16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15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입고가 RGV 로 통로(H/S)에 내려진 뒤 작업상태. 15 = CV 구동중 / 16 = 통로CV 구동중(출고와 같은 표시). 16 이 아니면 15 로 봄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즉시(호출마다)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CLS\Thread\cThread_SCH.cs:GsReadInitProfileCnf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MANUAL_DIR_HOLD_SEC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120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120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Client 더블클릭 수동 방향 전환 뒤 자동 방향 정합 억제 시간(초). 0 = 억제 없음. 수동 전환은 설비 통신이 화물 보류 없이 즉시 씀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즉시(호출마다)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CLS\Thread\cThread_SCH.cs:GsReadInitProfileCnf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CV2_DIR_MODE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S/C#1 통로(C/V#2 103) 방향 전환 방식 0/1/2 (2.2 절)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즉시(호출마다)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CLS\Thread\cThread_SCH.cs:CV2_DIR_MODE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CV2_STALL_SEC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60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60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모드 1 의 교착 판정 무진행 시간(초). 10 미만은 10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즉시(호출마다)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CLS\Thread\cThread_SCH.cs:CV2_STALL_SEC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CV2_FAIR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모드 2 : 0 = 출고 우선 / 1 = 번갈아 쓰기(더 오래 기다린 쪽)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즉시(호출마다)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CLS\Thread\cThread_SCH.cs:CV2_FAIR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SC_DUAL_CODES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73,74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73,74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크레인 이중입고 코드(쉼표 구분). 73 좌측 렉 / 74 우측 렉. MarkErrorJobStatus 가 주석 처리되어 현재는 UpdateScData 의 재지정 지시 허용 판정(bAllowRedirectErr)에만 쓰임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즉시(호출마다)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CLS\Thread\cThread_SCH.cs:GsReadInitProfileCnfStr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SC_EMPTY_CODES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75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75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크레인 공출고 코드. 용도는 위와 같음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즉시(호출마다)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CLS\Thread\cThread_SCH.cs:GsReadInitProfileCnfStr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4.4 [VIEW]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9"/>
        <w:gridCol w:w="1939"/>
        <w:gridCol w:w="1939"/>
        <w:gridCol w:w="1939"/>
        <w:gridCol w:w="1939"/>
        <w:gridCol w:w="1939"/>
        <w:gridCol w:w="1939"/>
      </w:tblGrid>
      <w:tr>
        <w:tc>
          <w:tcPr>
            <w:tcW w:type="dxa" w:w="192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키</w:t>
            </w:r>
          </w:p>
        </w:tc>
        <w:tc>
          <w:tcPr>
            <w:tcW w:type="dxa" w:w="1304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현재값</w:t>
            </w:r>
          </w:p>
        </w:tc>
        <w:tc>
          <w:tcPr>
            <w:tcW w:type="dxa" w:w="124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기본값(코드)</w:t>
            </w:r>
          </w:p>
        </w:tc>
        <w:tc>
          <w:tcPr>
            <w:tcW w:type="dxa" w:w="4876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값 범위 · 뜻</w:t>
            </w:r>
          </w:p>
        </w:tc>
        <w:tc>
          <w:tcPr>
            <w:tcW w:type="dxa" w:w="124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반영 시점</w:t>
            </w:r>
          </w:p>
        </w:tc>
        <w:tc>
          <w:tcPr>
            <w:tcW w:type="dxa" w:w="238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읽는 코드</w:t>
            </w:r>
          </w:p>
        </w:tc>
        <w:tc>
          <w:tcPr>
            <w:tcW w:type="dxa" w:w="158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현장값 · 비고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LOG_FILTER_BTN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Y (키 없음 · 빈 값)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Y/1/T = 메인 화면 [로그 필터] 버튼 표시 / N/0/F = 숨김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재기동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FRM\SYS\SYS_MAIN.cs:GsReadInitProfileViewYN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</w:r>
          </w:p>
        </w:tc>
      </w:tr>
    </w:tbl>
    <w:p/>
    <w:p>
      <w:r>
        <w:rPr>
          <w:b w:val="0"/>
          <w:i w:val="0"/>
          <w:color w:val="C00000"/>
          <w:sz w:val="18"/>
        </w:rPr>
        <w:t>※ [VIEW] 는 파일의 마지막 섹션이다. 운전 키를 파일 끝에 덧붙이면 [VIEW] 로 들어가 무시된다(2.3 절).</w:t>
      </w:r>
    </w:p>
    <w:p>
      <w:pPr>
        <w:pStyle w:val="Heading1"/>
      </w:pPr>
      <w:r>
        <w:t>5. 상위 통신 - EcsComA.ini</w:t>
      </w:r>
    </w:p>
    <w:p>
      <w:pPr>
        <w:pStyle w:val="Heading2"/>
      </w:pPr>
      <w:r>
        <w:t>5.1 [WMS] · [Network] · [Property]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9"/>
        <w:gridCol w:w="1939"/>
        <w:gridCol w:w="1939"/>
        <w:gridCol w:w="1939"/>
        <w:gridCol w:w="1939"/>
        <w:gridCol w:w="1939"/>
        <w:gridCol w:w="1939"/>
      </w:tblGrid>
      <w:tr>
        <w:tc>
          <w:tcPr>
            <w:tcW w:type="dxa" w:w="192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키</w:t>
            </w:r>
          </w:p>
        </w:tc>
        <w:tc>
          <w:tcPr>
            <w:tcW w:type="dxa" w:w="1304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현재값</w:t>
            </w:r>
          </w:p>
        </w:tc>
        <w:tc>
          <w:tcPr>
            <w:tcW w:type="dxa" w:w="124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기본값(코드)</w:t>
            </w:r>
          </w:p>
        </w:tc>
        <w:tc>
          <w:tcPr>
            <w:tcW w:type="dxa" w:w="4876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값 범위 · 뜻</w:t>
            </w:r>
          </w:p>
        </w:tc>
        <w:tc>
          <w:tcPr>
            <w:tcW w:type="dxa" w:w="124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반영 시점</w:t>
            </w:r>
          </w:p>
        </w:tc>
        <w:tc>
          <w:tcPr>
            <w:tcW w:type="dxa" w:w="238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읽는 코드</w:t>
            </w:r>
          </w:p>
        </w:tc>
        <w:tc>
          <w:tcPr>
            <w:tcW w:type="dxa" w:w="158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현장값 · 비고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[WMS] INFO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P1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빈 값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WmsInfo.dll DB 정보 키. [DB] DATABASE 가 비었을 때만 이 키로 DB 정보를 가져옴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재기동(DB 재접속 시 재읽기)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modCmLib.cs:ReadInitProfile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현행은 [DB] 사용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[Network] LocalPort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9911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없음 (빈 값이면 기동 오류)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상위(WMS/IMS) 명령 수신 대기 포트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재기동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modCmLib.cs:ReadInitProfile → modWorkThread TcpListener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현장 8001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[Network] RemoteIP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127.0.0.1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없음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보고 송신 대상 IP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재기동(DB 재접속 시 재읽기)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modCmLib.cs:ReadInitProfile → CCliWork.ConnectSock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현장 192.100.1.191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[Network] RemotePort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9910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없음 (빈 값이면 기동 오류)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보고 송신 대상 포트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재기동(DB 재접속 시 재읽기)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modCmLib.cs:ReadInitProfile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현장 8002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[Property] RE_DRCT_CNT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이중입고 재지정 허용 횟수(구 ECS). 읽어서 g_strRE_DRCT_CNT 에 두지만 사용처 없음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-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modCmLib.cs:ReadInitProfile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미사용</w:t>
            </w:r>
          </w:p>
        </w:tc>
      </w:tr>
    </w:tbl>
    <w:p/>
    <w:p>
      <w:r>
        <w:rPr>
          <w:b w:val="0"/>
          <w:i w:val="0"/>
          <w:color w:val="C00000"/>
          <w:sz w:val="18"/>
        </w:rPr>
        <w:t>※ 시뮬레이터 시험값(127.0.0.1 / 9911 / 9910)이 들어 있다. 현장 반영 시 RemoteIP=192.100.1.191, LocalPort=8001, RemotePort=8002 로 복원한다(주석 #RemoteIP=192.100.1.191 참고). "#" 줄은 주석이다.</w:t>
      </w:r>
    </w:p>
    <w:p>
      <w:pPr>
        <w:pStyle w:val="Heading2"/>
      </w:pPr>
      <w:r>
        <w:t>5.2 [DB] DB 접속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9"/>
        <w:gridCol w:w="1939"/>
        <w:gridCol w:w="1939"/>
        <w:gridCol w:w="1939"/>
        <w:gridCol w:w="1939"/>
        <w:gridCol w:w="1939"/>
        <w:gridCol w:w="1939"/>
      </w:tblGrid>
      <w:tr>
        <w:tc>
          <w:tcPr>
            <w:tcW w:type="dxa" w:w="192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키</w:t>
            </w:r>
          </w:p>
        </w:tc>
        <w:tc>
          <w:tcPr>
            <w:tcW w:type="dxa" w:w="1304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현재값</w:t>
            </w:r>
          </w:p>
        </w:tc>
        <w:tc>
          <w:tcPr>
            <w:tcW w:type="dxa" w:w="124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기본값(코드)</w:t>
            </w:r>
          </w:p>
        </w:tc>
        <w:tc>
          <w:tcPr>
            <w:tcW w:type="dxa" w:w="4876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값 범위 · 뜻</w:t>
            </w:r>
          </w:p>
        </w:tc>
        <w:tc>
          <w:tcPr>
            <w:tcW w:type="dxa" w:w="124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반영 시점</w:t>
            </w:r>
          </w:p>
        </w:tc>
        <w:tc>
          <w:tcPr>
            <w:tcW w:type="dxa" w:w="238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읽는 코드</w:t>
            </w:r>
          </w:p>
        </w:tc>
        <w:tc>
          <w:tcPr>
            <w:tcW w:type="dxa" w:w="158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현장값 · 비고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IP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127.0.0.1,1435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빈 값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SQL Server 주소 "서버,포트"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재기동(DB 재접속 시 재읽기)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modCmLib.cs:ReadInitProfile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현장 : 서버IP,1433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DATABASE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LGLS_MCS_IO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빈 값 (비면 WmsInfo.dll)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DB 명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재기동(DB 재접속 시 재읽기)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modCmLib.cs:ReadInitProfile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LGLS_MCS_IO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USER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LGLS_IO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STD_USER (빈 값일 때)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SQL 로그인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재기동(DB 재접속 시 재읽기)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modCmLib.cs:ReadInitProfile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USER_PW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LGLS_IO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STD_USER (빈 값일 때)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SQL 암호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재기동(DB 재접속 시 재읽기)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modCmLib.cs:ReadInitProfile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5.3 [Host] 상위 규약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9"/>
        <w:gridCol w:w="1939"/>
        <w:gridCol w:w="1939"/>
        <w:gridCol w:w="1939"/>
        <w:gridCol w:w="1939"/>
        <w:gridCol w:w="1939"/>
        <w:gridCol w:w="1939"/>
      </w:tblGrid>
      <w:tr>
        <w:tc>
          <w:tcPr>
            <w:tcW w:type="dxa" w:w="192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키</w:t>
            </w:r>
          </w:p>
        </w:tc>
        <w:tc>
          <w:tcPr>
            <w:tcW w:type="dxa" w:w="1304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현재값</w:t>
            </w:r>
          </w:p>
        </w:tc>
        <w:tc>
          <w:tcPr>
            <w:tcW w:type="dxa" w:w="124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기본값(코드)</w:t>
            </w:r>
          </w:p>
        </w:tc>
        <w:tc>
          <w:tcPr>
            <w:tcW w:type="dxa" w:w="4876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값 범위 · 뜻</w:t>
            </w:r>
          </w:p>
        </w:tc>
        <w:tc>
          <w:tcPr>
            <w:tcW w:type="dxa" w:w="124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반영 시점</w:t>
            </w:r>
          </w:p>
        </w:tc>
        <w:tc>
          <w:tcPr>
            <w:tcW w:type="dxa" w:w="238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읽는 코드</w:t>
            </w:r>
          </w:p>
        </w:tc>
        <w:tc>
          <w:tcPr>
            <w:tcW w:type="dxa" w:w="158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현장값 · 비고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StationMapMode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WMS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WMS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IMS 스테이션 코드 해석. WMS = 운영 DB(MC_STA_MST AA01) 기준 : 101=TR#22, 102=출발 TR#30/도착 TR#29, 103=TR#24(제품입고대), 104=TR#26(원부자재불출대), 105/110=TR#3(C/V#2) / ECS = 구 ECS 구축시드(TB_CODEMASTER 022) : 101=TR#22 102=TR#24 103=TR#26 104=TR#29 105=TR#30. 하이랙 001~005/201~205 → 901~905 공통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재기동(DB 재접속 시 재읽기)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modStationMap.cs:LoadFromIni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WMS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RE_REPORT_09_SEC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60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60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완료(F) 보고 후 응답 없는 09 잔류 작업 재보고 간격(초). 처음 09 는 즉시 보고. 5~3600 으로 자름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즉시(주기마다) (5초)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CCliWork.cs:RE_REPORT_09_SEC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ScErrCodeType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SC_LGLS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SC_LGLS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크레인 에러코드 마스터 구분(EQP_ECD_MST.EQP_TYP). SC_LGLS = 알람 리스트 260917 / SC_SFA = 종전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재기동(DB 재접속 시 재읽기)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modCmLib.cs:ReadInitProfile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ScDualCodes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73,74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73,74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E 전문 ErrorKind=1(이중입고) 판정 코드. SC_SFA 로 되돌릴 때 54,55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재기동(DB 재접속 시 재읽기)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modCmLib.cs:ReadInitProfile → CCliWork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ScEmptyCodes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75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75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ErrorKind=3(공출고) 판정 코드. SC_SFA 는 58,59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재기동(DB 재접속 시 재읽기)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modCmLib.cs:ReadInitProfile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ScInFailCodes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(빈 값)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빈 값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ErrorKind=2(입고장애) 판정 코드. SC_SFA 는 56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재기동(DB 재접속 시 재읽기)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modCmLib.cs:ReadInitProfile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새 코드표에는 해당 없음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ScOutFailCodes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(빈 값)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빈 값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ErrorKind=4(출고장애) 판정 코드. SC_SFA 는 57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재기동(DB 재접속 시 재읽기)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modCmLib.cs:ReadInitProfile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새 코드표에는 해당 없음</w:t>
            </w:r>
          </w:p>
        </w:tc>
      </w:tr>
    </w:tbl>
    <w:p/>
    <w:p>
      <w:r>
        <w:rPr>
          <w:b w:val="0"/>
          <w:i w:val="0"/>
          <w:color w:val="666666"/>
          <w:sz w:val="18"/>
        </w:rPr>
        <w:t>※ 코드에는 [Host] WarehouseDefine(A/B, 없으면 기본 유지)도 있으나 INI 에 두지 않는다.</w:t>
      </w:r>
    </w:p>
    <w:p>
      <w:pPr>
        <w:pStyle w:val="Heading2"/>
      </w:pPr>
      <w:r>
        <w:t>5.4 [StationMap_ECS] · [StationMap_WMS] 개별 재정의</w:t>
      </w:r>
    </w:p>
    <w:p>
      <w:r>
        <w:rPr>
          <w:b w:val="0"/>
          <w:i w:val="0"/>
          <w:sz w:val="20"/>
        </w:rPr>
        <w:t>StationMapMode 에 맞는 섹션 하나만 읽는다. 형식은 "IMS코드 = 출발내부, 도착내부" 이고, "REPORT_MAIN_nnn = 내부코드" 로 상태보고 대표 설비를 바꿀 수 있다. 현재 두 섹션의 항목은 모두 ";" 주석(재정의 없음, 코드 기본 매핑 사용)이다. 읽는 코드 : modStationMap.cs:LoadOverride / LoadReportMainOverride. 반영 : 재기동(DB 재접속 시 재읽기).</w:t>
      </w:r>
    </w:p>
    <w:p>
      <w:pPr>
        <w:pStyle w:val="Heading1"/>
      </w:pPr>
      <w:r>
        <w:t>6. 운전 화면 - Ecs.ini</w:t>
      </w:r>
    </w:p>
    <w:p>
      <w:pPr>
        <w:pStyle w:val="Heading2"/>
      </w:pPr>
      <w:r>
        <w:t>6.1 [WH] · [DB_2] · [COMMON]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9"/>
        <w:gridCol w:w="1939"/>
        <w:gridCol w:w="1939"/>
        <w:gridCol w:w="1939"/>
        <w:gridCol w:w="1939"/>
        <w:gridCol w:w="1939"/>
        <w:gridCol w:w="1939"/>
      </w:tblGrid>
      <w:tr>
        <w:tc>
          <w:tcPr>
            <w:tcW w:type="dxa" w:w="192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키</w:t>
            </w:r>
          </w:p>
        </w:tc>
        <w:tc>
          <w:tcPr>
            <w:tcW w:type="dxa" w:w="1304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현재값</w:t>
            </w:r>
          </w:p>
        </w:tc>
        <w:tc>
          <w:tcPr>
            <w:tcW w:type="dxa" w:w="124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기본값(코드)</w:t>
            </w:r>
          </w:p>
        </w:tc>
        <w:tc>
          <w:tcPr>
            <w:tcW w:type="dxa" w:w="4876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값 범위 · 뜻</w:t>
            </w:r>
          </w:p>
        </w:tc>
        <w:tc>
          <w:tcPr>
            <w:tcW w:type="dxa" w:w="124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반영 시점</w:t>
            </w:r>
          </w:p>
        </w:tc>
        <w:tc>
          <w:tcPr>
            <w:tcW w:type="dxa" w:w="238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읽는 코드</w:t>
            </w:r>
          </w:p>
        </w:tc>
        <w:tc>
          <w:tcPr>
            <w:tcW w:type="dxa" w:w="158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현장값 · 비고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[WH] WH_TYP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10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10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창고 구분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재기동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Config.cpp:LoadConfigWH, MainFrm.cpp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[DB_2] DRIVER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SQL Server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PostgreSQL Unicode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ODBC 드라이버 이름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재기동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Config.cpp:LoadConfigDATABASE → CAdoDB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SQL Server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[DB_2] SERVER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127.0.0.1,1435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LOCALHOST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SQL Server 주소 "서버,포트"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재기동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Config.cpp:LoadConfigDATABASE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현장 localhost,1433 (서버 PC) 또는 서버IP,1433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[DB_2] TRUSTED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1 = Windows 인증(USERID/USERPASSWORD 무시) / 0 = SQL 로그인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재기동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Config.cpp:LoadConfigDATABASE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[DB_2] USERID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LGLS_IO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LFC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SQL 로그인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재기동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Config.cpp:LoadConfigDATABASE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[DB_2] USERPASSWORD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LGLS_IO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LFC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SQL 암호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재기동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Config.cpp:LoadConfigDATABASE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[DB_2] DATABASE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LGLS_MCS_IO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LFC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DB 명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재기동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Config.cpp:LoadConfigDATABASE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LGLS_MCS_IO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[COMMON] TabCount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메인 화면 탭 수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재기동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EcsDoc.cpp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</w:r>
          </w:p>
        </w:tc>
      </w:tr>
    </w:tbl>
    <w:p/>
    <w:p>
      <w:r>
        <w:rPr>
          <w:b w:val="0"/>
          <w:i w:val="0"/>
          <w:color w:val="C00000"/>
          <w:sz w:val="18"/>
        </w:rPr>
        <w:t>※ INI 주석대로 현장에 가져갈 때는 SERVER=127.0.0.1,1435(로컬 시험값)를 현장 서버 주소(,1433)로 되돌린다.</w:t>
      </w:r>
    </w:p>
    <w:p>
      <w:pPr>
        <w:pStyle w:val="Heading2"/>
      </w:pPr>
      <w:r>
        <w:t>6.2 [USER] 로그인 · 언어 · 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9"/>
        <w:gridCol w:w="1939"/>
        <w:gridCol w:w="1939"/>
        <w:gridCol w:w="1939"/>
        <w:gridCol w:w="1939"/>
        <w:gridCol w:w="1939"/>
        <w:gridCol w:w="1939"/>
      </w:tblGrid>
      <w:tr>
        <w:tc>
          <w:tcPr>
            <w:tcW w:type="dxa" w:w="192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키</w:t>
            </w:r>
          </w:p>
        </w:tc>
        <w:tc>
          <w:tcPr>
            <w:tcW w:type="dxa" w:w="1304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현재값</w:t>
            </w:r>
          </w:p>
        </w:tc>
        <w:tc>
          <w:tcPr>
            <w:tcW w:type="dxa" w:w="124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기본값(코드)</w:t>
            </w:r>
          </w:p>
        </w:tc>
        <w:tc>
          <w:tcPr>
            <w:tcW w:type="dxa" w:w="4876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값 범위 · 뜻</w:t>
            </w:r>
          </w:p>
        </w:tc>
        <w:tc>
          <w:tcPr>
            <w:tcW w:type="dxa" w:w="124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반영 시점</w:t>
            </w:r>
          </w:p>
        </w:tc>
        <w:tc>
          <w:tcPr>
            <w:tcW w:type="dxa" w:w="238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읽는 코드</w:t>
            </w:r>
          </w:p>
        </w:tc>
        <w:tc>
          <w:tcPr>
            <w:tcW w:type="dxa" w:w="158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현장값 · 비고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DEFAULT_ID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LGLS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LGLS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기동 시 자동 로그인 계정. 비우면 로그인 창을 그대로 둠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재기동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EcsDoc.cpp:GetDefaultUserId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DEFAULT_PW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LGLS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LGLS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자동 로그인 암호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재기동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EcsDoc.cpp:GetDefaultUserPw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VIEW_ONLY_ID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LFC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LFC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읽기전용 계정(로그인한 것으로 보지 않음). 안 쓰면 비움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즉시(호출마다)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EcsDoc.cpp:IsViewOnlyId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LAST_LANG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마지막 언어 0 = KOR / 1 = ENG / 2 = HUN / 3 = CHIN (EN_LANG). 종료 시 프로그램이 저장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재기동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Config.cpp:LoadConfigUSER / SaveConfigUSER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0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LAST_TAB_INDEX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마지막 탭. 종료 시 저장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재기동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Config.cpp:LoadConfigUSER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JOB_STALL_WARN_SEC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300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300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완료가 아닌 작업이 이 시간(초) 넘게 갱신되지 않으면 체류 경고창(CWarningDlg). 0 이하는 10초로 보정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즉시(핫 리로드)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WarningDlg.cpp:ReloadIni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USER_COLOR_STO / RET / MOVE / RTR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아래 표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GREEN / BLUE / CYAN / MAGENTA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입고 · 출고 · 이동 · 랙간 작업색 (16진 6자리, BGR 순서 - 예 0000ff = 빨강)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재기동 (핫 리로드 제외)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Config.cpp:LoadConfigUSER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USER_COLOR_WTW / ATA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아래 표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SITE / MAGENTA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WTW 는 사용 안 함. ATA 는 읽는 줄이 WTW 변수에 대입되는 결함이 있어 ini 값이 반영되지 않음(부록 A)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재기동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Config.cpp:LoadConfigUSER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USER_COLOR_STN_STO / STN_RET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아래 표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GREEN / BLUE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작업대 입고/출고 색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재기동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Config.cpp:LoadConfigUSER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USER_COLOR_HS_STO / HS_RET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아래 표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오렌지 / 진초록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핸드셰이크 색 (싣는 곳 / 내려놓는 곳)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재기동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Config.cpp:LoadConfigUSER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USER_COLOR_SUSPEND · STO_SUSPEND · RET_SUSPEND · STORET_SUSPEND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아래 표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RED · 주황빨강 · 자홍빨강 · 진빨강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정지 · 입고 금지 · 출고 금지 · 입출고 정지 레일색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재기동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Config.cpp:LoadConfigUSER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USER_COLOR_RAIL_ERROR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dc00a0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보라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레일 설비 에러색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재기동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Config.cpp:LoadConfigUSER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USER_COLOR_MANUAL · DISCONNECT · ERROR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아래 표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YELLOW · WHITE · RED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수동 · 통신 끊김 · 에러색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재기동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Config.cpp:LoadConfigUSER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USER_COLOR_WC_PASS · TRACKING · CV_SEARCH · SC_INVK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아래 표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SITE · 황토 · PINK · 파랑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통과 · 작업번호만 남은 트랙(범례 20) · C/V 찾기 · 크레인 작업중 레일색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재기동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Config.cpp:LoadConfigUSER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USER_COLOR_SEMI_STO / RET / MOVE / RTR / ATA / PR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아래 표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자동색의 진한 색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반자동 작업색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재기동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Config.cpp:LoadConfigUSER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</w:r>
          </w:p>
        </w:tc>
      </w:tr>
    </w:tbl>
    <w:p/>
    <w:p>
      <w:r>
        <w:rPr>
          <w:b w:val="0"/>
          <w:i w:val="0"/>
          <w:color w:val="666666"/>
          <w:sz w:val="18"/>
        </w:rPr>
        <w:t>※ USER_COLOR_* 의 현재값은 INI 원문을 따른다(27개). 사용자 지시로 핫 리로드 대상에서 뺐다.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786"/>
        <w:gridCol w:w="6786"/>
      </w:tblGrid>
      <w:tr>
        <w:tc>
          <w:tcPr>
            <w:tcW w:type="dxa" w:w="453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키</w:t>
            </w:r>
          </w:p>
        </w:tc>
        <w:tc>
          <w:tcPr>
            <w:tcW w:type="dxa" w:w="226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현재값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6"/>
              </w:rPr>
              <w:t>USER_COLOR_STO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00ff00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6"/>
              </w:rPr>
              <w:t>USER_COLOR_RET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ff0000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6"/>
              </w:rPr>
              <w:t>USER_COLOR_MOVE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ffff00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6"/>
              </w:rPr>
              <w:t>USER_COLOR_RTR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ff00ff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6"/>
              </w:rPr>
              <w:t>USER_COLOR_WTW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ff00ff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6"/>
              </w:rPr>
              <w:t>USER_COLOR_ATA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ff00ff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6"/>
              </w:rPr>
              <w:t>USER_COLOR_STN_STO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ff00ff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6"/>
              </w:rPr>
              <w:t>USER_COLOR_STN_RET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ff8080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6"/>
              </w:rPr>
              <w:t>USER_COLOR_HS_STO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008cff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6"/>
              </w:rPr>
              <w:t>USER_COLOR_HS_RET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008000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6"/>
              </w:rPr>
              <w:t>USER_COLOR_SUSPEND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0000ff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6"/>
              </w:rPr>
              <w:t>USER_COLOR_STO_SUSPEND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0050ff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6"/>
              </w:rPr>
              <w:t>USER_COLOR_RET_SUSPEND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7800ff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6"/>
              </w:rPr>
              <w:t>USER_COLOR_STORET_SUSPEND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0000c8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6"/>
              </w:rPr>
              <w:t>USER_COLOR_RAIL_ERROR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dc00a0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6"/>
              </w:rPr>
              <w:t>USER_COLOR_MANUAL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a0a0a0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6"/>
              </w:rPr>
              <w:t>USER_COLOR_DISCONNECT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ffffff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6"/>
              </w:rPr>
              <w:t>USER_COLOR_ERROR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0000ff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6"/>
              </w:rPr>
              <w:t>USER_COLOR_WC_PASS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ff0080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6"/>
              </w:rPr>
              <w:t>USER_COLOR_TRACKING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8cb4d2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6"/>
              </w:rPr>
              <w:t>USER_COLOR_CV_SEARCH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ff80ff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6"/>
              </w:rPr>
              <w:t>USER_COLOR_SC_INVK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ff0000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6"/>
              </w:rPr>
              <w:t>USER_COLOR_SEMI_STO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008000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6"/>
              </w:rPr>
              <w:t>USER_COLOR_SEMI_RET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8b0000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6"/>
              </w:rPr>
              <w:t>USER_COLOR_SEMI_MOVE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8b8b00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6"/>
              </w:rPr>
              <w:t>USER_COLOR_SEMI_RTR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8b008b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6"/>
              </w:rPr>
              <w:t>USER_COLOR_SEMI_ATA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62008b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6"/>
              </w:rPr>
              <w:t>USER_COLOR_SEMI_PR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701919</w:t>
            </w:r>
          </w:p>
        </w:tc>
      </w:tr>
    </w:tbl>
    <w:p/>
    <w:p>
      <w:pPr>
        <w:pStyle w:val="Heading2"/>
      </w:pPr>
      <w:r>
        <w:t>6.3 [SIREN] · [ETC]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9"/>
        <w:gridCol w:w="1939"/>
        <w:gridCol w:w="1939"/>
        <w:gridCol w:w="1939"/>
        <w:gridCol w:w="1939"/>
        <w:gridCol w:w="1939"/>
        <w:gridCol w:w="1939"/>
      </w:tblGrid>
      <w:tr>
        <w:tc>
          <w:tcPr>
            <w:tcW w:type="dxa" w:w="192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키</w:t>
            </w:r>
          </w:p>
        </w:tc>
        <w:tc>
          <w:tcPr>
            <w:tcW w:type="dxa" w:w="1304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현재값</w:t>
            </w:r>
          </w:p>
        </w:tc>
        <w:tc>
          <w:tcPr>
            <w:tcW w:type="dxa" w:w="124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기본값(코드)</w:t>
            </w:r>
          </w:p>
        </w:tc>
        <w:tc>
          <w:tcPr>
            <w:tcW w:type="dxa" w:w="4876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값 범위 · 뜻</w:t>
            </w:r>
          </w:p>
        </w:tc>
        <w:tc>
          <w:tcPr>
            <w:tcW w:type="dxa" w:w="124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반영 시점</w:t>
            </w:r>
          </w:p>
        </w:tc>
        <w:tc>
          <w:tcPr>
            <w:tcW w:type="dxa" w:w="238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읽는 코드</w:t>
            </w:r>
          </w:p>
        </w:tc>
        <w:tc>
          <w:tcPr>
            <w:tcW w:type="dxa" w:w="158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현장값 · 비고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[SIREN] SOUND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siren.wav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사이렌 소리 파일. LoadConfigSound 호출이 주석 처리되어 현재 읽지 않음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-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Config.cpp:LoadConfigSound (미호출)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미사용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[ETC] COLLECT_INTERVAL_MS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300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300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설비 데이터 DB 수집 주기(ms). 100~5000 으로 자름. 키우면 화면이 느려지고 줄이면 조회가 잦아짐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즉시(주기마다)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CollectDB.cpp (수집 스레드 루프)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[ETC] ViewRetCnt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크레인별 출고 잔여 수 표시 1/0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즉시(핫 리로드)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Config.cpp:LoadConfigUSER, EcsView.cpp:ReloadIniHot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6.4 [MENU] 메뉴 · 화면 배치 · 표시 규칙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9"/>
        <w:gridCol w:w="1939"/>
        <w:gridCol w:w="1939"/>
        <w:gridCol w:w="1939"/>
        <w:gridCol w:w="1939"/>
        <w:gridCol w:w="1939"/>
        <w:gridCol w:w="1939"/>
      </w:tblGrid>
      <w:tr>
        <w:tc>
          <w:tcPr>
            <w:tcW w:type="dxa" w:w="192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키</w:t>
            </w:r>
          </w:p>
        </w:tc>
        <w:tc>
          <w:tcPr>
            <w:tcW w:type="dxa" w:w="1304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현재값</w:t>
            </w:r>
          </w:p>
        </w:tc>
        <w:tc>
          <w:tcPr>
            <w:tcW w:type="dxa" w:w="124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기본값(코드)</w:t>
            </w:r>
          </w:p>
        </w:tc>
        <w:tc>
          <w:tcPr>
            <w:tcW w:type="dxa" w:w="4876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값 범위 · 뜻</w:t>
            </w:r>
          </w:p>
        </w:tc>
        <w:tc>
          <w:tcPr>
            <w:tcW w:type="dxa" w:w="124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반영 시점</w:t>
            </w:r>
          </w:p>
        </w:tc>
        <w:tc>
          <w:tcPr>
            <w:tcW w:type="dxa" w:w="238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읽는 코드</w:t>
            </w:r>
          </w:p>
        </w:tc>
        <w:tc>
          <w:tcPr>
            <w:tcW w:type="dxa" w:w="158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현장값 · 비고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STATUS_POS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(키 없음)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RIBBON (배치) / TOP (다른 곳)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통신상태(EQUIP/HOST/SCH) 위치. RIBBON = 리본 위쪽 / BOTTOM = 하단 상태바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재기동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MainFrm.cpp (1215, 1477 행)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COMM_MODE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(키 없음)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STATUS_POS=RIBBON 일 때 모양. 1 = 탭 줄 오른쪽 한 줄 / 2 = 탭 줄 "통신" 이름표 + 리본 오른쪽 "통신" 그룹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재기동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MainFrm.cpp:GetCommMode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SCWAIT_VIEW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크레인별 출고 대기 건수 표시 1/0. 0 이면 조회도 하지 않음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즉시(주기마다) (1초)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ScPair.cpp:RefreshScWaitCount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USER_MENU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(키 없음)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ECS 리본 [사용자] 메뉴 표시 1/0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재기동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MainFrm.cpp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SEMITEST_MENU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MANUAL 탭 [반자동 TEST] 그룹 표시 1/0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재기동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MainFrm.cpp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INI_MENU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리본 환경설정 [INI 열기] 버튼 표시 1/0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재기동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MainFrm.cpp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설계상 0 (숨김)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UIMODE_MENU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(키 없음)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리본 [판넬 보기] 그룹 표시 1/0 (PANEVIEW_MENU 와 함께 판정)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재기동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MainFrm.cpp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PANEVIEW_MENU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(키 없음)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MAIN_UI=2 이면 0, 아니면 1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[판넬 보기] 그룹 강제 지정 1/0. 파일에는 주석(;)으로만 있음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재기동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MainFrm.cpp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PROCESS_MENU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(키 없음)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리본 [처리] 그룹 표시 1/0 (그룹 안 버튼은 각자의 키)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재기동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MainFrm.cpp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PRODINFO_MENU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창고 모니터링 [제품정보] 버튼 표시 1/0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재기동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MainFrm.cpp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ZOOM_BTN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CV/SC/RTV 상태창 [확대] 버튼 표시 1/0 (숨기면 펼친 패널도 접음)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즉시(핫 리로드)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EcsView.cpp:ReloadIniHot, CvSkinDlg.cpp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현장 점검 [쓰기] 절차 때 1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MAIN_UI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(키 없음)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메인 화면 배치. 1 = 종전(범례 큰 표) / 2 = 왼쪽에 범례 · 설비반송 · 작업정보 고정 (범례 칸 뺀 EcsLayout1.xml 필요). 통신 상태는 2026-09-27 부터 리본 [통신] 그룹에 있다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재기동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EcsView.cpp:CreateMainUi2, MainFrm.cpp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MAIN_UI_LEFT_W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320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0 (기본 크기)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왼쪽 칸 폭(px). 손잡이를 끌면 프로그램이 저장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재기동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EcsView.cpp:CreateMainUi2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MAIN_UI_COMM_H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139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통신 칸 높이(px). 2026-09-27 에 왼쪽 통신 칸을 없애 지금은 쓰이지 않는다(값은 남아 있어도 무시)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재기동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EcsView.cpp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MAIN_UI_LEG_H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321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범례 칸 높이(px), 자동 저장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재기동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EcsView.cpp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MAIN_UI_VEH_H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190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설비반송 칸 높이(px), 자동 저장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재기동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EcsView.cpp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UI_TRACE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크레인/RGV 대화상자 클릭 경로 단계를 LOG\ECS_UI_yyyymmdd.log 에 기록 1/0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즉시(핫 리로드)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Lib.cpp:IniUiTrace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LOADBIT_GATE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크레인/RGV 색 · 번호를 차상 화물 비트로 한 번 더 거름 1 = 거름(구 ECS 판정) / 0 = 끔(현장 PLC 가 비트를 안 채우면)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즉시(핫 리로드)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Lib.cpp:IniLoadBitGate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VEH_CLEAR_MODE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(키 없음)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3 (0~3 밖이면 3)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하역 뒤 색 · 작업번호 지우는 시점. 0 = 설비 완료 보고까지(약 10초 잔상) / 1 = 차상 적재 비트 꺼짐 / 2 = 화물번호가 C/V 트랙에 기록 / 3 = 표시는 0 과 같게, 지움은 작업 시작 때 없던 새 트랙에 기록될 때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즉시(핫 리로드)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Lib.cpp:IniVehClearMode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DIR_ADDR_CV11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310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310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메인 화면 "입고/출고 모드" 칸 더블클릭 확인창에 보일 C/V#11 방향 D 워드 주소(10진). 주소맵과 같은 번호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즉시(호출마다)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EcsView.cpp (더블클릭 처리)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DIR_ADDR_CV2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301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301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같은 확인창의 C/V#2 방향 D 워드 주소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즉시(호출마다)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EcsView.cpp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TRACK_NO_DIGITS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트랙번호를 화면에 몇 자리로 보일지. 2 = 뒤 2자리(기본) / 3 = 세 자리 / 0 = 자르지 않음. 창고 모니터링 [트랙번호] 표시와 C/V 상태창 Track No 에 적용 (2026-09-27 신설)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3초 안에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Lib.cpp:TrackNoDigits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PING_CONSOLE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리본 [통신] 신호등을 눌렀을 때 1 = 명령프롬프트 창을 띄워 ping 을 4회 보내고 끝나면 결과 상자 / 0 = 창 없이 조용히 한 번만 확인 (2026-09-27 신설)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즉시(핫 리로드)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MainFrm.cpp:LglsPingConsoleOn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</w:r>
          </w:p>
        </w:tc>
      </w:tr>
    </w:tbl>
    <w:p/>
    <w:p>
      <w:r>
        <w:rPr>
          <w:b w:val="0"/>
          <w:i w:val="0"/>
          <w:color w:val="C00000"/>
          <w:sz w:val="18"/>
        </w:rPr>
        <w:t>※ INI_MENU 는 현재 1 이다. 설계상 운영 PC 에서는 0(INI 열기 버튼 숨김)으로 둔다. ZOOM_BTN 은 현재 0 이며, INI 주석("현장 점검 절차에 필요해 켠다")과 값이 다르다 - 점검 때만 1 로 바꾼다(저장 즉시 반영).</w:t>
      </w:r>
    </w:p>
    <w:p>
      <w:pPr>
        <w:pStyle w:val="Heading2"/>
      </w:pPr>
      <w:r>
        <w:t>6.5 [Title] · [RibbonMenu] · [SC_ERR]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9"/>
        <w:gridCol w:w="1939"/>
        <w:gridCol w:w="1939"/>
        <w:gridCol w:w="1939"/>
        <w:gridCol w:w="1939"/>
        <w:gridCol w:w="1939"/>
        <w:gridCol w:w="1939"/>
      </w:tblGrid>
      <w:tr>
        <w:tc>
          <w:tcPr>
            <w:tcW w:type="dxa" w:w="192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키</w:t>
            </w:r>
          </w:p>
        </w:tc>
        <w:tc>
          <w:tcPr>
            <w:tcW w:type="dxa" w:w="1304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현재값</w:t>
            </w:r>
          </w:p>
        </w:tc>
        <w:tc>
          <w:tcPr>
            <w:tcW w:type="dxa" w:w="124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기본값(코드)</w:t>
            </w:r>
          </w:p>
        </w:tc>
        <w:tc>
          <w:tcPr>
            <w:tcW w:type="dxa" w:w="4876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값 범위 · 뜻</w:t>
            </w:r>
          </w:p>
        </w:tc>
        <w:tc>
          <w:tcPr>
            <w:tcW w:type="dxa" w:w="124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반영 시점</w:t>
            </w:r>
          </w:p>
        </w:tc>
        <w:tc>
          <w:tcPr>
            <w:tcW w:type="dxa" w:w="238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읽는 코드</w:t>
            </w:r>
          </w:p>
        </w:tc>
        <w:tc>
          <w:tcPr>
            <w:tcW w:type="dxa" w:w="158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현장값 · 비고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[Title] BuildDate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제목줄에 빌드(링크) 시각 표시 1/0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즉시(핫 리로드)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MainFrm.cpp:ReloadTitleAndTipIni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[Title] DbInfo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제목줄에 접속 DB(DATABASE@SERVER) 표시 1/0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즉시(핫 리로드)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MainFrm.cpp:ReloadTitleAndTipIni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[Title] Path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제목줄에 실행 파일 전체 경로 표시 1/0. 창 폭보다 길면 흘러감(마퀴)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즉시(핫 리로드)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MainFrm.cpp:ReloadTitleAndTipIni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[RibbonMenu] ToolTip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1 = 리본 툴팁에 실제 리소스 경로(그룹 = 문구 ini, 버튼 = 아이콘 png, 없으면 "(파일 없음)") / 0 = 원래 툴팁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즉시(핫 리로드)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MainFrm.cpp:ApplyRibbonToolTipIni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운영 0 검토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[SC_ERR] ERR_TYP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SC_LGLS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SC_LGLS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상태창 알람 문구용 EQP_ECD_MST 코드표 구분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즉시(호출마다)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Lib.cpp:ScErrTyp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[SC_ERR] DUAL_CODES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73,74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73,74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이중입고 코드(에러해제 확인창). 73 좌측 렉 / 74 우측 렉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즉시(호출마다)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Lib.cpp:IsScDualErr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6"/>
              </w:rPr>
              <w:t>[SC_ERR] EMPTY_CODES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75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75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공출고 코드(에러해제 · 삭제 확인창)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즉시(호출마다)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Lib.cpp:IsScEmptyErr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</w:r>
          </w:p>
        </w:tc>
      </w:tr>
    </w:tbl>
    <w:p/>
    <w:p>
      <w:pPr>
        <w:pStyle w:val="Heading1"/>
      </w:pPr>
      <w:r>
        <w:t>7. 현장 반영 점검표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93"/>
        <w:gridCol w:w="3393"/>
        <w:gridCol w:w="3393"/>
        <w:gridCol w:w="3393"/>
      </w:tblGrid>
      <w:tr>
        <w:tc>
          <w:tcPr>
            <w:tcW w:type="dxa" w:w="56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No</w:t>
            </w:r>
          </w:p>
        </w:tc>
        <w:tc>
          <w:tcPr>
            <w:tcW w:type="dxa" w:w="3969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파일</w:t>
            </w:r>
          </w:p>
        </w:tc>
        <w:tc>
          <w:tcPr>
            <w:tcW w:type="dxa" w:w="5953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확인 항목</w:t>
            </w:r>
          </w:p>
        </w:tc>
        <w:tc>
          <w:tcPr>
            <w:tcW w:type="dxa" w:w="4082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현장값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WCS_DB.INI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[COMM0] IP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192.100.1.110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WCS_DB.INI · ENV_IOSCH.INI · EcsComA.ini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[DB_2] / [P_DB] / [DB] IP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서버IP,1433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Ecs.ini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[DB_2] SERVER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localhost,1433 또는 서버IP,1433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EcsComA.ini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[Network] RemoteIP / LocalPort / RemotePort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192.100.1.191 / 8001 / 8002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WCS_DB.INI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[CNF] SC_ERR_CODE_BLOCK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3 (권장)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WCS_DB.INI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[PLC] DIR_CODE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PLC 래더 확인값 (담당자 확인 IN1). 시뮬 시험 뒤 되돌림 주의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ENV_IOSCH.INI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CV2_DIR_MODE · CV2_STALL_SEC · CV2_FAIR 가 [CNF] 안에 있는지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[VIEW] 아래면 옮김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Ecs.ini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[MENU] INI_MENU / ZOOM_BTN / SEMITEST_MENU / USER_MENU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0 / 점검 때만 1 / 0 / 0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ALL_TASK\bin\Debug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세 TASK INI 가 개별 실행본과 같은지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동일</w:t>
            </w:r>
          </w:p>
        </w:tc>
      </w:tr>
    </w:tbl>
    <w:p/>
    <w:p>
      <w:pPr>
        <w:pStyle w:val="Heading1"/>
      </w:pPr>
      <w:r>
        <w:t>부록 A. 문서화 중 확인한 INI · 코드 불일치</w:t>
      </w:r>
    </w:p>
    <w:p>
      <w:r>
        <w:rPr>
          <w:b w:val="0"/>
          <w:i w:val="0"/>
          <w:sz w:val="20"/>
        </w:rPr>
        <w:t>아래 항목은 이번 문서 작성 중 발견했으며 코드와 INI 는 고치지 않았다(기록만).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93"/>
        <w:gridCol w:w="3393"/>
        <w:gridCol w:w="3393"/>
        <w:gridCol w:w="3393"/>
      </w:tblGrid>
      <w:tr>
        <w:tc>
          <w:tcPr>
            <w:tcW w:type="dxa" w:w="56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351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위치</w:t>
            </w:r>
          </w:p>
        </w:tc>
        <w:tc>
          <w:tcPr>
            <w:tcW w:type="dxa" w:w="6803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내용</w:t>
            </w:r>
          </w:p>
        </w:tc>
        <w:tc>
          <w:tcPr>
            <w:tcW w:type="dxa" w:w="368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영향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ENV_IOSCH.INI [CNF] IN_HS_STATUS</w:t>
            </w:r>
          </w:p>
        </w:tc>
        <w:tc>
          <w:tcPr>
            <w:tcW w:type="dxa" w:w="6803"/>
          </w:tcPr>
          <w:p>
            <w:r/>
            <w:r>
              <w:rPr>
                <w:sz w:val="16"/>
              </w:rPr>
              <w:t>코드 기본값 15, 현재값 16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의도된 운용값. 키가 빠지면 15 로 돌아감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Ecs.ini [MENU] COMM_MODE</w:t>
            </w:r>
          </w:p>
        </w:tc>
        <w:tc>
          <w:tcPr>
            <w:tcW w:type="dxa" w:w="6803"/>
          </w:tcPr>
          <w:p>
            <w:r/>
            <w:r>
              <w:rPr>
                <w:sz w:val="16"/>
              </w:rPr>
              <w:t>INI 주석은 "2 (기본)" 이나 코드 기본값은 1 (MainFrm.cpp GetCommMode)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키가 빠지면 모양이 1 로 바뀜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MainFrm.cpp STATUS_POS</w:t>
            </w:r>
          </w:p>
        </w:tc>
        <w:tc>
          <w:tcPr>
            <w:tcW w:type="dxa" w:w="6803"/>
          </w:tcPr>
          <w:p>
            <w:r/>
            <w:r>
              <w:rPr>
                <w:sz w:val="16"/>
              </w:rPr>
              <w:t>같은 키의 기본값이 두 곳에서 다름 (1215 행 RIBBON, 1477 행 TOP). 주석(1144 행)도 "TOP 기본"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키가 있으면 영향 없음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Ecs.ini [MENU] ZOOM_BTN</w:t>
            </w:r>
          </w:p>
        </w:tc>
        <w:tc>
          <w:tcPr>
            <w:tcW w:type="dxa" w:w="6803"/>
          </w:tcPr>
          <w:p>
            <w:r/>
            <w:r>
              <w:rPr>
                <w:sz w:val="16"/>
              </w:rPr>
              <w:t>주석은 "현장 점검 절차에 필요해 켠다" 인데 값은 0. 코드 기본값은 1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주석 정리 필요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Ecs.ini [ETC] ViewRetCnt</w:t>
            </w:r>
          </w:p>
        </w:tc>
        <w:tc>
          <w:tcPr>
            <w:tcW w:type="dxa" w:w="6803"/>
          </w:tcPr>
          <w:p>
            <w:r/>
            <w:r>
              <w:rPr>
                <w:sz w:val="16"/>
              </w:rPr>
              <w:t>코드 기본값 0, 현재값 1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키가 빠지면 숨김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Config.cpp LoadConfigUSER</w:t>
            </w:r>
          </w:p>
        </w:tc>
        <w:tc>
          <w:tcPr>
            <w:tcW w:type="dxa" w:w="6803"/>
          </w:tcPr>
          <w:p>
            <w:r/>
            <w:r>
              <w:rPr>
                <w:sz w:val="16"/>
              </w:rPr>
              <w:t>USER_COLOR_ATA 를 읽어 m_clrUSER_COLOR_WTW 에 대입 - ATA 는 ini 값이 반영되지 않고 WTW 를 덮음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현재 두 값이 같아(ff00ff) 화면 차이 없음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Ecs.ini [SIREN] SOUND</w:t>
            </w:r>
          </w:p>
        </w:tc>
        <w:tc>
          <w:tcPr>
            <w:tcW w:type="dxa" w:w="6803"/>
          </w:tcPr>
          <w:p>
            <w:r/>
            <w:r>
              <w:rPr>
                <w:sz w:val="16"/>
              </w:rPr>
              <w:t>LoadConfigSound 호출이 주석 처리되어 키를 읽지 않음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정리 대상 후보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Config.cpp SaveConfigWH</w:t>
            </w:r>
          </w:p>
        </w:tc>
        <w:tc>
          <w:tcPr>
            <w:tcW w:type="dxa" w:w="6803"/>
          </w:tcPr>
          <w:p>
            <w:r/>
            <w:r>
              <w:rPr>
                <w:sz w:val="16"/>
              </w:rPr>
              <w:t>저장 키가 "WHTYP" (읽는 키는 WH_TYP)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SaveConfigAll 경로로 저장하면 엉뚱한 키가 생김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WCS_DB.INI [PLC] DIR_CODE</w:t>
            </w:r>
          </w:p>
        </w:tc>
        <w:tc>
          <w:tcPr>
            <w:tcW w:type="dxa" w:w="6803"/>
          </w:tcPr>
          <w:p>
            <w:r/>
            <w:r>
              <w:rPr>
                <w:sz w:val="16"/>
              </w:rPr>
              <w:t>INI 주석은 "재기동 없이 다음 지시부터" 이나 INI 직접 수정은 기동 시에만 읽음. 즉시 반영은 화면 라디오로 바꿀 때만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INI 를 고친 뒤에는 재기동 필요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6"/>
              </w:rPr>
              <w:t>10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WCS_DB.INI [DB_2] PORT, [CNF] USERID / ENV_IOSCH.INI [P_DB] PORT, [DB] 섹션</w:t>
            </w:r>
          </w:p>
        </w:tc>
        <w:tc>
          <w:tcPr>
            <w:tcW w:type="dxa" w:w="6803"/>
          </w:tcPr>
          <w:p>
            <w:r/>
            <w:r>
              <w:rPr>
                <w:sz w:val="16"/>
              </w:rPr>
              <w:t>SQL 빌드에서 읽기만 하거나 전혀 읽지 않음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미사용 키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6"/>
              </w:rPr>
              <w:t>11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EcsComA.ini [Property] RE_DRCT_CNT</w:t>
            </w:r>
          </w:p>
        </w:tc>
        <w:tc>
          <w:tcPr>
            <w:tcW w:type="dxa" w:w="6803"/>
          </w:tcPr>
          <w:p>
            <w:r/>
            <w:r>
              <w:rPr>
                <w:sz w:val="16"/>
              </w:rPr>
              <w:t>읽어서 전역에 두지만 사용처 없음. 또 숫자 검사를 읽은 값이 아니라 기존 전역값으로 해 첫 호출에는 0 이 됨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미사용 키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6"/>
              </w:rPr>
              <w:t>12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WCS_TASK_HOST 경로</w:t>
            </w:r>
          </w:p>
        </w:tc>
        <w:tc>
          <w:tcPr>
            <w:tcW w:type="dxa" w:w="6803"/>
          </w:tcPr>
          <w:p>
            <w:r/>
            <w:r>
              <w:rPr>
                <w:sz w:val="16"/>
              </w:rPr>
              <w:t>MAIN_INI 는 작업 폴더 기준, RE_REPORT_09_SEC 는 실행 파일 폴더 기준으로 EcsComA.ini 를 찾음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바로가기 작업 폴더가 다르면 서로 다른 파일을 읽을 수 있음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6"/>
              </w:rPr>
              <w:t>13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VehThread.cs 822 행 주석</w:t>
            </w:r>
          </w:p>
        </w:tc>
        <w:tc>
          <w:tcPr>
            <w:tcW w:type="dxa" w:w="6803"/>
          </w:tcPr>
          <w:p>
            <w:r/>
            <w:r>
              <w:rPr>
                <w:sz w:val="16"/>
              </w:rPr>
              <w:t>"SC_ERR_CODE_BLOCK=1 이면 종전대로 블록을 읽는다" - 09-16 모드 재정의 전 설명이 남아 있음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주석만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6"/>
              </w:rPr>
              <w:t>14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WCS_DB.INI [DB_2] 머리 주석</w:t>
            </w:r>
          </w:p>
        </w:tc>
        <w:tc>
          <w:tcPr>
            <w:tcW w:type="dxa" w:w="6803"/>
          </w:tcPr>
          <w:p>
            <w:r/>
            <w:r>
              <w:rPr>
                <w:sz w:val="16"/>
              </w:rPr>
              <w:t>"--PostgreSql" 표기. 실제는 SQL Server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주석만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6"/>
              </w:rPr>
              <w:t>15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WCS_DB.INI [CNF] SC_ERR_CODE_BLOCK</w:t>
            </w:r>
          </w:p>
        </w:tc>
        <w:tc>
          <w:tcPr>
            <w:tcW w:type="dxa" w:w="6803"/>
          </w:tcPr>
          <w:p>
            <w:r/>
            <w:r>
              <w:rPr>
                <w:sz w:val="16"/>
              </w:rPr>
              <w:t>코드 기본값 0, 현재값 0 - 현장 권장값 3 과 다름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현장 반영 때 3 으로</w:t>
            </w:r>
          </w:p>
        </w:tc>
      </w:tr>
    </w:tbl>
    <w:p/>
    <w:sectPr w:rsidR="00FC693F" w:rsidRPr="0006063C" w:rsidSect="00034616">
      <w:pgSz w:w="15840" w:h="12240" w:orient="landscape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E276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1E276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1E276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