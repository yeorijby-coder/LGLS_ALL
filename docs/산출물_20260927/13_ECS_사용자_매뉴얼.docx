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ECS 사용자 매뉴얼</w:t>
      </w:r>
    </w:p>
    <w:p>
      <w:pPr>
        <w:jc w:val="center"/>
      </w:pPr>
      <w:r>
        <w:rPr>
          <w:color w:val="666666"/>
          <w:sz w:val="26"/>
        </w:rPr>
        <w:t>사용자이 쓰는 순서대로 - LG 화학 1동 자동창고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검토 의견 반영 (숨김 메뉴·시뮬레이터 표기 제외)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이 문서는</w:t>
      </w:r>
    </w:p>
    <w:p>
      <w:r>
        <w:rPr>
          <w:b w:val="0"/>
          <w:i w:val="0"/>
          <w:sz w:val="20"/>
        </w:rPr>
        <w:t>운전 화면(Ecs)을 실제로 쓰는 순서대로 적은 안내서다. 처음 쓰는 사람은 1장부터 차례로 읽고, 익숙해진 뒤에는 5장(자주 하는 일)과 6장(이상이 생겼을 때)만 찾아 보면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425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 담았나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언제 보나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이 문서 (사용자 매뉴얼)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쓰는 순서 · 자주 하는 일 · 이상 대처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평소 운전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05 운전 지침서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화면 하나하나의 모든 항목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특정 화면의 세부가 궁금할 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06 화면설계서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화면 설계 근거와 변경 이력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설계 확인 · 인수인계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11 알람코드 정의서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설비 알람 코드와 뜻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설비 알람이 떴을 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12 INI 설정 정의서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설정 파일의 모든 키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설정을 바꿀 때</w:t>
            </w:r>
          </w:p>
        </w:tc>
      </w:tr>
    </w:tbl>
    <w:p/>
    <w:p>
      <w:r>
        <w:br w:type="page"/>
      </w:r>
    </w:p>
    <w:p>
      <w:pPr>
        <w:pStyle w:val="Heading1"/>
      </w:pPr>
      <w:r>
        <w:t>1. 시작하기</w:t>
      </w:r>
    </w:p>
    <w:p>
      <w:pPr>
        <w:pStyle w:val="Heading2"/>
      </w:pPr>
      <w:r>
        <w:t>1.1 프로그램 다섯 개</w:t>
      </w:r>
    </w:p>
    <w:p>
      <w:r>
        <w:rPr>
          <w:b w:val="0"/>
          <w:i w:val="0"/>
          <w:sz w:val="20"/>
        </w:rPr>
        <w:t>자동창고는 아래 프로그램이 함께 돌아야 움직인다. 사용자이 보는 것은 맨 위 운전 화면 하나지만, 나머지가 멈추면 창고도 멈춘다.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하는 일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멈추면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운전 화면 (Ecs)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보고 · 지시하고 · 이력을 찾는다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창고는 계속 돌지만 볼 수 없다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설비 통신 (EQP)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마스터 PLC 와 주고받는다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설비가 아무것도 못 받는다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스케줄러 (SCH)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작업을 다음 단계로 넘긴다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작업이 그 자리에 선다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상위 통신 (HOST)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WMS 와 전문을 주고받는다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새 작업이 안 들어오고 완료가 안 올라간다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DB (LGLS_MCS_IO)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모든 값이 여기 있다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전부 멈춘다</w:t>
            </w:r>
          </w:p>
        </w:tc>
      </w:tr>
    </w:tbl>
    <w:p/>
    <w:p>
      <w:pPr>
        <w:pStyle w:val="Heading2"/>
      </w:pPr>
      <w:r>
        <w:t>1.2 기동 순서</w:t>
      </w:r>
    </w:p>
    <w:p>
      <w:pPr>
        <w:pStyle w:val="ListNumber"/>
      </w:pPr>
      <w:r>
        <w:rPr>
          <w:sz w:val="20"/>
        </w:rPr>
        <w:t>설비 통신(EQP) - 마스터 PLC 에 먼저 붙는다.</w:t>
      </w:r>
    </w:p>
    <w:p>
      <w:pPr>
        <w:pStyle w:val="ListNumber"/>
      </w:pPr>
      <w:r>
        <w:rPr>
          <w:sz w:val="20"/>
        </w:rPr>
        <w:t>스케줄러(SCH) - 설비 값이 들어온 뒤 작업을 돌린다.</w:t>
      </w:r>
    </w:p>
    <w:p>
      <w:pPr>
        <w:pStyle w:val="ListNumber"/>
      </w:pPr>
      <w:r>
        <w:rPr>
          <w:sz w:val="20"/>
        </w:rPr>
        <w:t>상위 통신(HOST) - WMS 와 연결한다.</w:t>
      </w:r>
    </w:p>
    <w:p>
      <w:pPr>
        <w:pStyle w:val="ListNumber"/>
      </w:pPr>
      <w:r>
        <w:rPr>
          <w:sz w:val="20"/>
        </w:rPr>
        <w:t>운전 화면(Ecs) - 아무 때나 띄워도 된다. 껐다 켜도 창고는 그대로 돈다.</w:t>
      </w:r>
    </w:p>
    <w:p>
      <w:pPr>
        <w:ind w:left="170"/>
      </w:pPr>
      <w:r>
        <w:rPr>
          <w:b w:val="0"/>
          <w:i w:val="0"/>
          <w:sz w:val="20"/>
        </w:rPr>
        <w:t>통합 실행본(ALL_TASK)을 쓰면 위 세 서버 프로그램을 한 창에서 기동·정지할 수 있다.</w:t>
      </w:r>
    </w:p>
    <w:p>
      <w:pPr>
        <w:pStyle w:val="Heading2"/>
      </w:pPr>
      <w:r>
        <w:t>1.3 화면이 떴다면 먼저 볼 곳</w:t>
      </w:r>
    </w:p>
    <w:p>
      <w:r>
        <w:rPr>
          <w:b w:val="0"/>
          <w:i w:val="0"/>
          <w:sz w:val="20"/>
        </w:rPr>
        <w:t>리본 마지막 [통신] 그룹의 신호등 네 개가 모두 정상(노랑↔초록 교대)인지 본다. 하나라도 빨강이면 그 프로그램이 죽었거나 상대와 끊긴 것이다 - 6.2 를 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906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bbon_com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0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메인 화면 읽는 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12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65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무엇이 보이나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제목줄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프로그램 판 · 빌드 시각 · 붙어 있는 DB · 실행 경로. 현장에 올린 파일이 맞는지 여기서 확인한다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리본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ECS / MANUAL / LOG 세 탭과 마지막 [통신] 그룹(신호등 4개)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왼쪽 범례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색이 무슨 뜻인지. 색을 바꾸면 여기와 설비 그림에 함께 반영된다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왼쪽 설비 반송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S/C 5대와 RGV 가 지금 무엇을 나르는지 (2초마다 갱신)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왼쪽 작업정보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진행 중인 작업 목록. 탭으로 입고/출고/피킹 등을 나눠 본다 (2초마다 갱신)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가운데 그림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랙 10열 · 크레인 5대 · RGV · C/V · 작업대. 실제 배치 그대로다</w:t>
            </w:r>
          </w:p>
        </w:tc>
      </w:tr>
    </w:tbl>
    <w:p/>
    <w:p>
      <w:pPr>
        <w:pStyle w:val="Heading2"/>
      </w:pPr>
      <w:r>
        <w:t>2.1 색으로 읽기</w:t>
      </w:r>
    </w:p>
    <w:p>
      <w:r>
        <w:rPr>
          <w:b w:val="0"/>
          <w:i w:val="0"/>
          <w:sz w:val="20"/>
        </w:rPr>
        <w:t>설비와 트랙의 색은 모두 왼쪽 범례에 있는 그대로다. 외울 필요 없이 범례를 보면 된다.</w:t>
      </w:r>
    </w:p>
    <w:p>
      <w:pPr>
        <w:pStyle w:val="ListBullet"/>
        <w:ind w:left="624"/>
      </w:pPr>
      <w:r>
        <w:rPr>
          <w:sz w:val="20"/>
        </w:rPr>
        <w:t>작업 색상 - 그 자리의 작업이 입고인지 출고인지 이동인지.</w:t>
      </w:r>
    </w:p>
    <w:p>
      <w:pPr>
        <w:pStyle w:val="ListBullet"/>
        <w:ind w:left="624"/>
      </w:pPr>
      <w:r>
        <w:rPr>
          <w:sz w:val="20"/>
        </w:rPr>
        <w:t>C/V 상태 - 입고대 · 출고대 · 입고 HS · 출고 HS · 일시정지 · 에러 · 수동 · 통신두절 · 검색.</w:t>
      </w:r>
    </w:p>
    <w:p>
      <w:pPr>
        <w:pStyle w:val="ListBullet"/>
        <w:ind w:left="624"/>
      </w:pPr>
      <w:r>
        <w:rPr>
          <w:sz w:val="20"/>
        </w:rPr>
        <w:t>S/C·RGV 상태 - 작업없음(정상) · 수동(미가동) · 에러. 크레인·RGV 포크 색도 이 범례를 따른다.</w:t>
      </w:r>
    </w:p>
    <w:p>
      <w:pPr>
        <w:pStyle w:val="ListBullet"/>
        <w:ind w:left="624"/>
      </w:pPr>
      <w:r>
        <w:rPr>
          <w:sz w:val="20"/>
        </w:rPr>
        <w:t>S/C·RGV 레일 - 입고 금지 · 출고 금지 · 입출고 정지 · 레일 에러 · 작업중.</w:t>
      </w:r>
    </w:p>
    <w:p>
      <w:pPr>
        <w:ind w:left="170"/>
      </w:pPr>
      <w:r>
        <w:rPr>
          <w:b w:val="0"/>
          <w:i w:val="0"/>
          <w:sz w:val="20"/>
        </w:rPr>
        <w:t>색을 바꾸려면 ECS ▷ 환경설정 ▷ 범례 에서 고르고 저장한다. 저장 즉시 화면에 반영된다.</w:t>
      </w:r>
    </w:p>
    <w:p>
      <w:pPr>
        <w:pStyle w:val="Heading2"/>
      </w:pPr>
      <w:r>
        <w:t>2.2 트랙에 뜨는 글자 바꾸기</w:t>
      </w:r>
    </w:p>
    <w:p>
      <w:r>
        <w:rPr>
          <w:b w:val="0"/>
          <w:i w:val="0"/>
          <w:sz w:val="20"/>
        </w:rPr>
        <w:t>ECS ▷ 창고 모니터링 의 세 버튼으로 트랙·크레인·RGV 에 표시할 글자를 고른다.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79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작업번호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그 자리 화물의 작업번호 (기본)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트랙번호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트랙 번호. 자릿수는 설정으로 정한다(기본 뒤 2자리)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적재용기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작업의 적재용기 번호 마지막 4자리</w:t>
            </w:r>
          </w:p>
        </w:tc>
      </w:tr>
    </w:tbl>
    <w:p/>
    <w:p>
      <w:r>
        <w:br w:type="page"/>
      </w:r>
    </w:p>
    <w:p>
      <w:pPr>
        <w:pStyle w:val="Heading1"/>
      </w:pPr>
      <w:r>
        <w:t>3. 통신 신호등</w:t>
      </w:r>
    </w:p>
    <w:p>
      <w:r>
        <w:rPr>
          <w:b w:val="0"/>
          <w:i w:val="0"/>
          <w:sz w:val="20"/>
        </w:rPr>
        <w:t>리본 마지막 [통신] 그룹에 신호등 네 개가 있다. 모든 탭에서 늘 보인다.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신호등</w:t>
            </w:r>
          </w:p>
        </w:tc>
        <w:tc>
          <w:tcPr>
            <w:tcW w:type="dxa" w:w="79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 보나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WMS1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상위(WMS)가 우리에게 붙는 수신 소켓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WMS2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우리가 상위로 보고를 보내는 송신 소켓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EQP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설비 통신(EQP TASK)이 마스터 PLC 에 붙어 있는가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SCH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스케줄러(IO TASK)가 살아 있는가</w:t>
            </w:r>
          </w:p>
        </w:tc>
      </w:tr>
    </w:tbl>
    <w:p/>
    <w:p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색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위 빨강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끊김. 그 프로그램이 죽었거나 상대와 연결이 없다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가운데 노랑 ↔ 아래 초록 (1초 교대)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정상. 교대한다는 것은 화면이 살아 움직인다는 뜻이기도 하다</w:t>
            </w:r>
          </w:p>
        </w:tc>
      </w:tr>
    </w:tbl>
    <w:p/>
    <w:p>
      <w:pPr>
        <w:pStyle w:val="Heading2"/>
      </w:pPr>
      <w:r>
        <w:t>3.1 빨강일 때 - 눌러서 점검한다</w:t>
      </w:r>
    </w:p>
    <w:p>
      <w:r>
        <w:rPr>
          <w:b w:val="0"/>
          <w:i w:val="0"/>
          <w:sz w:val="20"/>
        </w:rPr>
        <w:t>신호등을 누르면 그 상대에게 ping 을 4회 보내는 명령프롬프트 창이 뜬다. 창이 끝나면 결과가 요약되어 나온다.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뜻하는 것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할 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핑 : 응답 없음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장비가 꺼졌거나 네트워크가 끊겼다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전원 · 케이블 · IP 를 확인한다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핑 : 응답 있음 / 포트 : 닫혀 있음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장비는 살아 있는데 상대 프로그램이 안 떠 있다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상대 프로그램을 기동한다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핑 · 포트 모두 정상인데 빨강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DB 하트비트만 끊긴 것이다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해당 TASK 를 재기동한다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우리가 여는 포트 : 닫혀 있음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우리 쪽 TASK 가 안 떠 있다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상위 통신(HOST) TASK 를 기동한다</w:t>
            </w:r>
          </w:p>
        </w:tc>
      </w:tr>
    </w:tbl>
    <w:p/>
    <w:p>
      <w:r>
        <w:br w:type="page"/>
      </w:r>
    </w:p>
    <w:p>
      <w:pPr>
        <w:pStyle w:val="Heading1"/>
      </w:pPr>
      <w:r>
        <w:t>4. 설비 하나를 자세히 보기</w:t>
      </w:r>
    </w:p>
    <w:p>
      <w:r>
        <w:rPr>
          <w:b w:val="0"/>
          <w:i w:val="0"/>
          <w:sz w:val="20"/>
        </w:rPr>
        <w:t>메인 화면에서 트랙 · 크레인 · RGV 를 더블클릭하면 그 설비의 상태창이 열린다. PLC 에서 올라온 신호와 그 자리의 작업을 함께 보여 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1925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0_v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925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그룹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 하나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CV 상태 / 작업 상태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그 트랙의 작업번호 · 구분 · 상태 · 출발지 · 도착지를 본다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에러 상태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지금 걸린 에러 코드와 문구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상태 (아래 신호등)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팔레트 감지 · 자동모드 · 입고대/출고대 신호 · H/S 신호 · RGV 신호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명령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쓰기 · 삭제 · 복사 · 잘라내기 · 붙여넣기 - 작업번호를 트랙에 직접 올리고 내린다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예외 처리 [H/S 배출]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작업번호 없는 화물을 출고대로 내보낸다 (6.4 참조)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일시정지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그 트랙을 잠시 세운다</w:t>
            </w:r>
          </w:p>
        </w:tc>
      </w:tr>
    </w:tbl>
    <w:p/>
    <w:p>
      <w:pPr>
        <w:ind w:left="170"/>
      </w:pPr>
      <w:r>
        <w:rPr>
          <w:b w:val="0"/>
          <w:i w:val="0"/>
          <w:sz w:val="20"/>
        </w:rPr>
        <w:t>크레인(S/C) · RGV 상태창에는 [지시 재전송] · [강제완료] · [수동지시] 가 있다. 쓰임은 6장에서 다룬다.</w:t>
      </w:r>
    </w:p>
    <w:p>
      <w:r>
        <w:br w:type="page"/>
      </w:r>
    </w:p>
    <w:p>
      <w:pPr>
        <w:pStyle w:val="Heading1"/>
      </w:pPr>
      <w:r>
        <w:t>5. 자주 하는 일</w:t>
      </w:r>
    </w:p>
    <w:p>
      <w:pPr>
        <w:pStyle w:val="Heading2"/>
      </w:pPr>
      <w:r>
        <w:t>5.1 작업이 어디까지 갔는지 보기</w:t>
      </w:r>
    </w:p>
    <w:p>
      <w:r>
        <w:rPr>
          <w:b w:val="0"/>
          <w:i w:val="0"/>
          <w:sz w:val="20"/>
        </w:rPr>
        <w:t>왼쪽 작업정보 칸에서 바로 보인다. 조건을 걸어 찾거나 고쳐야 하면 ECS ▷ 뷰 ▷ 작업정보 를 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42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list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624"/>
      </w:pPr>
      <w:r>
        <w:rPr>
          <w:sz w:val="20"/>
        </w:rPr>
        <w:t>출발지는 [IMS 스테이션]트랙번호 로 보인다. 예 [104]124 - IMS 104 번 스테이션, 트랙 124.</w:t>
      </w:r>
    </w:p>
    <w:p>
      <w:pPr>
        <w:pStyle w:val="ListBullet"/>
        <w:ind w:left="624"/>
      </w:pPr>
      <w:r>
        <w:rPr>
          <w:sz w:val="20"/>
        </w:rPr>
        <w:t>도착지는 트랙번호 (이름) 으로 보인다. 예 901 (S/C#1).</w:t>
      </w:r>
    </w:p>
    <w:p>
      <w:pPr>
        <w:pStyle w:val="ListBullet"/>
        <w:ind w:left="624"/>
      </w:pPr>
      <w:r>
        <w:rPr>
          <w:sz w:val="20"/>
        </w:rPr>
        <w:t>[자동 갱신] 을 켜면 목록이 주기적으로 다시 읽힌다.</w:t>
      </w:r>
    </w:p>
    <w:p>
      <w:pPr>
        <w:pStyle w:val="ListBullet"/>
        <w:ind w:left="624"/>
      </w:pPr>
      <w:r>
        <w:rPr>
          <w:sz w:val="20"/>
        </w:rPr>
        <w:t>작업상태 · 우선순위는 오른쪽 [수정] 에서 바꾼다.</w:t>
      </w:r>
    </w:p>
    <w:p>
      <w:pPr>
        <w:pStyle w:val="Heading2"/>
      </w:pPr>
      <w:r>
        <w:t>5.2 특정 화물이 어디 있는지 찾기</w:t>
      </w:r>
    </w:p>
    <w:p>
      <w:r>
        <w:rPr>
          <w:b w:val="0"/>
          <w:i w:val="0"/>
          <w:sz w:val="20"/>
        </w:rPr>
        <w:t>ECS ▷ 뷰 ▷ 찾기 에서 작업번호를 넣고 [찾기] 를 누르면, 그 화물이 있는 트랙이 메인 화면에서 5초 동안 검색색으로 깜빡인다.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82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작업을 직접 만들기 (수동지시)</w:t>
      </w:r>
    </w:p>
    <w:p>
      <w:r>
        <w:rPr>
          <w:b w:val="0"/>
          <w:i w:val="0"/>
          <w:sz w:val="20"/>
        </w:rPr>
        <w:t>MANUAL ▷ 수동조작 ▷ 작업 에서 창고 · 작업구분 · 출발지 · 도착지 · 위치를 정해 작업을 만든다.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780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job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7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624"/>
      </w:pPr>
      <w:r>
        <w:rPr>
          <w:sz w:val="20"/>
        </w:rPr>
        <w:t>위치는 00-000-00 형식으로 반드시 채운다. 비우면 만들어지지 않는다.</w:t>
      </w:r>
    </w:p>
    <w:p>
      <w:pPr>
        <w:pStyle w:val="ListBullet"/>
        <w:ind w:left="624"/>
      </w:pPr>
      <w:r>
        <w:rPr>
          <w:sz w:val="20"/>
        </w:rPr>
        <w:t>여기서 만든 작업은 ★반자동★ 으로 저장된다 - 상위에 보고하지 않고 완료되는 즉시 지워진다.</w:t>
      </w:r>
    </w:p>
    <w:p>
      <w:pPr>
        <w:pStyle w:val="ListBullet"/>
        <w:ind w:left="624"/>
      </w:pPr>
      <w:r>
        <w:rPr>
          <w:sz w:val="20"/>
        </w:rPr>
        <w:t>작업번호는 9001~9900 사이로 자동 채번된다.</w:t>
      </w:r>
    </w:p>
    <w:p>
      <w:pPr>
        <w:pStyle w:val="ListBullet"/>
        <w:ind w:left="624"/>
      </w:pPr>
      <w:r>
        <w:rPr>
          <w:sz w:val="20"/>
        </w:rPr>
        <w:t>작업개수를 지정하면 같은 조건으로 여러 건을 한 번에 만든다.</w:t>
      </w:r>
    </w:p>
    <w:p>
      <w:pPr>
        <w:pStyle w:val="Heading2"/>
      </w:pPr>
      <w:r>
        <w:t>5.4 설비 접속 정보 보기</w:t>
      </w:r>
    </w:p>
    <w:p>
      <w:r>
        <w:rPr>
          <w:b w:val="0"/>
          <w:i w:val="0"/>
          <w:sz w:val="20"/>
        </w:rPr>
        <w:t>ECS ▷ 환경설정 ▷ 통신 연결 정의 에서 서버 프로그램의 주소와 생존 상태를 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91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pinfo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70"/>
      </w:pPr>
      <w:r>
        <w:rPr>
          <w:b w:val="0"/>
          <w:i w:val="0"/>
          <w:sz w:val="20"/>
        </w:rPr>
        <w:t>설비 접속은 마스터 PLC ★한 소켓★ 이므로 EQP 한 행이 C/V · S/C · RGV 를 모두 대표한다.</w:t>
      </w:r>
    </w:p>
    <w:p>
      <w:pPr>
        <w:pStyle w:val="Heading2"/>
      </w:pPr>
      <w:r>
        <w:t>5.5 지난 일 찾아보기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찾는 것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메뉴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작업이 어떻게 흘러갔나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LOG ▷ 로그 ▷ 작업로그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상위와 무슨 전문을 주고받았나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LOG ▷ 로그 ▷ HOST로그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설비 알람이 언제 떴다 풀렸나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LOG ▷ 로그 ▷ 설비에러이력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사람이 무엇을 조작했나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LOG ▷ 로그 ▷ 유저사용로그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서버 프로그램이 뭘 했나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LOG ▷ 로그 ▷ ECS프로그램로그</w:t>
            </w:r>
          </w:p>
        </w:tc>
      </w:tr>
    </w:tbl>
    <w:p/>
    <w:p>
      <w:r>
        <w:br w:type="page"/>
      </w:r>
    </w:p>
    <w:p>
      <w:pPr>
        <w:pStyle w:val="Heading1"/>
      </w:pPr>
      <w:r>
        <w:t>6. 이상이 생겼을 때</w:t>
      </w:r>
    </w:p>
    <w:p>
      <w:pPr>
        <w:pStyle w:val="Heading2"/>
      </w:pPr>
      <w:r>
        <w:t>6.1 알람 경고창이 떴다</w:t>
      </w:r>
    </w:p>
    <w:p>
      <w:r>
        <w:rPr>
          <w:b w:val="0"/>
          <w:i w:val="0"/>
          <w:sz w:val="20"/>
        </w:rPr>
        <w:t>설비 에러가 나면 화면 오른쪽 아래에 경고창이 스스로 뜬다(10초마다 확인). 설비 상태창에서 알람 코드와 문구를 확인하고, 조작반에서 원인을 없앤 뒤 알람을 해제한다. 해제되면 목록에서 빠진다. [STOP] 은 소리만 끄고 창을 감춘다.</w:t>
      </w:r>
    </w:p>
    <w:p>
      <w:pPr>
        <w:ind w:left="170"/>
      </w:pPr>
      <w:r>
        <w:rPr>
          <w:b w:val="0"/>
          <w:i w:val="0"/>
          <w:sz w:val="20"/>
        </w:rPr>
        <w:t>※ 2026-09-28 부터 ★오래 멈춘 화물(체류) 알람은 올라오지 않는다.★ 알람은 설비 에러일 때만 뜬다. 작업이 서 있는지는 왼쪽 작업정보 칸에서 본다.</w:t>
      </w:r>
    </w:p>
    <w:p>
      <w:pPr>
        <w:pStyle w:val="Heading2"/>
      </w:pPr>
      <w:r>
        <w:t>6.2 통신 신호등이 빨강</w:t>
      </w:r>
    </w:p>
    <w:p>
      <w:r>
        <w:rPr>
          <w:b w:val="0"/>
          <w:i w:val="0"/>
          <w:sz w:val="20"/>
        </w:rPr>
        <w:t>신호등을 눌러 ping · 포트를 확인한다(3.1). 결과에 따라 장비 · 네트워크 · 상대 프로그램 중 무엇이 문제인지 바로 갈린다.</w:t>
      </w:r>
    </w:p>
    <w:p>
      <w:pPr>
        <w:pStyle w:val="Heading2"/>
      </w:pPr>
      <w:r>
        <w:t>6.3 작업이 같은 상태에 오래 머문다</w:t>
      </w:r>
    </w:p>
    <w:p>
      <w:pPr>
        <w:pStyle w:val="ListNumber"/>
      </w:pPr>
      <w:r>
        <w:rPr>
          <w:sz w:val="20"/>
        </w:rPr>
        <w:t>왼쪽 작업정보 칸에서 그 작업이 어느 상태에 서 있는지 본다.</w:t>
      </w:r>
    </w:p>
    <w:p>
      <w:pPr>
        <w:pStyle w:val="ListNumber"/>
      </w:pPr>
      <w:r>
        <w:rPr>
          <w:sz w:val="20"/>
        </w:rPr>
        <w:t>그 설비의 상태창을 열어 에러와 신호를 확인한다.</w:t>
      </w:r>
    </w:p>
    <w:p>
      <w:pPr>
        <w:pStyle w:val="ListNumber"/>
      </w:pPr>
      <w:r>
        <w:rPr>
          <w:sz w:val="20"/>
        </w:rPr>
        <w:t>설비가 지시를 못 받은 것 같으면 [지시 재전송] 을 누른다.</w:t>
      </w:r>
    </w:p>
    <w:p>
      <w:pPr>
        <w:pStyle w:val="ListNumber"/>
      </w:pPr>
      <w:r>
        <w:rPr>
          <w:sz w:val="20"/>
        </w:rPr>
        <w:t>설비가 이미 일을 끝냈는데 신호만 유실됐으면 [강제완료] 또는 작업정보의 [CV 도착보고]/[SC 완료보고] 를 쓴다.</w:t>
      </w:r>
    </w:p>
    <w:p>
      <w:pPr>
        <w:ind w:left="170"/>
      </w:pPr>
      <w:r>
        <w:rPr>
          <w:b w:val="0"/>
          <w:i w:val="0"/>
          <w:sz w:val="20"/>
        </w:rPr>
        <w:t>※ 시간이 지났다고 WCS 가 작업을 저절로 완료하지 않는다. 완료는 설비 신호로만 판정한다. 경고는 사람이 보라는 뜻이다.</w:t>
      </w:r>
    </w:p>
    <w:p>
      <w:pPr>
        <w:pStyle w:val="Heading2"/>
      </w:pPr>
      <w:r>
        <w:t>6.4 설비가 화물을 든 채 멈췄다</w:t>
      </w:r>
    </w:p>
    <w:p>
      <w:r>
        <w:rPr>
          <w:b w:val="0"/>
          <w:i w:val="0"/>
          <w:sz w:val="20"/>
        </w:rPr>
        <w:t>★설비에서 사람이 푼다.★ WCS 에는 반송을 취소하거나 목적지를 바꾸는 수단이 없다 - 설비 인터페이스에 그런 신호가 없기 때문이다(구 ECS 도 같았다).</w:t>
      </w:r>
    </w:p>
    <w:p>
      <w:pPr>
        <w:pStyle w:val="ListNumber"/>
      </w:pPr>
      <w:r>
        <w:rPr>
          <w:sz w:val="20"/>
        </w:rPr>
        <w:t>설비 알람을 확인한다.</w:t>
      </w:r>
    </w:p>
    <w:p>
      <w:pPr>
        <w:pStyle w:val="ListNumber"/>
      </w:pPr>
      <w:r>
        <w:rPr>
          <w:sz w:val="20"/>
        </w:rPr>
        <w:t>조작반에서 물리적 원인을 제거한다(가이드 정렬 등).</w:t>
      </w:r>
    </w:p>
    <w:p>
      <w:pPr>
        <w:pStyle w:val="ListNumber"/>
      </w:pPr>
      <w:r>
        <w:rPr>
          <w:sz w:val="20"/>
        </w:rPr>
        <w:t>알람을 해제하면 설비가 하던 반송을 마치고 완료신호를 올린다.</w:t>
      </w:r>
    </w:p>
    <w:p>
      <w:pPr>
        <w:pStyle w:val="ListNumber"/>
      </w:pPr>
      <w:r>
        <w:rPr>
          <w:sz w:val="20"/>
        </w:rPr>
        <w:t>작업정보에서 다음 단계로 넘어갔는지 확인한다.</w:t>
      </w:r>
    </w:p>
    <w:p>
      <w:pPr>
        <w:ind w:left="170"/>
      </w:pPr>
      <w:r>
        <w:rPr>
          <w:b w:val="0"/>
          <w:i w:val="0"/>
          <w:sz w:val="20"/>
        </w:rPr>
        <w:t>한 설비가 에러인 동안 스케줄러는 그 설비에만 지시를 내지 않는다. 다른 설비는 계속 돈다. 다만 S/C#1 은 입고·출고가 C/V#2 한 라인을 함께 쓰므로 그 라인이 막히면 1호기가 같이 선다.</w:t>
      </w:r>
    </w:p>
    <w:p>
      <w:pPr>
        <w:pStyle w:val="Heading2"/>
      </w:pPr>
      <w:r>
        <w:t>6.5 크레인이 든 화물을 수동으로 H/S 에 내려놨다</w:t>
      </w:r>
    </w:p>
    <w:p>
      <w:r>
        <w:rPr>
          <w:b w:val="0"/>
          <w:i w:val="0"/>
          <w:sz w:val="20"/>
        </w:rPr>
        <w:t>그 화물에는 작업번호가 없어 WCS 가 주인을 모른다. C/V 상태창에서 그 트랙을 열고 예외 처리의 ★[H/S 배출]★ 을 누르면 배출용 작업이 생겨 출고대까지 나간다.</w:t>
      </w:r>
    </w:p>
    <w:p>
      <w:pPr>
        <w:ind w:left="170"/>
      </w:pPr>
      <w:r>
        <w:rPr>
          <w:b w:val="0"/>
          <w:i w:val="0"/>
          <w:sz w:val="20"/>
        </w:rPr>
        <w:t>★그 자리에 두면 그 호기의 후속 작업이 전부 대기하므로 즉시 뺀다.★</w:t>
      </w:r>
    </w:p>
    <w:p>
      <w:pPr>
        <w:pStyle w:val="Heading2"/>
      </w:pPr>
      <w:r>
        <w:t>6.6 S/C#1 통로 방향이 맞지 않아 작업이 선다</w:t>
      </w:r>
    </w:p>
    <w:p>
      <w:r>
        <w:rPr>
          <w:b w:val="0"/>
          <w:i w:val="0"/>
          <w:sz w:val="20"/>
        </w:rPr>
        <w:t>메인 화면의 방향 칸(입고 모드 / 출고 모드)을 더블클릭해 바꾼다. 확인창에 바꿀 PLC 주소가 나오고, 수동 전환은 즉시 적용된다. 전환 뒤 일정 시간 동안은 스케줄러가 자동으로 되돌리지 않는다.</w:t>
      </w:r>
    </w:p>
    <w:p>
      <w:pPr>
        <w:pStyle w:val="Heading2"/>
      </w:pPr>
      <w:r>
        <w:t>6.7 수동 지시가 거부된다</w:t>
      </w:r>
    </w:p>
    <w:p>
      <w:r>
        <w:rPr>
          <w:b w:val="0"/>
          <w:i w:val="0"/>
          <w:sz w:val="20"/>
        </w:rPr>
        <w:t>"진행 중인 지시가 있습니다" 는 스케줄러 지시가 살아 있다는 뜻이다. 그 지시가 끝나기를 기다렸다가 다시 한다. 설비에 이미 넘어간 지시는 취소할 수 없다.</w:t>
      </w:r>
    </w:p>
    <w:p>
      <w:r>
        <w:br w:type="page"/>
      </w:r>
    </w:p>
    <w:p>
      <w:pPr>
        <w:pStyle w:val="Heading1"/>
      </w:pPr>
      <w:r>
        <w:t>7. 알아두면 좋은 것</w:t>
      </w:r>
    </w:p>
    <w:p>
      <w:pPr>
        <w:pStyle w:val="Heading2"/>
      </w:pPr>
      <w:r>
        <w:t>7.1 작업 상태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2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흐름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입고</w:t>
            </w:r>
          </w:p>
        </w:tc>
        <w:tc>
          <w:tcPr>
            <w:tcW w:type="dxa" w:w="8220"/>
          </w:tcPr>
          <w:p>
            <w:r/>
            <w:r>
              <w:rPr>
                <w:sz w:val="18"/>
              </w:rPr>
              <w:t>99 신규 → 10 CV 구동대기 → 15 CV 구동중 → 30/35 RGV → 39 RGV 완료 → 15(통로는 16) → 20/25 SC → 29 SC 완료 → 09 완료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출고</w:t>
            </w:r>
          </w:p>
        </w:tc>
        <w:tc>
          <w:tcPr>
            <w:tcW w:type="dxa" w:w="8220"/>
          </w:tcPr>
          <w:p>
            <w:r/>
            <w:r>
              <w:rPr>
                <w:sz w:val="18"/>
              </w:rPr>
              <w:t>SC(20)부터 시작 → 25 → 29 → 15/35/39 → 19 CV 완료 → 09 완료</w:t>
            </w:r>
          </w:p>
        </w:tc>
      </w:tr>
    </w:tbl>
    <w:p/>
    <w:p>
      <w:pPr>
        <w:pStyle w:val="Heading2"/>
      </w:pPr>
      <w:r>
        <w:t>7.2 반자동 작업</w:t>
      </w:r>
    </w:p>
    <w:p>
      <w:pPr>
        <w:pStyle w:val="ListBullet"/>
        <w:ind w:left="624"/>
      </w:pPr>
      <w:r>
        <w:rPr>
          <w:sz w:val="20"/>
        </w:rPr>
        <w:t>작업구분 10~15 이거나 작업번호가 9000번대이면 반자동이다.</w:t>
      </w:r>
    </w:p>
    <w:p>
      <w:pPr>
        <w:pStyle w:val="ListBullet"/>
        <w:ind w:left="624"/>
      </w:pPr>
      <w:r>
        <w:rPr>
          <w:sz w:val="20"/>
        </w:rPr>
        <w:t>반자동은 상위(WMS)에 보고하지 않는다. 완료되는 즉시 삭제된다.</w:t>
      </w:r>
    </w:p>
    <w:p>
      <w:pPr>
        <w:pStyle w:val="ListBullet"/>
        <w:ind w:left="624"/>
      </w:pPr>
      <w:r>
        <w:rPr>
          <w:sz w:val="20"/>
        </w:rPr>
        <w:t>운전 화면 수동지시로 만든 작업은 입고/출고를 골라도 반자동으로 저장된다.</w:t>
      </w:r>
    </w:p>
    <w:p>
      <w:pPr>
        <w:pStyle w:val="Heading2"/>
      </w:pPr>
      <w:r>
        <w:t>7.3 주요 작업대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트랙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type="dxa" w:w="65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쓰임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122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C/V#11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외부 입고 전용 입출고대 (방향 전환)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C/V#12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제품 입고대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C/V#13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원부자재 불출대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129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C/V#14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피킹 출고 작업대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130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C/V#15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피킹 입고 작업대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103 · 104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C/V#2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S/C#1 통로 (방향 전환)</w:t>
            </w:r>
          </w:p>
        </w:tc>
      </w:tr>
    </w:tbl>
    <w:p/>
    <w:p>
      <w:pPr>
        <w:pStyle w:val="Heading2"/>
      </w:pPr>
      <w:r>
        <w:t>7.4 창 다루기</w:t>
      </w:r>
    </w:p>
    <w:p>
      <w:pPr>
        <w:pStyle w:val="ListBullet"/>
        <w:ind w:left="624"/>
      </w:pPr>
      <w:r>
        <w:rPr>
          <w:sz w:val="20"/>
        </w:rPr>
        <w:t>목록이 있는 창(작업정보 · EQP 정보 · 로그)은 최대화하면 더 많이 보인다.</w:t>
      </w:r>
    </w:p>
    <w:p>
      <w:pPr>
        <w:pStyle w:val="ListBullet"/>
        <w:ind w:left="624"/>
      </w:pPr>
      <w:r>
        <w:rPr>
          <w:sz w:val="20"/>
        </w:rPr>
        <w:t>이력삭제 · 범례 · 찾기 · 수동작업 창은 크기가 고정이다 - 넓혀도 볼 것이 늘지 않기 때문이다.</w:t>
      </w:r>
    </w:p>
    <w:p>
      <w:pPr>
        <w:pStyle w:val="ListBullet"/>
        <w:ind w:left="624"/>
      </w:pPr>
      <w:r>
        <w:rPr>
          <w:sz w:val="20"/>
        </w:rPr>
        <w:t>설비 상태창(C/V · S/C · RGV)도 크기가 고정이다.</w:t>
      </w:r>
    </w:p>
    <w:p>
      <w:r>
        <w:br w:type="page"/>
      </w:r>
    </w:p>
    <w:p>
      <w:pPr>
        <w:pStyle w:val="Heading1"/>
      </w:pPr>
      <w:r>
        <w:t>8. 하지 말아야 할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하지 말 것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시간이 지났다고 작업을 임의로 완료 처리하기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설비에 실물이 남아 있으면 재고가 어긋난다. 반드시 설비 상태와 실물을 먼저 확인한다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설비가 화물을 든 상태에서 [강제완료] 누르기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처리되지 않는다. 먼저 화물을 내려놓아야 한다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반송 중인 설비에 다른 목적지를 기대하기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WCS 는 대체 목적지나 취소를 보낼 수 없다. 물리적 원인을 현장에서 제거해야 한다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작업번호 없는 화물을 H/S 에 그대로 두기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그 호기의 후속 작업이 전부 대기한다. [H/S 배출] 로 즉시 뺀다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설정 파일을 현장에서 임의로 바꾸기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12_INI_설정_정의서 를 보고 뜻을 확인한 뒤 바꾼다. 일부 키는 재기동해야 반영된다</w:t>
            </w:r>
          </w:p>
        </w:tc>
      </w:tr>
    </w:tbl>
    <w:p/>
    <w:p>
      <w:r>
        <w:rPr>
          <w:b w:val="0"/>
          <w:i w:val="0"/>
          <w:sz w:val="20"/>
        </w:rPr>
      </w:r>
    </w:p>
    <w:p>
      <w:r>
        <w:rPr>
          <w:b w:val="0"/>
          <w:i w:val="0"/>
          <w:color w:val="666666"/>
          <w:sz w:val="18"/>
        </w:rPr>
        <w:t>문서 판 : 2026-09-28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