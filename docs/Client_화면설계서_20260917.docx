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LGLS Renewal WCS Client (Ecs.exe)</w:t>
        <w:br/>
        <w:t>화면 설계서</w:t>
      </w:r>
    </w:p>
    <w:p>
      <w:pPr>
        <w:jc w:val="center"/>
      </w:pPr>
      <w:r>
        <w:rPr>
          <w:sz w:val="22"/>
        </w:rPr>
        <w:t>기준 설정 : EXE_NEWUI\WCS_CLIENT\Ecs.ini (현재 실행 중인 Client)</w:t>
        <w:br/>
        <w:t>실행 파일 : D:\project\LGLS\Renewal\EXE_NEWUI\WCS_CLIENT\Ecs.exe  (Build 2026.09.17 08:18:34)</w:t>
        <w:br/>
        <w:t>화면 캡처 : 2026-09-17 08:20 (시뮬 체인 운전 중, 창 배치 = 화면 왼쪽 절반)</w:t>
        <w:br/>
        <w:t>작성 : 2026-09-17 / 갱신 08:30 (사용자 검토 반영)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13"/>
        <w:gridCol w:w="7013"/>
      </w:tblGrid>
      <w:t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12132"/>
            <w:shd w:val="clear" w:color="auto" w:fill="D9E2F3"/>
          </w:tcPr>
          <w:p>
            <w:r/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접속 DB</w:t>
            </w:r>
          </w:p>
        </w:tc>
        <w:tc>
          <w:tcPr>
            <w:tcW w:type="dxa" w:w="12132"/>
          </w:tcPr>
          <w:p>
            <w:r/>
            <w:r>
              <w:rPr>
                <w:sz w:val="18"/>
              </w:rPr>
              <w:t>[DB_2] SQL Server  127.0.0.1,1435 / LGLS_MCS_IO / LGLS_IO  (시험값 - 현장은 localhost,1433)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창고 구분</w:t>
            </w:r>
          </w:p>
        </w:tc>
        <w:tc>
          <w:tcPr>
            <w:tcW w:type="dxa" w:w="12132"/>
          </w:tcPr>
          <w:p>
            <w:r/>
            <w:r>
              <w:rPr>
                <w:sz w:val="18"/>
              </w:rPr>
              <w:t>[WH] WH_TYP=10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화면 배치</w:t>
            </w:r>
          </w:p>
        </w:tc>
        <w:tc>
          <w:tcPr>
            <w:tcW w:type="dxa" w:w="12132"/>
          </w:tcPr>
          <w:p>
            <w:r/>
            <w:r>
              <w:rPr>
                <w:sz w:val="18"/>
              </w:rPr>
              <w:t>[MENU] MAIN_UI=2 (왼쪽 고정 칸 + 오른쪽 설비 그림), 레이아웃 EcsLayout1.xml ([COMMON] TabCount=1)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언어</w:t>
            </w:r>
          </w:p>
        </w:tc>
        <w:tc>
          <w:tcPr>
            <w:tcW w:type="dxa" w:w="12132"/>
          </w:tcPr>
          <w:p>
            <w:r/>
            <w:r>
              <w:rPr>
                <w:sz w:val="18"/>
              </w:rPr>
              <w:t>[USER] LAST_LANG=0 (한국어). 문구는 rc_resource\**\*.ini [kor] 섹션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자동 로그인</w:t>
            </w:r>
          </w:p>
        </w:tc>
        <w:tc>
          <w:tcPr>
            <w:tcW w:type="dxa" w:w="12132"/>
          </w:tcPr>
          <w:p>
            <w:r/>
            <w:r>
              <w:rPr>
                <w:sz w:val="18"/>
              </w:rPr>
              <w:t>[USER] DEFAULT_ID=LGLS (VIEW_ONLY_ID=LFC 는 로그인으로 보지 않음)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설비 데이터 조회 주기</w:t>
            </w:r>
          </w:p>
        </w:tc>
        <w:tc>
          <w:tcPr>
            <w:tcW w:type="dxa" w:w="12132"/>
          </w:tcPr>
          <w:p>
            <w:r/>
            <w:r>
              <w:rPr>
                <w:sz w:val="18"/>
              </w:rPr>
              <w:t>[ETC] COLLECT_INTERVAL_MS=300</w:t>
            </w:r>
          </w:p>
        </w:tc>
      </w:tr>
    </w:tbl>
    <w:p/>
    <w:p>
      <w:r>
        <w:br w:type="page"/>
      </w:r>
    </w:p>
    <w:p>
      <w:pPr>
        <w:pStyle w:val="Heading1"/>
      </w:pPr>
      <w:r>
        <w:t>1. 메인 화면 구성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992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99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그림 1. 메인 화면 (MAIN_UI=2, 왼쪽 절반 배치)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8"/>
              </w:rPr>
              <w:t>영역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sz w:val="18"/>
              </w:rPr>
              <w:t>위치</w:t>
            </w:r>
          </w:p>
        </w:tc>
        <w:tc>
          <w:tcPr>
            <w:tcW w:type="dxa" w:w="6973"/>
            <w:shd w:val="clear" w:color="auto" w:fill="D9E2F3"/>
          </w:tcPr>
          <w:p>
            <w:r/>
            <w:r>
              <w:rPr>
                <w:b/>
                <w:sz w:val="18"/>
              </w:rPr>
              <w:t>내용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sz w:val="18"/>
              </w:rPr>
              <w:t>관련 ini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① 제목줄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맨 위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"Ecs V1.0 [Build:빌드 시각] [DB:DB명@서버][실행 파일 경로]". 창보다 길면 0.2초마다 흘러감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[Title] BuildDate=1, DbInfo=1, Path=1 (저장 즉시 반영)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② 리본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제목줄 아래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ECS / MANUAL / LOG 탭 + 오른쪽 끝 통신 그룹(EQUIP·HOST·SCH)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[MENU] *_MENU, STATUS_POS, COMM_MODE, [RibbonMenu] ToolTip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③ 통신 상태 칸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왼쪽 1단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설비 통신 / 상위 통신 / 스케줄러 램프와 마지막 갱신 경과 시간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MAIN_UI_COMM_H=0 (기본 96px)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④ 범례 칸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왼쪽 2단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작업 색상 / C/V 상태 / S/C·RGV 상태 / S/C·RGV 레일 28개 항목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MAIN_UI_LEG_H=299, [USER] USER_COLOR_*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⑤ 설비 반송 칸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왼쪽 3단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S/C#1~5, RGV 의 현재 반송 작업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MAIN_UI_VEH_H=159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⑥ 작업정보 칸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왼쪽 4단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진행 중 작업 목록(탭 7개, 자동 갱신)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나머지 높이(최소 140px)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⑦ 설비 그림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오른쪽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EcsLayout1.xml 기반 C/V·S/C·RGV·랙·작업대·방향 칸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MAIN_UI_LEFT_W=531 만큼 오른쪽으로 밀어 배치</w:t>
            </w:r>
          </w:p>
        </w:tc>
      </w:tr>
    </w:tbl>
    <w:p/>
    <w:p>
      <w:r>
        <w:rPr>
          <w:b w:val="0"/>
        </w:rPr>
        <w:t>왼쪽 칸 사이의 손잡이(점선)와 왼쪽·오른쪽 경계를 끌면 크기가 바뀌고, 놓는 순간 Ecs.ini 의 MAIN_UI_LEFT_W / COMM_H / LEG_H / VEH_H 에 저장된다. MAIN_UI 값 자체는 기동 시 한 번만 읽는다(바꾸면 재기동).</w:t>
      </w:r>
    </w:p>
    <w:p>
      <w:r>
        <w:br w:type="page"/>
      </w:r>
    </w:p>
    <w:p>
      <w:pPr>
        <w:pStyle w:val="Heading1"/>
      </w:pPr>
      <w:r>
        <w:t>2. 리본 메뉴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00000" cy="8353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bb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835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그림 2. 리본 - ECS 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00000" cy="8353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bbon_man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835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그림 3. 리본 - MANUAL 탭 (반자동 TEST 그룹 없음)</w:t>
      </w:r>
    </w:p>
    <w:p>
      <w:r>
        <w:rPr>
          <w:b w:val="0"/>
        </w:rPr>
        <w:t>탭 이름은 영문 고정, 그룹·버튼 이름은 rc_resource\mainframe_*\*.ini [kor] 값으로 바뀐다. "현재 표시"는 지금 Ecs.ini 값 기준이다.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  <w:gridCol w:w="2338"/>
        <w:gridCol w:w="2338"/>
      </w:tblGrid>
      <w:tr>
        <w:tc>
          <w:tcPr>
            <w:tcW w:type="dxa" w:w="850"/>
            <w:shd w:val="clear" w:color="auto" w:fill="D9E2F3"/>
          </w:tcPr>
          <w:p>
            <w:r/>
            <w:r>
              <w:rPr>
                <w:b/>
                <w:sz w:val="18"/>
              </w:rPr>
              <w:t>탭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sz w:val="18"/>
              </w:rPr>
              <w:t>그룹</w:t>
            </w:r>
          </w:p>
        </w:tc>
        <w:tc>
          <w:tcPr>
            <w:tcW w:type="dxa" w:w="2154"/>
            <w:shd w:val="clear" w:color="auto" w:fill="D9E2F3"/>
          </w:tcPr>
          <w:p>
            <w:r/>
            <w:r>
              <w:rPr>
                <w:b/>
                <w:sz w:val="18"/>
              </w:rPr>
              <w:t>버튼</w:t>
            </w:r>
          </w:p>
        </w:tc>
        <w:tc>
          <w:tcPr>
            <w:tcW w:type="dxa" w:w="5272"/>
            <w:shd w:val="clear" w:color="auto" w:fill="D9E2F3"/>
          </w:tcPr>
          <w:p>
            <w:r/>
            <w:r>
              <w:rPr>
                <w:b/>
                <w:sz w:val="18"/>
              </w:rPr>
              <w:t>여는 화면 / 동작</w:t>
            </w:r>
          </w:p>
        </w:tc>
        <w:tc>
          <w:tcPr>
            <w:tcW w:type="dxa" w:w="3175"/>
            <w:shd w:val="clear" w:color="auto" w:fill="D9E2F3"/>
          </w:tcPr>
          <w:p>
            <w:r/>
            <w:r>
              <w:rPr>
                <w:b/>
                <w:sz w:val="18"/>
              </w:rPr>
              <w:t>표시 조건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8"/>
              </w:rPr>
              <w:t>현재 표시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ECS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환경설정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통신 연결 정의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EQP - 정보 (CEqpSuspendDlg): 설비 사용·정지, IP·포트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항상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표시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로그 삭제 설정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이력 삭제 주기 변경 (CConfigLogDelete)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항상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표시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범례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범례 색 설정 (CConfigStatus): 색 콤보 약 30개, 저장·초기화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항상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표시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INI 열기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Ecs.ini 를 메모장으로 연다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INI_MENU≠0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숨김 (INI_MENU=0)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사용자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사용자 관리 (CUserUserDlg)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USER_MENU≠0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숨김 (USER_MENU=0)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뷰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작업정보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작업정보 창 (CViewJobListDlg)을 별도 창으로 연다 (현재 구성의 의도된 동작)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항상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표시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찾기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SEARCH 창 (CViewSearchDlg): 조건 검색 후 트랙을 검색색으로 표시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항상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표시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창고 모니터링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작업번호 / 트랙번호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트랙 글자를 작업번호 / 트랙번호로 표시 (눌린 버튼 강조)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WH_TYP=10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표시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제품정보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트랙 글자를 제품정보로 표시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WH_TYP=10 이고 PRODINFO_MENU≠0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표시 (PRODINFO_MENU=1)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판넬 보기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작업정보 / 상세정보 / 설비반송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도킹 판넬 켜기·끄기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UIMODE_MENU≠0 이고 PANEVIEW_MENU≠0 (MAIN_UI=2 이면 기본 0)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숨김 (PANEVIEW_MENU 주석)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처리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시간 기반 자동 처리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DB COMMON_CODE SCH_OPT/AUTO_TIME Y/N 전환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PROCESS_MENU≠0 이고 AUTOTIME_MENU≠0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숨김 (둘 다 0)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MANUAL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수동조작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작업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JOB - 수동지시 (CManualJob)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항상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표시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크레인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SC - 수동작업 (CManualSc)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항상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표시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RTV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RTV - 수동작업 (CManualRtv)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항상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표시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반자동 TEST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반자동 TEST / TEST 초기화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반자동 TEST 창 / 시험 데이터 초기화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SEMITEST_MENU≠0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숨김 (SEMITEST_MENU=0, 그룹 전체)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LOG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로그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작업로그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작업 로그 조회 (CLogIoSkinDlg)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항상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표시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HOST로그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HOST 로그 조회 (CLogMesSkinDlg)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항상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표시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설비에러이력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설비 에러 이력 조회 (CLogEqpErrHisSkinDlg)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항상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표시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유저사용로그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유저 사용 로그 조회 (CLogClientSkinDlg)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항상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표시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ECS프로그램로그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ECS 프로그램 이력 (CLogWcsLogPgr)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항상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표시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알람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알람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숨겨 둔 경고창(CWarningDlg) 표시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항상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표시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공통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통신(오른쪽 끝)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EQUIP / HOST / SCH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정상=무반응, 단절=핑 → 포트 확인 → 안내 확인창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STATUS_POS=RIBBON, COMM_MODE=2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표시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5"/>
        <w:gridCol w:w="4675"/>
        <w:gridCol w:w="4675"/>
      </w:tblGrid>
      <w:t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8"/>
              </w:rPr>
              <w:t>키</w:t>
            </w:r>
          </w:p>
        </w:tc>
        <w:tc>
          <w:tcPr>
            <w:tcW w:type="dxa" w:w="1417"/>
            <w:shd w:val="clear" w:color="auto" w:fill="D9E2F3"/>
          </w:tcPr>
          <w:p>
            <w:r/>
            <w:r>
              <w:rPr>
                <w:b/>
                <w:sz w:val="18"/>
              </w:rPr>
              <w:t>값</w:t>
            </w:r>
          </w:p>
        </w:tc>
        <w:tc>
          <w:tcPr>
            <w:tcW w:type="dxa" w:w="10715"/>
            <w:shd w:val="clear" w:color="auto" w:fill="D9E2F3"/>
          </w:tcPr>
          <w:p>
            <w:r/>
            <w:r>
              <w:rPr>
                <w:b/>
                <w:sz w:val="18"/>
              </w:rPr>
              <w:t>의미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STATUS_POS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RIBBON</w:t>
            </w:r>
          </w:p>
        </w:tc>
        <w:tc>
          <w:tcPr>
            <w:tcW w:type="dxa" w:w="10715"/>
          </w:tcPr>
          <w:p>
            <w:r/>
            <w:r>
              <w:rPr>
                <w:sz w:val="18"/>
              </w:rPr>
              <w:t>RIBBON=리본 위쪽 / BOTTOM=상태바(종전)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COMM_MODE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0715"/>
          </w:tcPr>
          <w:p>
            <w:r/>
            <w:r>
              <w:rPr>
                <w:sz w:val="18"/>
              </w:rPr>
              <w:t>1=탭 줄 오른쪽 작은 램프 한 줄 / 2=리본 오른쪽 끝 "통신" 그룹. 파랑 RGB(0,112,224)=정상, 빨강 RGB(214,40,40)=단절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[RibbonMenu] ToolTip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0715"/>
          </w:tcPr>
          <w:p>
            <w:r/>
            <w:r>
              <w:rPr>
                <w:sz w:val="18"/>
              </w:rPr>
              <w:t>그룹 위=문구 ini 경로, 버튼 위=아이콘 png 경로를 툴팁으로 표시 (저장 즉시 반영)</w:t>
            </w:r>
          </w:p>
        </w:tc>
      </w:tr>
    </w:tbl>
    <w:p/>
    <w:p>
      <w:r>
        <w:br w:type="page"/>
      </w:r>
    </w:p>
    <w:p>
      <w:pPr>
        <w:pStyle w:val="Heading1"/>
      </w:pPr>
      <w:r>
        <w:t>3. 왼쪽 고정 칸 (MAIN_UI=2)</w:t>
      </w:r>
    </w:p>
    <w:p>
      <w:pPr>
        <w:pStyle w:val="Heading2"/>
      </w:pPr>
      <w:r>
        <w:t>3.1 통신 상태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244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ft_com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2442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8"/>
              </w:rPr>
              <w:t>표시</w:t>
            </w:r>
          </w:p>
        </w:tc>
        <w:tc>
          <w:tcPr>
            <w:tcW w:type="dxa" w:w="3969"/>
            <w:shd w:val="clear" w:color="auto" w:fill="D9E2F3"/>
          </w:tcPr>
          <w:p>
            <w:r/>
            <w:r>
              <w:rPr>
                <w:b/>
                <w:sz w:val="18"/>
              </w:rPr>
              <w:t>조회 대상 (5초마다)</w:t>
            </w:r>
          </w:p>
        </w:tc>
        <w:tc>
          <w:tcPr>
            <w:tcW w:type="dxa" w:w="5102"/>
            <w:shd w:val="clear" w:color="auto" w:fill="D9E2F3"/>
          </w:tcPr>
          <w:p>
            <w:r/>
            <w:r>
              <w:rPr>
                <w:b/>
                <w:sz w:val="18"/>
              </w:rPr>
              <w:t>정상 / 느림 기준</w:t>
            </w:r>
          </w:p>
        </w:tc>
        <w:tc>
          <w:tcPr>
            <w:tcW w:type="dxa" w:w="4195"/>
            <w:shd w:val="clear" w:color="auto" w:fill="D9E2F3"/>
          </w:tcPr>
          <w:p>
            <w:r/>
            <w:r>
              <w:rPr>
                <w:b/>
                <w:sz w:val="18"/>
              </w:rPr>
              <w:t>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설비 통신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CV_DATA.READ_UPD_DT 최신값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10초 이내 정상 / 60초 이내 느림 / 초과 끊김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초록 / 주황 / 빨강, 조회 실패 회색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상위 통신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HOST_IF_LOG.INS_DT 최신값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60초 / 300초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같음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스케줄러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JOB_MST.UPD_DT 최신값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120초 / 900초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같음</w:t>
            </w:r>
          </w:p>
        </w:tc>
      </w:tr>
    </w:tbl>
    <w:p/>
    <w:p>
      <w:r>
        <w:rPr>
          <w:b w:val="0"/>
        </w:rPr>
        <w:t>문구 : "정상 / 느림 / 끊김 · n초 전". 기준 초는 코드 고정(ini 없음).</w:t>
      </w:r>
    </w:p>
    <w:p>
      <w:pPr>
        <w:pStyle w:val="Heading2"/>
      </w:pPr>
      <w:r>
        <w:t>3.2 범례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732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ft_leg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7328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  <w:gridCol w:w="2338"/>
        <w:gridCol w:w="2338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8"/>
              </w:rPr>
              <w:t>그룹</w:t>
            </w:r>
          </w:p>
        </w:tc>
        <w:tc>
          <w:tcPr>
            <w:tcW w:type="dxa" w:w="737"/>
            <w:shd w:val="clear" w:color="auto" w:fill="D9E2F3"/>
          </w:tcPr>
          <w:p>
            <w:r/>
            <w:r>
              <w:rPr>
                <w:b/>
                <w:sz w:val="18"/>
              </w:rPr>
              <w:t>번호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8"/>
              </w:rPr>
              <w:t>이름</w:t>
            </w:r>
          </w:p>
        </w:tc>
        <w:tc>
          <w:tcPr>
            <w:tcW w:type="dxa" w:w="3969"/>
            <w:shd w:val="clear" w:color="auto" w:fill="D9E2F3"/>
          </w:tcPr>
          <w:p>
            <w:r/>
            <w:r>
              <w:rPr>
                <w:b/>
                <w:sz w:val="18"/>
              </w:rPr>
              <w:t>ini 키 ([USER])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sz w:val="18"/>
              </w:rPr>
              <w:t>값(BGR)</w:t>
            </w:r>
          </w:p>
        </w:tc>
        <w:tc>
          <w:tcPr>
            <w:tcW w:type="dxa" w:w="1417"/>
            <w:shd w:val="clear" w:color="auto" w:fill="D9E2F3"/>
          </w:tcPr>
          <w:p>
            <w:r/>
            <w:r>
              <w:rPr>
                <w:b/>
                <w:sz w:val="18"/>
              </w:rPr>
              <w:t>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작업 색상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입고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USER_COLOR_STO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00ff00</w:t>
            </w:r>
          </w:p>
        </w:tc>
        <w:tc>
          <w:tcPr>
            <w:tcW w:type="dxa" w:w="1417"/>
            <w:shd w:val="clear" w:color="auto" w:fill="00FF00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출고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USER_COLOR_RET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ff0000</w:t>
            </w:r>
          </w:p>
        </w:tc>
        <w:tc>
          <w:tcPr>
            <w:tcW w:type="dxa" w:w="1417"/>
            <w:shd w:val="clear" w:color="auto" w:fill="0000FF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이동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USER_COLOR_MOVE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ffff00</w:t>
            </w:r>
          </w:p>
        </w:tc>
        <w:tc>
          <w:tcPr>
            <w:tcW w:type="dxa" w:w="1417"/>
            <w:shd w:val="clear" w:color="auto" w:fill="00FFFF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랙투랙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USER_COLOR_RTR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ff00ff</w:t>
            </w:r>
          </w:p>
        </w:tc>
        <w:tc>
          <w:tcPr>
            <w:tcW w:type="dxa" w:w="1417"/>
            <w:shd w:val="clear" w:color="auto" w:fill="FF00FF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호기간이동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USER_COLOR_ATA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ff00ff</w:t>
            </w:r>
          </w:p>
        </w:tc>
        <w:tc>
          <w:tcPr>
            <w:tcW w:type="dxa" w:w="1417"/>
            <w:shd w:val="clear" w:color="auto" w:fill="FF00FF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반자동 입고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USER_COLOR_SEMI_STO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008000</w:t>
            </w:r>
          </w:p>
        </w:tc>
        <w:tc>
          <w:tcPr>
            <w:tcW w:type="dxa" w:w="1417"/>
            <w:shd w:val="clear" w:color="auto" w:fill="008000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반자동 출고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USER_COLOR_SEMI_RET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8b0000</w:t>
            </w:r>
          </w:p>
        </w:tc>
        <w:tc>
          <w:tcPr>
            <w:tcW w:type="dxa" w:w="1417"/>
            <w:shd w:val="clear" w:color="auto" w:fill="00008B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반자동 이동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USER_COLOR_SEMI_MOVE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8b8b00</w:t>
            </w:r>
          </w:p>
        </w:tc>
        <w:tc>
          <w:tcPr>
            <w:tcW w:type="dxa" w:w="1417"/>
            <w:shd w:val="clear" w:color="auto" w:fill="008B8B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반자동 랙투랙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USER_COLOR_SEMI_RTR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8b008b</w:t>
            </w:r>
          </w:p>
        </w:tc>
        <w:tc>
          <w:tcPr>
            <w:tcW w:type="dxa" w:w="1417"/>
            <w:shd w:val="clear" w:color="auto" w:fill="8B008B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반자동 호기간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USER_COLOR_SEMI_ATA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62008b</w:t>
            </w:r>
          </w:p>
        </w:tc>
        <w:tc>
          <w:tcPr>
            <w:tcW w:type="dxa" w:w="1417"/>
            <w:shd w:val="clear" w:color="auto" w:fill="8B0062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C/V 상태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입고대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USER_COLOR_STN_STO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ff00ff</w:t>
            </w:r>
          </w:p>
        </w:tc>
        <w:tc>
          <w:tcPr>
            <w:tcW w:type="dxa" w:w="1417"/>
            <w:shd w:val="clear" w:color="auto" w:fill="FF00FF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출고대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USER_COLOR_STN_RET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ff8080</w:t>
            </w:r>
          </w:p>
        </w:tc>
        <w:tc>
          <w:tcPr>
            <w:tcW w:type="dxa" w:w="1417"/>
            <w:shd w:val="clear" w:color="auto" w:fill="8080FF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입고 HS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USER_COLOR_HS_STO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008cff</w:t>
            </w:r>
          </w:p>
        </w:tc>
        <w:tc>
          <w:tcPr>
            <w:tcW w:type="dxa" w:w="1417"/>
            <w:shd w:val="clear" w:color="auto" w:fill="FF8C00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출고 HS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USER_COLOR_HS_RET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008000</w:t>
            </w:r>
          </w:p>
        </w:tc>
        <w:tc>
          <w:tcPr>
            <w:tcW w:type="dxa" w:w="1417"/>
            <w:shd w:val="clear" w:color="auto" w:fill="008000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일시정지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USER_COLOR_SUSPEND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0000ff</w:t>
            </w:r>
          </w:p>
        </w:tc>
        <w:tc>
          <w:tcPr>
            <w:tcW w:type="dxa" w:w="1417"/>
            <w:shd w:val="clear" w:color="auto" w:fill="FF0000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에러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USER_COLOR_ERROR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0000ff</w:t>
            </w:r>
          </w:p>
        </w:tc>
        <w:tc>
          <w:tcPr>
            <w:tcW w:type="dxa" w:w="1417"/>
            <w:shd w:val="clear" w:color="auto" w:fill="FF0000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수동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USER_COLOR_MANUAL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a0a0a0</w:t>
            </w:r>
          </w:p>
        </w:tc>
        <w:tc>
          <w:tcPr>
            <w:tcW w:type="dxa" w:w="1417"/>
            <w:shd w:val="clear" w:color="auto" w:fill="A0A0A0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통신두절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USER_COLOR_DISCONNECT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ffffff</w:t>
            </w:r>
          </w:p>
        </w:tc>
        <w:tc>
          <w:tcPr>
            <w:tcW w:type="dxa" w:w="1417"/>
            <w:shd w:val="clear" w:color="auto" w:fill="FFFFFF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검색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USER_COLOR_CV_SEARCH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ff80ff</w:t>
            </w:r>
          </w:p>
        </w:tc>
        <w:tc>
          <w:tcPr>
            <w:tcW w:type="dxa" w:w="1417"/>
            <w:shd w:val="clear" w:color="auto" w:fill="FF80FF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작업번호 있음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USER_COLOR_TRACKING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8cb4d2</w:t>
            </w:r>
          </w:p>
        </w:tc>
        <w:tc>
          <w:tcPr>
            <w:tcW w:type="dxa" w:w="1417"/>
            <w:shd w:val="clear" w:color="auto" w:fill="D2B48C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S/C·RGV 상태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작업없음(정상)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(고정 LEGEND_IDLE_GRAY)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RGB(224,224,224)</w:t>
            </w:r>
          </w:p>
        </w:tc>
        <w:tc>
          <w:tcPr>
            <w:tcW w:type="dxa" w:w="1417"/>
            <w:shd w:val="clear" w:color="auto" w:fill="E0E0E0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미가동(수동)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USER_COLOR_MANUAL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a0a0a0</w:t>
            </w:r>
          </w:p>
        </w:tc>
        <w:tc>
          <w:tcPr>
            <w:tcW w:type="dxa" w:w="1417"/>
            <w:shd w:val="clear" w:color="auto" w:fill="A0A0A0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에러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USER_COLOR_ERROR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0000ff</w:t>
            </w:r>
          </w:p>
        </w:tc>
        <w:tc>
          <w:tcPr>
            <w:tcW w:type="dxa" w:w="1417"/>
            <w:shd w:val="clear" w:color="auto" w:fill="FF0000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S/C·RGV 레일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입고 금지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USER_COLOR_STO_SUSPEND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0050ff</w:t>
            </w:r>
          </w:p>
        </w:tc>
        <w:tc>
          <w:tcPr>
            <w:tcW w:type="dxa" w:w="1417"/>
            <w:shd w:val="clear" w:color="auto" w:fill="FF5000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출고 금지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USER_COLOR_RET_SUSPEND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7800ff</w:t>
            </w:r>
          </w:p>
        </w:tc>
        <w:tc>
          <w:tcPr>
            <w:tcW w:type="dxa" w:w="1417"/>
            <w:shd w:val="clear" w:color="auto" w:fill="FF0078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입출고 정지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USER_COLOR_STORET_SUSPEND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0000c8</w:t>
            </w:r>
          </w:p>
        </w:tc>
        <w:tc>
          <w:tcPr>
            <w:tcW w:type="dxa" w:w="1417"/>
            <w:shd w:val="clear" w:color="auto" w:fill="C80000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레일 에러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USER_COLOR_RAIL_ERROR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dc00a0</w:t>
            </w:r>
          </w:p>
        </w:tc>
        <w:tc>
          <w:tcPr>
            <w:tcW w:type="dxa" w:w="1417"/>
            <w:shd w:val="clear" w:color="auto" w:fill="A000DC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작업중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USER_COLOR_SC_INVK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ff0000</w:t>
            </w:r>
          </w:p>
        </w:tc>
        <w:tc>
          <w:tcPr>
            <w:tcW w:type="dxa" w:w="1417"/>
            <w:shd w:val="clear" w:color="auto" w:fill="0000FF"/>
          </w:tcPr>
          <w:p>
            <w:r/>
          </w:p>
        </w:tc>
      </w:tr>
    </w:tbl>
    <w:p/>
    <w:p>
      <w:r>
        <w:rPr>
          <w:b w:val="0"/>
        </w:rPr>
        <w:t>ini 색 값은 BGR 순서다(예 USER_COLOR_ERROR=0000ff → 빨강). 범례가 기준이다 : 크레인·RGV 포크의 작업없음은 범례 21 과 같은 RGB(224,224,224), 미가동은 범례 22 와 같은 USER_COLOR_MANUAL 로 칠한다(2026-09-17 정합).</w:t>
      </w:r>
    </w:p>
    <w:p>
      <w:pPr>
        <w:pStyle w:val="Heading2"/>
      </w:pPr>
      <w:r>
        <w:t>3.3 설비 반송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3355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ft_ve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3557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13"/>
        <w:gridCol w:w="7013"/>
      </w:tblGrid>
      <w:tr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12699"/>
            <w:shd w:val="clear" w:color="auto" w:fill="D9E2F3"/>
          </w:tcPr>
          <w:p>
            <w: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행</w:t>
            </w:r>
          </w:p>
        </w:tc>
        <w:tc>
          <w:tcPr>
            <w:tcW w:type="dxa" w:w="12699"/>
          </w:tcPr>
          <w:p>
            <w:r/>
            <w:r>
              <w:rPr>
                <w:sz w:val="18"/>
              </w:rPr>
              <w:t>S/C#1 ~ S/C#5 (키 901~905), RGV (키 801)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열</w:t>
            </w:r>
          </w:p>
        </w:tc>
        <w:tc>
          <w:tcPr>
            <w:tcW w:type="dxa" w:w="12699"/>
          </w:tcPr>
          <w:p>
            <w:r/>
            <w:r>
              <w:rPr>
                <w:sz w:val="18"/>
              </w:rPr>
              <w:t>설비 / 작업번호 / 자재 / 팔렛 / 출발(스테이션+위치) / 도착(스테이션+위치)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갱신</w:t>
            </w:r>
          </w:p>
        </w:tc>
        <w:tc>
          <w:tcPr>
            <w:tcW w:type="dxa" w:w="12699"/>
          </w:tcPr>
          <w:p>
            <w:r/>
            <w:r>
              <w:rPr>
                <w:sz w:val="18"/>
              </w:rPr>
              <w:t>2초 주기</w:t>
            </w:r>
          </w:p>
        </w:tc>
      </w:tr>
    </w:tbl>
    <w:p/>
    <w:p>
      <w:pPr>
        <w:pStyle w:val="Heading2"/>
      </w:pPr>
      <w:r>
        <w:t>3.4 작업정보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2919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ft_jo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919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13"/>
        <w:gridCol w:w="7013"/>
      </w:tblGrid>
      <w:tr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12699"/>
            <w:shd w:val="clear" w:color="auto" w:fill="D9E2F3"/>
          </w:tcPr>
          <w:p>
            <w: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탭</w:t>
            </w:r>
          </w:p>
        </w:tc>
        <w:tc>
          <w:tcPr>
            <w:tcW w:type="dxa" w:w="12699"/>
          </w:tcPr>
          <w:p>
            <w:r/>
            <w:r>
              <w:rPr>
                <w:sz w:val="18"/>
              </w:rPr>
              <w:t>전체 / 입고 / 출고 / 피킹출고 / 랙투랙 / 호기간이동 / 이동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열</w:t>
            </w:r>
          </w:p>
        </w:tc>
        <w:tc>
          <w:tcPr>
            <w:tcW w:type="dxa" w:w="12699"/>
          </w:tcPr>
          <w:p>
            <w:r/>
            <w:r>
              <w:rPr>
                <w:sz w:val="18"/>
              </w:rPr>
              <w:t>작업번호, 구분, 상태, 출발, 출발위치, 도착, 도착위치, LOT, 제품, 우선, 수정시각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갱신</w:t>
            </w:r>
          </w:p>
        </w:tc>
        <w:tc>
          <w:tcPr>
            <w:tcW w:type="dxa" w:w="12699"/>
          </w:tcPr>
          <w:p>
            <w:r/>
            <w:r>
              <w:rPr>
                <w:sz w:val="18"/>
              </w:rPr>
              <w:t>"자동 갱신" 체크 시 2초 주기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동작</w:t>
            </w:r>
          </w:p>
        </w:tc>
        <w:tc>
          <w:tcPr>
            <w:tcW w:type="dxa" w:w="12699"/>
          </w:tcPr>
          <w:p>
            <w:r/>
            <w:r>
              <w:rPr>
                <w:sz w:val="18"/>
              </w:rPr>
              <w:t>행 클릭 = 상세정보 판넬에 해당 작업 표시(판넬 사용 시). 더블클릭·우클릭 동작 없음</w:t>
            </w:r>
          </w:p>
        </w:tc>
      </w:tr>
    </w:tbl>
    <w:p/>
    <w:p>
      <w:r>
        <w:br w:type="page"/>
      </w:r>
    </w:p>
    <w:p>
      <w:pPr>
        <w:pStyle w:val="Heading1"/>
      </w:pPr>
      <w:r>
        <w:t>4. 설비 그림 (EcsLayout1.xml)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7328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3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그림 4. 설비 그림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5"/>
        <w:gridCol w:w="4675"/>
        <w:gridCol w:w="4675"/>
      </w:tblGrid>
      <w:tr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8"/>
              </w:rPr>
              <w:t>요소</w:t>
            </w:r>
          </w:p>
        </w:tc>
        <w:tc>
          <w:tcPr>
            <w:tcW w:type="dxa" w:w="5102"/>
            <w:shd w:val="clear" w:color="auto" w:fill="D9E2F3"/>
          </w:tcPr>
          <w:p>
            <w:r/>
            <w:r>
              <w:rPr>
                <w:b/>
                <w:sz w:val="18"/>
              </w:rPr>
              <w:t>XML 구성</w:t>
            </w:r>
          </w:p>
        </w:tc>
        <w:tc>
          <w:tcPr>
            <w:tcW w:type="dxa" w:w="7597"/>
            <w:shd w:val="clear" w:color="auto" w:fill="D9E2F3"/>
          </w:tcPr>
          <w:p>
            <w:r/>
            <w:r>
              <w:rPr>
                <w:b/>
                <w:sz w:val="18"/>
              </w:rPr>
              <w:t>표시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C/V 트랙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CID 1711xxxx 약 30개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트랙 칸 색 = 작업구분/상태, 글자 = 작업번호·트랙번호·제품정보(리본 선택)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S/C (크레인 1~5호기)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XML 그룹명 "SC", id 17120901~905 (CID 종류자리 20=SC)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레일(가로선) + 포크 칸. 오른쪽 숫자 1~10 = 호기/열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RGV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XML 그룹명 "RTV", id 17130801 (종류자리 30=RTV)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세로 레일(파란 선)과 차량 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랙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RACK 10단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청록 칸, 5·10 단위 번호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작업대 라벨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RACK_INFO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104 원부자재불출대 / 103 제품 입고대 / 102 피킹 작업대 / [101] 외부 입고 전용 입출고대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방향 칸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90000122 (C/V#11, 트랙 122), 90000103 (C/V#2, 트랙 103)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"입고 모드" / "출고 모드" 글자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출고 대기 칸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90000901~905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SCWAIT_VIEW=0 → 숨김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제목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Layout title</w:t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  <w:t>"LG Chemical ECS"</w:t>
            </w:r>
          </w:p>
        </w:tc>
      </w:tr>
    </w:tbl>
    <w:p/>
    <w:p>
      <w:r>
        <w:rPr>
          <w:b w:val="0"/>
        </w:rPr>
        <w:t>설비 판정은 CID 4~5번째 자리(10=CV, 20=SC, 30=RTV)로 한다. 그룹 이름은 표시용이며 2026-09-17 실제 설비에 맞게 정정했다.</w:t>
      </w:r>
    </w:p>
    <w:p>
      <w:pPr>
        <w:pStyle w:val="Heading2"/>
      </w:pPr>
      <w:r>
        <w:t>4.1 마우스 동작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5"/>
        <w:gridCol w:w="4675"/>
        <w:gridCol w:w="4675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8"/>
              </w:rPr>
              <w:t>동작</w:t>
            </w:r>
          </w:p>
        </w:tc>
        <w:tc>
          <w:tcPr>
            <w:tcW w:type="dxa" w:w="3969"/>
            <w:shd w:val="clear" w:color="auto" w:fill="D9E2F3"/>
          </w:tcPr>
          <w:p>
            <w:r/>
            <w:r>
              <w:rPr>
                <w:b/>
                <w:sz w:val="18"/>
              </w:rPr>
              <w:t>대상</w:t>
            </w:r>
          </w:p>
        </w:tc>
        <w:tc>
          <w:tcPr>
            <w:tcW w:type="dxa" w:w="9298"/>
            <w:shd w:val="clear" w:color="auto" w:fill="D9E2F3"/>
          </w:tcPr>
          <w:p>
            <w:r/>
            <w:r>
              <w:rPr>
                <w:b/>
                <w:sz w:val="18"/>
              </w:rPr>
              <w:t>처리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클릭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C/V 트랙</w:t>
            </w:r>
          </w:p>
        </w:tc>
        <w:tc>
          <w:tcPr>
            <w:tcW w:type="dxa" w:w="9298"/>
          </w:tcPr>
          <w:p>
            <w:r/>
            <w:r>
              <w:rPr>
                <w:sz w:val="18"/>
              </w:rPr>
              <w:t>CV 상태창(CCvSkinDlg) 표시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클릭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크레인</w:t>
            </w:r>
          </w:p>
        </w:tc>
        <w:tc>
          <w:tcPr>
            <w:tcW w:type="dxa" w:w="9298"/>
          </w:tcPr>
          <w:p>
            <w:r/>
            <w:r>
              <w:rPr>
                <w:sz w:val="18"/>
              </w:rPr>
              <w:t>SC 상태창(CScSkinDlg) 표시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클릭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RGV</w:t>
            </w:r>
          </w:p>
        </w:tc>
        <w:tc>
          <w:tcPr>
            <w:tcW w:type="dxa" w:w="9298"/>
          </w:tcPr>
          <w:p>
            <w:r/>
            <w:r>
              <w:rPr>
                <w:sz w:val="18"/>
              </w:rPr>
              <w:t>RTV 상태창(CRtvSkinDlg) 표시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더블클릭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방향 칸 90000122 / 90000103</w:t>
            </w:r>
          </w:p>
        </w:tc>
        <w:tc>
          <w:tcPr>
            <w:tcW w:type="dxa" w:w="9298"/>
          </w:tcPr>
          <w:p>
            <w:r/>
            <w:r>
              <w:rPr>
                <w:sz w:val="18"/>
              </w:rPr>
              <w:t>방향 전환 요청 (4.2). 빗나가면 클릭과 같게 처리, UI_TRACE=1 이면 LOG\ECS_UI_yyyymmdd.log 기록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우클릭 / 휠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9298"/>
          </w:tcPr>
          <w:p>
            <w:r/>
            <w:r>
              <w:rPr>
                <w:sz w:val="18"/>
              </w:rPr>
              <w:t>사용하지 않음 (추후 기능 정의 예정)</w:t>
            </w:r>
          </w:p>
        </w:tc>
      </w:tr>
    </w:tbl>
    <w:p/>
    <w:p>
      <w:pPr>
        <w:pStyle w:val="Heading2"/>
      </w:pPr>
      <w:r>
        <w:t>4.2 방향 전환 요청 (더블클릭)</w:t>
      </w:r>
    </w:p>
    <w:p>
      <w:pPr>
        <w:pStyle w:val="ListBullet"/>
      </w:pPr>
      <w:r>
        <w:t>권한 확인 : CCvSkinDlg UPD_YN</w:t>
      </w:r>
    </w:p>
    <w:p>
      <w:pPr>
        <w:pStyle w:val="ListBullet"/>
      </w:pPr>
      <w:r>
        <w:t>현재 방향 : CV_DATA.STOCK_MODE (0=입고 모드, 1=출고 모드)</w:t>
      </w:r>
    </w:p>
    <w:p>
      <w:pPr>
        <w:pStyle w:val="ListBullet"/>
      </w:pPr>
      <w:r>
        <w:t>확인창 : 대상 C/V 와 PLC 방향 워드 주소 표시 - DIR_ADDR_CV11=310 (D0310), DIR_ADDR_CV2=301 (D0301)</w:t>
      </w:r>
    </w:p>
    <w:p>
      <w:pPr>
        <w:pStyle w:val="ListBullet"/>
      </w:pPr>
      <w:r>
        <w:t>확인 시 : CV_DATA SET CMD_RQ_ID='DIRM', CMD_RQ_PARM=0|1, CMD_RQ_YN='Y' + 유저사용로그 기록</w:t>
      </w:r>
    </w:p>
    <w:p>
      <w:pPr>
        <w:pStyle w:val="ListBullet"/>
      </w:pPr>
      <w:r>
        <w:t>설비 통신이 화물 보류 없이 즉시 방향 워드에 쓴다. 스케줄러는 MANUAL_DIR_HOLD_SEC(ENV_IOSCH.INI, 기본 120초) 동안 그 C/V 에 자동 방향 지시를 내지 않는다.</w:t>
      </w:r>
    </w:p>
    <w:p>
      <w:pPr>
        <w:pStyle w:val="Heading2"/>
      </w:pPr>
      <w:r>
        <w:t>4.3 색 판정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5"/>
        <w:gridCol w:w="4675"/>
        <w:gridCol w:w="4675"/>
      </w:tblGrid>
      <w:tr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8"/>
              </w:rPr>
              <w:t>대상</w:t>
            </w:r>
          </w:p>
        </w:tc>
        <w:tc>
          <w:tcPr>
            <w:tcW w:type="dxa" w:w="7030"/>
            <w:shd w:val="clear" w:color="auto" w:fill="D9E2F3"/>
          </w:tcPr>
          <w:p>
            <w:r/>
            <w:r>
              <w:rPr>
                <w:b/>
                <w:sz w:val="18"/>
              </w:rPr>
              <w:t>판정 순서</w:t>
            </w:r>
          </w:p>
        </w:tc>
        <w:tc>
          <w:tcPr>
            <w:tcW w:type="dxa" w:w="5669"/>
            <w:shd w:val="clear" w:color="auto" w:fill="D9E2F3"/>
          </w:tcPr>
          <w:p>
            <w:r/>
            <w:r>
              <w:rPr>
                <w:b/>
                <w:sz w:val="18"/>
              </w:rPr>
              <w:t>ini 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C/V 트랙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에러 → (바이패스) → JOB_MST 작업구분 색 → 화물 없이 작업번호만 → 화물 없음 회색 → 설비 작업구분 → 수동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USER_COLOR_ERROR, WC_PASS, STO/RET/MOVE/RTR/ATA, SEMI_*, MANUAL, TRACKING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C/V 부속 칸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일시정지면 SUSPEND, 아니면 HS 신호 색. 입고대/출고대는 고정색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USER_COLOR_SUSPEND, HS_STO, HS_RET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검색 결과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검색색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USER_COLOR_CV_SEARCH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출고 잔여 수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표시 여부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[ETC] ViewRetCnt=1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크레인·RGV 포크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에러 → 미가동(범례 22 USER_COLOR_MANUAL) → 작업 없음(범례 21 RGB 224,224,224) → 작업구분 색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USER_COLOR_ERROR, USER_COLOR_MANUAL, LOADBIT_GATE=1, VEH_CLEAR_MODE=3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크레인·RGV 레일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입고금지/출고금지/입출고정지 → 설비 에러 → 작업중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USER_COLOR_STO_SUSPEND, RET_SUSPEND, STORET_SUSPEND, RAIL_ERROR, SC_INVK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13"/>
        <w:gridCol w:w="7013"/>
      </w:tblGrid>
      <w:tr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8"/>
              </w:rPr>
              <w:t>VEH_CLEAR_MODE</w:t>
            </w:r>
          </w:p>
        </w:tc>
        <w:tc>
          <w:tcPr>
            <w:tcW w:type="dxa" w:w="12699"/>
            <w:shd w:val="clear" w:color="auto" w:fill="D9E2F3"/>
          </w:tcPr>
          <w:p>
            <w:r/>
            <w:r>
              <w:rPr>
                <w:b/>
                <w:sz w:val="18"/>
              </w:rPr>
              <w:t>크레인·RTV 색을 지우는 시점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699"/>
          </w:tcPr>
          <w:p>
            <w:r/>
            <w:r>
              <w:rPr>
                <w:sz w:val="18"/>
              </w:rPr>
              <w:t>설비가 반송 완료를 보고할 때 (하역 뒤 약 10초). 현장 관찰 ①→②→③ 이 그대로 보임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699"/>
          </w:tcPr>
          <w:p>
            <w:r/>
            <w:r>
              <w:rPr>
                <w:sz w:val="18"/>
              </w:rPr>
              <w:t>차상 적재 비트가 꺼질 때 (구 ECS 판정)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699"/>
          </w:tcPr>
          <w:p>
            <w:r/>
            <w:r>
              <w:rPr>
                <w:sz w:val="18"/>
              </w:rPr>
              <w:t>그 화물번호가 C/V 트랙에 기록될 때 (입고 랙 하역은 크레인 완료 시점)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 (현재)</w:t>
            </w:r>
          </w:p>
        </w:tc>
        <w:tc>
          <w:tcPr>
            <w:tcW w:type="dxa" w:w="12699"/>
          </w:tcPr>
          <w:p>
            <w:r/>
            <w:r>
              <w:rPr>
                <w:sz w:val="18"/>
              </w:rPr>
              <w:t>색이 뜨는 시점은 0 과 같고, 지우는 시점은 작업 시작 때 없던 새 트랙에 기록될 때</w:t>
            </w:r>
          </w:p>
        </w:tc>
      </w:tr>
    </w:tbl>
    <w:p/>
    <w:p>
      <w:r>
        <w:br w:type="page"/>
      </w:r>
    </w:p>
    <w:p>
      <w:pPr>
        <w:pStyle w:val="Heading1"/>
      </w:pPr>
      <w:r>
        <w:t>5. 대화상자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8"/>
              </w:rPr>
              <w:t>화면(제목)</w:t>
            </w:r>
          </w:p>
        </w:tc>
        <w:tc>
          <w:tcPr>
            <w:tcW w:type="dxa" w:w="3061"/>
            <w:shd w:val="clear" w:color="auto" w:fill="D9E2F3"/>
          </w:tcPr>
          <w:p>
            <w:r/>
            <w:r>
              <w:rPr>
                <w:b/>
                <w:sz w:val="18"/>
              </w:rPr>
              <w:t>클래스 / 리소스</w:t>
            </w:r>
          </w:p>
        </w:tc>
        <w:tc>
          <w:tcPr>
            <w:tcW w:type="dxa" w:w="6803"/>
            <w:shd w:val="clear" w:color="auto" w:fill="D9E2F3"/>
          </w:tcPr>
          <w:p>
            <w:r/>
            <w:r>
              <w:rPr>
                <w:b/>
                <w:sz w:val="18"/>
              </w:rPr>
              <w:t>주요 기능</w:t>
            </w:r>
          </w:p>
        </w:tc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8"/>
              </w:rPr>
              <w:t>여는 경로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CV 상태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CCvSkinDlg / IDD_SKIN_CV_CTRL1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트랙 작업번호·출발·도착·작업구분 편집, 쓰기/삭제/복사/잘라내기/붙여넣기, 트랙 일시정지, H/S 배출, 확대, 수동 Ack 쓰기, 신호 표시. 통로 CV(103~120) 붙여넣기/쓰기는 상태 16, 그 외 15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C/V 트랙 클릭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SC 상태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CScSkinDlg / IDD_SKIN_SC_CTRL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CONFIRM, 비상정지, ACTIVE, STOP, 에러해제, 삭제, 복귀, 수동지시, 입고/출고 정지, 작업금지, MANUAL RET, 지시 재전송, 확대, Ack 쓰기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크레인 클릭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RTV 상태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CRtvSkinDlg / IDD_SKIN_RTV_CTRL1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강제완료, 비상정지, ACTIVE, 정지, 에러해제, 삭제, 복귀, RTV 금지, FORK 선택, 지시 재전송, 수동지시, 확대, Ack 쓰기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RGV 클릭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확대 버튼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(위 3개 공통)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[MENU] ZOOM_BTN=0 → 숨김 (1 이면 현장 수동 Ack 용 확대 패널 표시, 저장 즉시 반영)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JOB - 수동지시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CManualJob / IDD_MANAUL_JOB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창고·작업구분·출발/도착·위치·우선순위·개수 → 반자동 추가 (반자동은 HOST 보고 없음, 완료 시 삭제)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MANUAL &gt; 작업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SC - 수동작업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CManualSc / IDD_MANAUL_SC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SC NO, JOB TYPE, 출발·도착 위치 지시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MANUAL &gt; 크레인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RTV - 수동작업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CManualRtv / IDD_MANAUL_RTV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RTV NO, Fork 출발·도착 저장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MANUAL &gt; RTV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반자동 TEST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CSemiTestDlg / IDD_LGLS_SEMI_TEST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5개 행(출발/도착/로케이션 + SC1~5), 시작/정지, ECS↔PLC 로그 목록. HOST 보고 없이 입고→출고 반복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현재 메뉴 숨김 (SEMITEST_MENU=0)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작업정보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CViewJobListDlg / IDD_VIEW_JOBLIST1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조건 조회, 수정/삭제/복사/데이터 초기화/SC 완료보고/CV 도착보고, 자동 갱신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ECS &gt; 뷰 &gt; 작업정보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SEARCH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CViewSearchDlg / IDD_VIEW_SEARCH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검색 종류 + 입력 → 트랙 검색색 표시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ECS &gt; 뷰 &gt; 찾기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작업/HOST/설비에러/유저사용/ECS프로그램 로그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IDD_LOG_IO / MES / EQP_ERR_HIS / CLIENT / WCS_LOG_PGR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기간·창고·작업번호 등 조건, 행 수, 페이지 이동, 조회건수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LOG 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경고창(제목 없음)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CWarningDlg / IDD_WARNING_DLG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10초마다 체류 작업(JOB_STALL_WARN_SEC=300)과 알람 조회, 해당 시 화면 오른쪽 아래에 자동 표시. 삭제·이동·STOP(음소거 후 숨김)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자동 / LOG &gt; 알람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ECS - SIGN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CSystemLoginDlg / IDD_SYSTEM_LOGIN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ID/PW 로그인·로그아웃. DEFAULT_ID/PW 자동 입력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기동 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EQP - 정보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CEqpSuspendDlg / IDD_EQP_SUSPEND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설비 사용·정지, IP·포트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ECS &gt; 환경설정 &gt; 통신 연결 정의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범례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CConfigStatus / IDD_CONFIG_STATUS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색 콤보 약 30개, 저장·초기화 (USER_COLOR_* 기록)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ECS &gt; 환경설정 &gt; 범례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이력 삭제 주기 변경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CConfigLogDelete / IDD_CONFIG_LOG_DELETE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로그 보관 일수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ECS &gt; 환경설정 &gt; 로그 삭제 설정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SC 강제배출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CScManualRet / IDD_SC_MANUAL_RET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도착지(148/107/재입고) 설정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SC 상태 &gt; MANUAL RET</w:t>
            </w:r>
          </w:p>
        </w:tc>
      </w:tr>
    </w:tbl>
    <w:p/>
    <w:p>
      <w:r>
        <w:rPr>
          <w:b w:val="0"/>
        </w:rPr>
        <w:t>대화상자 제목과 문구는 rc_resource\dlg_*\*.ini 의 [kor] 값이다(다국어 kor/eng/chin/hun). 대부분 한 번 만든 뒤 재사용하는 비모달 창이며 메인 창 가운데에 뜬다.</w:t>
      </w:r>
    </w:p>
    <w:p>
      <w:r>
        <w:br w:type="page"/>
      </w:r>
    </w:p>
    <w:p>
      <w:pPr>
        <w:pStyle w:val="Heading1"/>
      </w:pPr>
      <w:r>
        <w:t>6. Ecs.ini 키 목록 (현재값)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섹션</w:t>
            </w:r>
          </w:p>
        </w:tc>
        <w:tc>
          <w:tcPr>
            <w:tcW w:type="dxa" w:w="3685"/>
            <w:shd w:val="clear" w:color="auto" w:fill="D9E2F3"/>
          </w:tcPr>
          <w:p>
            <w:r/>
            <w:r>
              <w:rPr>
                <w:b/>
                <w:sz w:val="18"/>
              </w:rPr>
              <w:t>키</w:t>
            </w:r>
          </w:p>
        </w:tc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sz w:val="18"/>
              </w:rPr>
              <w:t>현재값</w:t>
            </w:r>
          </w:p>
        </w:tc>
        <w:tc>
          <w:tcPr>
            <w:tcW w:type="dxa" w:w="5386"/>
            <w:shd w:val="clear" w:color="auto" w:fill="D9E2F3"/>
          </w:tcPr>
          <w:p>
            <w:r/>
            <w:r>
              <w:rPr>
                <w:b/>
                <w:sz w:val="18"/>
              </w:rPr>
              <w:t>의미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b/>
                <w:sz w:val="18"/>
              </w:rPr>
              <w:t>반영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WH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WH_TYP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창고 구분. 10 이면 창고 모니터링 버튼 표시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재기동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DB_2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DRIVER / SERVER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SQL Server / 127.0.0.1,1435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접속 DB (현장 : localhost,1433)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재기동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DB_2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TRUSTED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1=Windows 인증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재기동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DB_2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USERID / USERPASSWORD / DATABASE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LGLS_IO / **** / LGLS_MCS_IO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SQL 로그인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재기동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DB_1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DRIVER / SERVER ...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Oracle (구 설정)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미사용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COMMON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TabCount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레이아웃 파일 수 (EcsLayout1.xml)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재기동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DEFAULT_ID / DEFAULT_PW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LGLS / ****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기동 시 자동 로그인 계정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재기동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VIEW_ONLY_ID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LFC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로그인으로 취급하지 않는 계정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재기동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LAST_LANG / LAST_TAB_INDEX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0 / 1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언어(0=한국어) / 마지막 탭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자동 저장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USER_COLOR_* (31개)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3.2 표 참고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범례·설비 색 (BGR)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범례 창 저장 시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COLOR_* (USER_ 없는 11개)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읽는 코드 확인 안 됨(구 설정 잔재로 추정)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JOB_STALL_WARN_SEC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300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경고창 체류 기준(초), 최소 10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즉시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SIREN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SOUND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siren.wav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경고음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재기동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CONNECT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CONNECT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localhost,1433 연결 문자열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보조 연결 문자열(현장값)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재기동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DEBUG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DEBUG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디버그 수준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재기동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ETC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COLLECT_INTERVAL_MS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300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설비 데이터 DB 조회 주기 (100~5000)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재기동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ETC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ViewRetCnt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출고 잔여 수 표시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즉시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MENU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SCWAIT_VIEW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크레인별 출고 대기 건수 칸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재기동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MENU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STATUS_POS / COMM_MODE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RIBBON / 2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통신 표시 위치·모양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재기동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MENU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USER_MENU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사용자 버튼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재기동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MENU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SEMITEST_MENU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반자동 TEST 그룹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재기동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MENU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INI_MENU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INI 열기 버튼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재기동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MENU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UIMODE_MENU / PANEVIEW_MENU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1 / (주석)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판넬 보기 그룹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재기동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MENU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PROCESS_MENU / AUTOTIME_MENU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0 / 0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처리 그룹 / 시간 기반 자동 처리 버튼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재기동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MENU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PRODINFO_MENU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제품정보 버튼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재기동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MENU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ZOOM_BTN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설비 대화상자 확대 버튼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즉시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MENU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MAIN_UI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1=종전(범례 큰 표) / 2=왼쪽 고정 칸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재기동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MENU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MAIN_UI_LEFT_W / COMM_H / LEG_H / VEH_H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531 / 0 / 299 / 159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왼쪽 칸 크기(px), 0=기본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손잡이 조작 시 자동 저장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MENU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UI_TRACE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클릭 경로 단계 로그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즉시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MENU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LOADBIT_GATE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크레인·RGV 색을 차상 화물 비트로 거름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즉시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MENU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VEH_CLEAR_MODE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크레인·RTV 색 지우는 시점(4.3)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즉시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MENU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DIR_ADDR_CV11 / DIR_ADDR_CV2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310 / 301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방향 전환 확인창의 PLC 주소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재기동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Title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BuildDate / DbInfo / Path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1 / 1 / 1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제목줄 표시 항목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즉시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RibbonMenu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ToolTip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리본 툴팁에 리소스 경로 표시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즉시</w:t>
            </w:r>
          </w:p>
        </w:tc>
      </w:tr>
    </w:tbl>
    <w:p/>
    <w:p>
      <w:r>
        <w:rPr>
          <w:b w:val="0"/>
        </w:rPr>
        <w:t>"즉시" = 저장하면 재기동 없이 반영(EcsView 핫 리로드 대상). "재기동" = 코드에서 기동 시 한 번 읽는 것으로 확인했거나 핫 리로드 목록에 없는 키.</w:t>
      </w:r>
    </w:p>
    <w:p>
      <w:pPr>
        <w:pStyle w:val="Heading1"/>
      </w:pPr>
      <w:r>
        <w:t>7. 설계 결정 · 변경 이력 (2026-09-17 검토 반영)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5"/>
        <w:gridCol w:w="4675"/>
        <w:gridCol w:w="4675"/>
      </w:tblGrid>
      <w:tr>
        <w:tc>
          <w:tcPr>
            <w:tcW w:type="dxa" w:w="567"/>
            <w:shd w:val="clear" w:color="auto" w:fill="D9E2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10998"/>
            <w:shd w:val="clear" w:color="auto" w:fill="D9E2F3"/>
          </w:tcPr>
          <w:p>
            <w:r/>
            <w:r>
              <w:rPr>
                <w:b/>
                <w:sz w:val="18"/>
              </w:rPr>
              <w:t>결정 / 조치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INI 열기 버튼</w:t>
            </w:r>
          </w:p>
        </w:tc>
        <w:tc>
          <w:tcPr>
            <w:tcW w:type="dxa" w:w="10998"/>
          </w:tcPr>
          <w:p>
            <w:r/>
            <w:r>
              <w:rPr>
                <w:sz w:val="18"/>
              </w:rPr>
              <w:t>표시하지 않음 (INI_MENU=0, Client 재기동으로 적용)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반자동 TEST 메뉴 그룹</w:t>
            </w:r>
          </w:p>
        </w:tc>
        <w:tc>
          <w:tcPr>
            <w:tcW w:type="dxa" w:w="10998"/>
          </w:tcPr>
          <w:p>
            <w:r/>
            <w:r>
              <w:rPr>
                <w:sz w:val="18"/>
              </w:rPr>
              <w:t>표시하지 않음 (SEMITEST_MENU=0)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설비 대화상자 확대 버튼</w:t>
            </w:r>
          </w:p>
        </w:tc>
        <w:tc>
          <w:tcPr>
            <w:tcW w:type="dxa" w:w="10998"/>
          </w:tcPr>
          <w:p>
            <w:r/>
            <w:r>
              <w:rPr>
                <w:sz w:val="18"/>
              </w:rPr>
              <w:t>표시하지 않음 (ZOOM_BTN=0)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크레인·RGV 색과 범례 불일치</w:t>
            </w:r>
          </w:p>
        </w:tc>
        <w:tc>
          <w:tcPr>
            <w:tcW w:type="dxa" w:w="10998"/>
          </w:tcPr>
          <w:p>
            <w:r/>
            <w:r>
              <w:rPr>
                <w:sz w:val="18"/>
              </w:rPr>
              <w:t>범례 기준으로 정합 : 작업없음 = RGB(224,224,224), 미가동 = USER_COLOR_MANUAL (ScInfo.cpp / RtvInfo.cpp, 종전 LIGHT_GRAY / DARK_GRAY 고정)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레이아웃 그룹 이름</w:t>
            </w:r>
          </w:p>
        </w:tc>
        <w:tc>
          <w:tcPr>
            <w:tcW w:type="dxa" w:w="10998"/>
          </w:tcPr>
          <w:p>
            <w:r/>
            <w:r>
              <w:rPr>
                <w:sz w:val="18"/>
              </w:rPr>
              <w:t>EcsLayout1.xml 의 SC/RTV 를 실제 설비에 맞게 정정 (크레인 17120901~905 = SC, RGV 17130801 = RTV)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메인 화면 우클릭 · 휠</w:t>
            </w:r>
          </w:p>
        </w:tc>
        <w:tc>
          <w:tcPr>
            <w:tcW w:type="dxa" w:w="10998"/>
          </w:tcPr>
          <w:p>
            <w:r/>
            <w:r>
              <w:rPr>
                <w:sz w:val="18"/>
              </w:rPr>
              <w:t>현재 사용하지 않음. 추후 기능 정의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리본 [작업정보]</w:t>
            </w:r>
          </w:p>
        </w:tc>
        <w:tc>
          <w:tcPr>
            <w:tcW w:type="dxa" w:w="10998"/>
          </w:tcPr>
          <w:p>
            <w:r/>
            <w:r>
              <w:rPr>
                <w:sz w:val="18"/>
              </w:rPr>
              <w:t>판넬 보기 그룹이 없는 구성에서 별도 작업정보 창을 여는 것이 의도된 동작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DB 접속값 / USER_ 없는 COLOR_* 키</w:t>
            </w:r>
          </w:p>
        </w:tc>
        <w:tc>
          <w:tcPr>
            <w:tcW w:type="dxa" w:w="10998"/>
          </w:tcPr>
          <w:p>
            <w:r/>
            <w:r>
              <w:rPr>
                <w:sz w:val="18"/>
              </w:rPr>
              <w:t>현행 유지 (검토 대상 아님)</w:t>
            </w:r>
          </w:p>
        </w:tc>
      </w:tr>
    </w:tbl>
    <w:p/>
    <w:p>
      <w:r>
        <w:rPr>
          <w:b w:val="0"/>
        </w:rPr>
        <w:t>본 문서는 소스 정적 분석과 2026-09-17 08:20 화면 캡처(ECS·MANUAL 탭)를 근거로 한다. 대화상자 개별 화면은 운전 중 체인 보호를 위해 캡처하지 않았다.</w:t>
      </w:r>
    </w:p>
    <w:sectPr w:rsidR="00FC693F" w:rsidRPr="0006063C" w:rsidSect="00034616">
      <w:pgSz w:w="15840" w:h="12240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