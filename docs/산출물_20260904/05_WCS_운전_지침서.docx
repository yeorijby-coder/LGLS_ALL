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666666"/>
          <w:sz w:val="32"/>
        </w:rPr>
        <w:t>LG 화학 1동 자동창고</w:t>
      </w:r>
    </w:p>
    <w:p>
      <w:pPr>
        <w:jc w:val="center"/>
      </w:pPr>
      <w:r>
        <w:rPr>
          <w:b/>
          <w:color w:val="1E2761"/>
          <w:sz w:val="56"/>
        </w:rPr>
        <w:t>WCS 운전 지침서</w:t>
      </w:r>
    </w:p>
    <w:p>
      <w:pPr>
        <w:jc w:val="center"/>
      </w:pPr>
      <w:r>
        <w:rPr>
          <w:color w:val="666666"/>
          <w:sz w:val="26"/>
        </w:rPr>
        <w:t>운전 화면 · 서버 프로그램 사용 안내</w:t>
      </w:r>
    </w:p>
    <w:p/>
    <w:p/>
    <w:p/>
    <w:p/>
    <w:p/>
    <w:p/>
    <w:p/>
    <w:p/>
    <w:p/>
    <w:p/>
    <w:p>
      <w:pPr>
        <w:jc w:val="center"/>
      </w:pPr>
      <w:r>
        <w:rPr>
          <w:color w:val="666666"/>
          <w:sz w:val="20"/>
        </w:rPr>
        <w:t>WCS Renewal (구 ECS 대체)   |   작성일 2026-09-04   |   Ver 1.1</w:t>
      </w:r>
    </w:p>
    <w:p>
      <w:r>
        <w:br w:type="page"/>
      </w:r>
    </w:p>
    <w:p>
      <w:pPr>
        <w:pStyle w:val="Heading1"/>
      </w:pPr>
      <w:r>
        <w:t>문서 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버전</w:t>
            </w:r>
          </w:p>
        </w:tc>
        <w:tc>
          <w:tcPr>
            <w:tcW w:type="dxa" w:w="141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일자</w:t>
            </w:r>
          </w:p>
        </w:tc>
        <w:tc>
          <w:tcPr>
            <w:tcW w:type="dxa" w:w="170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작성</w:t>
            </w:r>
          </w:p>
        </w:tc>
        <w:tc>
          <w:tcPr>
            <w:tcW w:type="dxa" w:w="51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2026-09-03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최초 작성</w:t>
            </w:r>
          </w:p>
        </w:tc>
      </w:tr>
      <w:tr>
        <w:tc>
          <w:tcPr>
            <w:tcW w:type="dxa" w:w="850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1417"/>
          </w:tcPr>
          <w:p>
            <w:r/>
            <w:r>
              <w:rPr>
                <w:sz w:val="18"/>
              </w:rPr>
              <w:t>2026-09-04</w:t>
            </w:r>
          </w:p>
        </w:tc>
        <w:tc>
          <w:tcPr>
            <w:tcW w:type="dxa" w:w="1701"/>
          </w:tcPr>
          <w:p>
            <w:r/>
            <w:r>
              <w:rPr>
                <w:sz w:val="18"/>
              </w:rPr>
              <w:t>LGLS WCS Renewal</w:t>
            </w:r>
          </w:p>
        </w:tc>
        <w:tc>
          <w:tcPr>
            <w:tcW w:type="dxa" w:w="5102"/>
          </w:tcPr>
          <w:p>
            <w:r/>
            <w:r>
              <w:rPr>
                <w:sz w:val="18"/>
              </w:rPr>
              <w:t>기타 수정</w:t>
            </w:r>
          </w:p>
        </w:tc>
      </w:tr>
    </w:tbl>
    <w:p/>
    <w:p>
      <w:r>
        <w:br w:type="page"/>
      </w:r>
    </w:p>
    <w:p>
      <w:pPr>
        <w:pStyle w:val="Heading1"/>
      </w:pPr>
      <w:r>
        <w:t>목 차</w:t>
      </w:r>
    </w:p>
    <w:p>
      <w:r>
        <w:rPr>
          <w:b/>
          <w:i w:val="0"/>
          <w:sz w:val="20"/>
        </w:rPr>
        <w:t>1. 메인</w:t>
      </w:r>
    </w:p>
    <w:p>
      <w:r>
        <w:rPr>
          <w:b w:val="0"/>
          <w:i w:val="0"/>
          <w:sz w:val="18"/>
        </w:rPr>
        <w:t xml:space="preserve">   1.1 메인 화면(창고 모니터링)</w:t>
      </w:r>
    </w:p>
    <w:p>
      <w:r>
        <w:rPr>
          <w:b/>
          <w:i w:val="0"/>
          <w:sz w:val="20"/>
        </w:rPr>
        <w:t>2. ECS&gt;환경설정</w:t>
      </w:r>
    </w:p>
    <w:p>
      <w:r>
        <w:rPr>
          <w:b w:val="0"/>
          <w:i w:val="0"/>
          <w:sz w:val="18"/>
        </w:rPr>
        <w:t xml:space="preserve">   2.1 통신 연결 정의 (EQP 정보)</w:t>
      </w:r>
    </w:p>
    <w:p>
      <w:r>
        <w:rPr>
          <w:b w:val="0"/>
          <w:i w:val="0"/>
          <w:sz w:val="18"/>
        </w:rPr>
        <w:t xml:space="preserve">   2.2 로그 삭제 설정 (이력 삭제 주기 변경)</w:t>
      </w:r>
    </w:p>
    <w:p>
      <w:r>
        <w:rPr>
          <w:b w:val="0"/>
          <w:i w:val="0"/>
          <w:sz w:val="18"/>
        </w:rPr>
        <w:t xml:space="preserve">   2.3 범례 (색상정보)</w:t>
      </w:r>
    </w:p>
    <w:p>
      <w:r>
        <w:rPr>
          <w:b/>
          <w:i w:val="0"/>
          <w:sz w:val="20"/>
        </w:rPr>
        <w:t>3. ECS&gt;뷰</w:t>
      </w:r>
    </w:p>
    <w:p>
      <w:r>
        <w:rPr>
          <w:b w:val="0"/>
          <w:i w:val="0"/>
          <w:sz w:val="18"/>
        </w:rPr>
        <w:t xml:space="preserve">   3.1 작업정보</w:t>
      </w:r>
    </w:p>
    <w:p>
      <w:r>
        <w:rPr>
          <w:b w:val="0"/>
          <w:i w:val="0"/>
          <w:sz w:val="18"/>
        </w:rPr>
        <w:t xml:space="preserve">   3.2 찾기</w:t>
      </w:r>
    </w:p>
    <w:p>
      <w:r>
        <w:rPr>
          <w:b/>
          <w:i w:val="0"/>
          <w:sz w:val="20"/>
        </w:rPr>
        <w:t>4. ECS&gt;창고 모니터링</w:t>
      </w:r>
    </w:p>
    <w:p>
      <w:r>
        <w:rPr>
          <w:b w:val="0"/>
          <w:i w:val="0"/>
          <w:sz w:val="18"/>
        </w:rPr>
        <w:t xml:space="preserve">   4.1 작업번호 / 트랙번호 표시 전환</w:t>
      </w:r>
    </w:p>
    <w:p>
      <w:r>
        <w:rPr>
          <w:b/>
          <w:i w:val="0"/>
          <w:sz w:val="20"/>
        </w:rPr>
        <w:t>5. MANUAL</w:t>
      </w:r>
    </w:p>
    <w:p>
      <w:r>
        <w:rPr>
          <w:b w:val="0"/>
          <w:i w:val="0"/>
          <w:sz w:val="18"/>
        </w:rPr>
        <w:t xml:space="preserve">   5.1 JOB 수동지시</w:t>
      </w:r>
    </w:p>
    <w:p>
      <w:r>
        <w:rPr>
          <w:b w:val="0"/>
          <w:i w:val="0"/>
          <w:sz w:val="18"/>
        </w:rPr>
        <w:t xml:space="preserve">   5.2 크레인 수동작업</w:t>
      </w:r>
    </w:p>
    <w:p>
      <w:r>
        <w:rPr>
          <w:b w:val="0"/>
          <w:i w:val="0"/>
          <w:sz w:val="18"/>
        </w:rPr>
        <w:t xml:space="preserve">   5.3 RTV(RGV) 수동작업</w:t>
      </w:r>
    </w:p>
    <w:p>
      <w:r>
        <w:rPr>
          <w:b/>
          <w:i w:val="0"/>
          <w:sz w:val="20"/>
        </w:rPr>
        <w:t>6. LOG</w:t>
      </w:r>
    </w:p>
    <w:p>
      <w:r>
        <w:rPr>
          <w:b w:val="0"/>
          <w:i w:val="0"/>
          <w:sz w:val="18"/>
        </w:rPr>
        <w:t xml:space="preserve">   6.1 작업 로그</w:t>
      </w:r>
    </w:p>
    <w:p>
      <w:r>
        <w:rPr>
          <w:b w:val="0"/>
          <w:i w:val="0"/>
          <w:sz w:val="18"/>
        </w:rPr>
        <w:t xml:space="preserve">   6.2 HOST 로그</w:t>
      </w:r>
    </w:p>
    <w:p>
      <w:r>
        <w:rPr>
          <w:b w:val="0"/>
          <w:i w:val="0"/>
          <w:sz w:val="18"/>
        </w:rPr>
        <w:t xml:space="preserve">   6.3 설비에러이력</w:t>
      </w:r>
    </w:p>
    <w:p>
      <w:r>
        <w:rPr>
          <w:b w:val="0"/>
          <w:i w:val="0"/>
          <w:sz w:val="18"/>
        </w:rPr>
        <w:t xml:space="preserve">   6.4 유저사용 로그</w:t>
      </w:r>
    </w:p>
    <w:p>
      <w:r>
        <w:rPr>
          <w:b w:val="0"/>
          <w:i w:val="0"/>
          <w:sz w:val="18"/>
        </w:rPr>
        <w:t xml:space="preserve">   6.5 알람 (ECS 프로그램 이력)</w:t>
      </w:r>
    </w:p>
    <w:p>
      <w:r>
        <w:rPr>
          <w:b/>
          <w:i w:val="0"/>
          <w:sz w:val="20"/>
        </w:rPr>
        <w:t>7. 설비 대화상자</w:t>
      </w:r>
    </w:p>
    <w:p>
      <w:r>
        <w:rPr>
          <w:b w:val="0"/>
          <w:i w:val="0"/>
          <w:sz w:val="18"/>
        </w:rPr>
        <w:t xml:space="preserve">   7.1 CV 상태</w:t>
      </w:r>
    </w:p>
    <w:p>
      <w:r>
        <w:rPr>
          <w:b w:val="0"/>
          <w:i w:val="0"/>
          <w:sz w:val="18"/>
        </w:rPr>
        <w:t xml:space="preserve">   7.2 SC 상태</w:t>
      </w:r>
    </w:p>
    <w:p>
      <w:r>
        <w:rPr>
          <w:b w:val="0"/>
          <w:i w:val="0"/>
          <w:sz w:val="18"/>
        </w:rPr>
        <w:t xml:space="preserve">   7.3 RTV(RGV) 상태</w:t>
      </w:r>
    </w:p>
    <w:p>
      <w:r>
        <w:rPr>
          <w:b/>
          <w:i w:val="0"/>
          <w:sz w:val="20"/>
        </w:rPr>
        <w:t>8. 서버 프로그램</w:t>
      </w:r>
    </w:p>
    <w:p>
      <w:r>
        <w:rPr>
          <w:b w:val="0"/>
          <w:i w:val="0"/>
          <w:sz w:val="18"/>
        </w:rPr>
        <w:t xml:space="preserve">   8.1 설비 통신 (WCS_TASK_CV)</w:t>
      </w:r>
    </w:p>
    <w:p>
      <w:r>
        <w:rPr>
          <w:b w:val="0"/>
          <w:i w:val="0"/>
          <w:sz w:val="18"/>
        </w:rPr>
        <w:t xml:space="preserve">   8.2 스케줄러 (IO_TASK)</w:t>
      </w:r>
    </w:p>
    <w:p>
      <w:r>
        <w:rPr>
          <w:b w:val="0"/>
          <w:i w:val="0"/>
          <w:sz w:val="18"/>
        </w:rPr>
        <w:t xml:space="preserve">   8.3 상위 통신 (WCS_TASK_HOST)</w:t>
      </w:r>
    </w:p>
    <w:p>
      <w:r>
        <w:br w:type="page"/>
      </w:r>
    </w:p>
    <w:p>
      <w:pPr>
        <w:pStyle w:val="Heading1"/>
      </w:pPr>
      <w:r>
        <w:t>0. 시스템 개요</w:t>
      </w:r>
    </w:p>
    <w:p>
      <w:r>
        <w:rPr>
          <w:b w:val="0"/>
          <w:i w:val="0"/>
          <w:sz w:val="20"/>
        </w:rPr>
        <w:t>본 시스템은 구 ECS 를 대체하는 WCS 로, 다음 프로그램으로 구성된다.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8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프로그램</w:t>
            </w:r>
          </w:p>
        </w:tc>
        <w:tc>
          <w:tcPr>
            <w:tcW w:type="dxa" w:w="45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역할</w:t>
            </w:r>
          </w:p>
        </w:tc>
        <w:tc>
          <w:tcPr>
            <w:tcW w:type="dxa" w:w="3118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실행 파일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운전 화면(Client)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창고 모니터링, 수동 지시, 로그 조회, 설정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WCS_CLIENT\Ecs.exe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설비 통신(EQP)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마스터 PLC(XGT) 통신, 설비 데이터 갱신/지시 전송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TASK\WCS_TASK_CV\WCS_TASK_CV.exe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스케줄러(SCH)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작업 상태 진행, 설비 지시 발행, 완료 판정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TASK\IO_TASK\IO_TASK_SEMI_FINISH.exe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상위 통신(HOST)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WMS/IMS 전문 송수신(O/R/M/S/E/F)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TASK\WCS_TASK_HOST\TASK_LFC10_G1_ECSCOM.exe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18"/>
              </w:rPr>
              <w:t>DB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LGLS_MCS_IO (MS-SQL)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-</w:t>
            </w:r>
          </w:p>
        </w:tc>
      </w:tr>
    </w:tbl>
    <w:p/>
    <w:p>
      <w:r>
        <w:rPr>
          <w:b w:val="0"/>
          <w:i w:val="0"/>
          <w:sz w:val="20"/>
        </w:rPr>
        <w:t>기동 순서 : 설비 통신 → 스케줄러 → 상위 통신. 운전 화면은 아무 때나.</w:t>
      </w:r>
    </w:p>
    <w:p>
      <w:r>
        <w:rPr>
          <w:b w:val="0"/>
          <w:i w:val="0"/>
          <w:sz w:val="20"/>
        </w:rPr>
        <w:t>작업 상태 코드 : 99 신규 → 10 CV 구동대기 → 15 CV 구동중 → 30/35 RGV → 39 RGV 완료 → 15 → 20/25 SC → 29 SC 완료 → 09 완료. 출고는 SC(20) 부터 시작해 CV 완료(19)로 끝난다.</w:t>
      </w:r>
    </w:p>
    <w:p>
      <w:r>
        <w:br w:type="page"/>
      </w:r>
    </w:p>
    <w:p>
      <w:pPr>
        <w:pStyle w:val="Heading1"/>
      </w:pPr>
      <w:r>
        <w:t>1. 메인</w:t>
      </w:r>
    </w:p>
    <w:p>
      <w:pPr>
        <w:pStyle w:val="Heading2"/>
      </w:pPr>
      <w:r>
        <w:t>1.1 메인 화면(창고 모니터링)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운전 화면(Ecs.exe) 실행 시 첫 화면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1동 자동창고 전체 배치(랙 10열, 크레인 5대, RGV 1대, 컨베이어 C/V#2~#15, 작업대)와 작업 진행 상황을 실시간 표시한다.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3312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12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화물이 있는 위치는 작업번호와 작업구분 색(입고/출고/피킹/랙투랙/이동)으로 표시된다.</w:t>
      </w:r>
    </w:p>
    <w:p>
      <w:pPr>
        <w:pStyle w:val="ListBullet"/>
        <w:ind w:left="624"/>
      </w:pPr>
      <w:r>
        <w:rPr>
          <w:sz w:val="20"/>
        </w:rPr>
        <w:t>크레인 행마다 "출고대기 N" 으로 그 크레인의 출고 대기 건수([20] SC 구동대기)를 상시 표시한다.</w:t>
      </w:r>
    </w:p>
    <w:p>
      <w:pPr>
        <w:pStyle w:val="ListBullet"/>
        <w:ind w:left="624"/>
      </w:pPr>
      <w:r>
        <w:rPr>
          <w:sz w:val="20"/>
        </w:rPr>
        <w:t>C/V#2(S/C#1 통로)와 C/V#11(입출고 겸용대)의 현재 입출고 모드를 "입고 모드/출고 모드"로 표시한다.</w:t>
      </w:r>
    </w:p>
    <w:p>
      <w:pPr>
        <w:pStyle w:val="ListBullet"/>
        <w:ind w:left="624"/>
      </w:pPr>
      <w:r>
        <w:rPr>
          <w:sz w:val="20"/>
        </w:rPr>
        <w:t>작업대 라벨은 IMS 스테이션 코드와 명칭을 함께 표기한다 : [101] 외부 입고 전용 입출고대, 103 제품 입고대(TR#24), 104 원부자재 불출대(TR#26), 102 피킹 작업대(TR#29/30).</w:t>
      </w:r>
    </w:p>
    <w:p>
      <w:pPr>
        <w:pStyle w:val="ListBullet"/>
        <w:ind w:left="624"/>
      </w:pPr>
      <w:r>
        <w:rPr>
          <w:sz w:val="20"/>
        </w:rPr>
        <w:t>하단 상태바 EQUIP / HOST / SCH 는 각 서버 프로그램(설비 통신/상위 통신/스케줄러)의 생존 상태(초록=정상, 빨강=끊김)이다.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설비 클릭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컨베이어·크레인·RGV 를 클릭하면 해당 설비 상태 대화상자가 열린다.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리본 탭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ECS(환경설정/뷰/창고 모니터링) · MANUAL(수동 지시) · LOG(로그/알람)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범례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ECS &gt; 환경설정 &gt; 범례 에서 색상 의미를 확인한다.</w:t>
            </w:r>
          </w:p>
        </w:tc>
      </w:tr>
    </w:tbl>
    <w:p/>
    <w:p/>
    <w:p>
      <w:pPr>
        <w:pStyle w:val="Heading1"/>
      </w:pPr>
      <w:r>
        <w:t>2. ECS&gt;환경설정</w:t>
      </w:r>
    </w:p>
    <w:p>
      <w:pPr>
        <w:pStyle w:val="Heading2"/>
      </w:pPr>
      <w:r>
        <w:t>2.1 통신 연결 정의 (EQP 정보)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통신 연결 정의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서버 프로그램(EQP=설비 통신, HOST/HOST2=상위 통신, SCH=스케줄러)의 접속 정보와 생존 상태를 조회한다. (EQP_MST)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11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pinfo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1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설비 구분 콤보 : ALL / EQP / HOST / SCH. HOST 를 고르면 HOST2 까지 함께 조회된다.</w:t>
      </w:r>
    </w:p>
    <w:p>
      <w:pPr>
        <w:pStyle w:val="ListBullet"/>
        <w:ind w:left="624"/>
      </w:pPr>
      <w:r>
        <w:rPr>
          <w:sz w:val="20"/>
        </w:rPr>
        <w:t>EQP 대표 행은 마스터 PLC 소켓(IP/PORT) 정의를 나타낸다.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창고구분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창고를 선택한다(1동 고정).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설비구분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조회할 프로그램 종류.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조회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조건으로 목록을 다시 읽는다.</w:t>
            </w:r>
          </w:p>
        </w:tc>
      </w:tr>
    </w:tbl>
    <w:p/>
    <w:p/>
    <w:p>
      <w:pPr>
        <w:pStyle w:val="Heading2"/>
      </w:pPr>
      <w:r>
        <w:t>2.2 로그 삭제 설정 (이력 삭제 주기 변경)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로그 삭제 설정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로그 테이블별 보존 주기(일)를 조회·변경한다. (DEL_HIS_SETTING)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2272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del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27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그리드에서 행을 클릭하면 그 행의 주기가 (일) 칸에 채워지고 그룹 제목에 선택한 로그명과 현재 주기가 표시된다.</w:t>
      </w:r>
    </w:p>
    <w:p>
      <w:pPr>
        <w:pStyle w:val="ListBullet"/>
        <w:ind w:left="624"/>
      </w:pPr>
      <w:r>
        <w:rPr>
          <w:sz w:val="20"/>
        </w:rPr>
        <w:t>값을 고쳐 [설정] 을 누르면 변경되고 유저사용 로그에 기록된다. 공백/0 은 설정할 수 없다.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(일)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보존 일수.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설정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선택한 로그의 주기를 저장.</w:t>
            </w:r>
          </w:p>
        </w:tc>
      </w:tr>
    </w:tbl>
    <w:p/>
    <w:p/>
    <w:p>
      <w:pPr>
        <w:pStyle w:val="Heading2"/>
      </w:pPr>
      <w:r>
        <w:t>2.3 범례 (색상정보)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환경설정 ▷ 범례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메인 화면에서 쓰는 색상(작업상태·CV 신호·CV,SC 상태·RAIL·반자동)을 확인·변경한다.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5393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gend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539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CV, SC 상태의 "WC 패스모드" 는 이 현장에 없는 기능이라 비활성이다.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색상 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클릭하여 색을 바꾸면 화면에 즉시 반영된다.</w:t>
            </w:r>
          </w:p>
        </w:tc>
      </w:tr>
    </w:tbl>
    <w:p/>
    <w:p/>
    <w:p>
      <w:pPr>
        <w:pStyle w:val="Heading1"/>
      </w:pPr>
      <w:r>
        <w:t>3. ECS&gt;뷰</w:t>
      </w:r>
    </w:p>
    <w:p>
      <w:pPr>
        <w:pStyle w:val="Heading2"/>
      </w:pPr>
      <w:r>
        <w:t>3.1 작업정보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뷰 ▷ 작업정보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진행 중 작업(JOB_MST)을 조회하고 작업상태/우선순위를 수정하거나 삭제·복사·완료 보고를 수행한다.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5286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oblist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52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[자동 갱신] 을 켜면 주기적으로 목록을 다시 읽는다.</w:t>
      </w:r>
    </w:p>
    <w:p>
      <w:pPr>
        <w:pStyle w:val="ListBullet"/>
        <w:ind w:left="624"/>
      </w:pPr>
      <w:r>
        <w:rPr>
          <w:sz w:val="20"/>
        </w:rPr>
        <w:t>[CV 도착보고]/[SC 완료보고] 는 설비 신호가 유실됐을 때 사람이 대신 보고하는 기능이다.</w:t>
      </w:r>
    </w:p>
    <w:p>
      <w:pPr>
        <w:pStyle w:val="ListBullet"/>
        <w:ind w:left="624"/>
      </w:pPr>
      <w:r>
        <w:rPr>
          <w:sz w:val="20"/>
        </w:rPr>
        <w:t>[삭제] 는 작업을 지우고, 설비에 남은 지시는 설비 대화상자의 [지시 삭제] 로 정리한다.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조회 조건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창고/작업번호/작업구분/작업상태/출발지/도착지/적재용기/제품정보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수정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선택 행의 작업상태·우선순위 변경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복사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같은 조건으로 새 작업 생성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삭제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선택 작업 삭제(유저사용 로그 기록)</w:t>
            </w:r>
          </w:p>
        </w:tc>
      </w:tr>
    </w:tbl>
    <w:p/>
    <w:p/>
    <w:p>
      <w:pPr>
        <w:pStyle w:val="Heading2"/>
      </w:pPr>
      <w:r>
        <w:t>3.2 찾기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뷰 ▷ 찾기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작업번호를 입력하면 그 화물이 있는 트랙/설비를 메인 화면에서 깜빡여 보여 준다(5초).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395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rch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39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작업번호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4자리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찾기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위치 강조</w:t>
            </w:r>
          </w:p>
        </w:tc>
      </w:tr>
    </w:tbl>
    <w:p/>
    <w:p/>
    <w:p>
      <w:pPr>
        <w:pStyle w:val="Heading1"/>
      </w:pPr>
      <w:r>
        <w:t>4. ECS&gt;창고 모니터링</w:t>
      </w:r>
    </w:p>
    <w:p>
      <w:pPr>
        <w:pStyle w:val="Heading2"/>
      </w:pPr>
      <w:r>
        <w:t>4.1 작업번호 / 트랙번호 표시 전환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ECS ▷ 창고 모니터링 ▷ 작업번호 · 트랙번호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메인 화면 각 위치에 표시할 문자를 작업번호 / 트랙번호 중에서 고른다.</w:t>
      </w:r>
    </w:p>
    <w:p>
      <w:r>
        <w:rPr>
          <w:b/>
          <w:i w:val="0"/>
          <w:sz w:val="20"/>
        </w:rPr>
        <w:t>화면</w:t>
      </w:r>
    </w:p>
    <w:p/>
    <w:p/>
    <w:p>
      <w:pPr>
        <w:pStyle w:val="Heading1"/>
      </w:pPr>
      <w:r>
        <w:t>5. MANUAL</w:t>
      </w:r>
    </w:p>
    <w:p>
      <w:pPr>
        <w:pStyle w:val="Heading2"/>
      </w:pPr>
      <w:r>
        <w:t>5.1 JOB 수동지시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JOB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창고/작업구분/출발지/도착지/위치를 지정해 작업을 직접 생성한다(수동 운전용).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96854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job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68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작업개수를 지정하면 같은 조건으로 여러 건을 만든다.</w:t>
      </w:r>
    </w:p>
    <w:p>
      <w:pPr>
        <w:pStyle w:val="ListBullet"/>
        <w:ind w:left="624"/>
      </w:pPr>
      <w:r>
        <w:rPr>
          <w:sz w:val="20"/>
        </w:rPr>
        <w:t>반자동(1x) 작업은 상위에 보고하지 않고 완료 시 삭제된다.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초기화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입력 초기화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작업 생성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JOB_MST 에 신규(99) 작업 생성</w:t>
            </w:r>
          </w:p>
        </w:tc>
      </w:tr>
    </w:tbl>
    <w:p/>
    <w:p/>
    <w:p>
      <w:pPr>
        <w:pStyle w:val="Heading2"/>
      </w:pPr>
      <w:r>
        <w:t>5.2 크레인 수동작업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크레인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크레인 한 대에 H/S(트랙)·셀 위치를 지정해 직접 이송 지시를 낸다.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582061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sc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8206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H/S 목록은 그 크레인 측 C/V 의 트랙(RGV측/S/C측)으로 채워진다.</w:t>
      </w:r>
    </w:p>
    <w:p>
      <w:pPr>
        <w:pStyle w:val="ListBullet"/>
        <w:ind w:left="624"/>
      </w:pPr>
      <w:r>
        <w:rPr>
          <w:sz w:val="20"/>
        </w:rPr>
        <w:t>그 크레인에 진행 중인 지시가 있으면 수동 지시를 거부한다 - 먼저 SC 상태창의 [지시 삭제] 로 정리한다.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설비명칭/SC번호/작업구분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대상 크레인과 입고/출고/대기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HS 정보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출발지/도착지 트랙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FORK1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출발/도착 셀 위치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지시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SC_DATA_LGLS 에 지시 기록</w:t>
            </w:r>
          </w:p>
        </w:tc>
      </w:tr>
    </w:tbl>
    <w:p/>
    <w:p/>
    <w:p>
      <w:pPr>
        <w:pStyle w:val="Heading2"/>
      </w:pPr>
      <w:r>
        <w:t>5.3 RTV(RGV) 수동작업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MANUAL ▷ RTV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RGV 에 출발지/도착지 트랙을 지정해 직접 반송 지시를 낸다.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6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rtv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출발지·도착지는 RGV 가 정차하는 실제 트랙번호(103,105,…,131)로 표시된다.</w:t>
      </w:r>
    </w:p>
    <w:p>
      <w:pPr>
        <w:pStyle w:val="ListBullet"/>
        <w:ind w:left="624"/>
      </w:pPr>
      <w:r>
        <w:rPr>
          <w:sz w:val="20"/>
        </w:rPr>
        <w:t>출발지=도착지 지시는 거부되고, 진행 중 지시가 있으면 거부된다(스케줄러 지시 덮어쓰기 방지).</w:t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RTV번호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801(RGV 1호기)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fork1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출발지/도착지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지시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RTV_DATA_LGLS 에 지시 기록</w:t>
            </w:r>
          </w:p>
        </w:tc>
      </w:tr>
    </w:tbl>
    <w:p/>
    <w:p/>
    <w:p>
      <w:pPr>
        <w:pStyle w:val="Heading1"/>
      </w:pPr>
      <w:r>
        <w:t>6. LOG</w:t>
      </w:r>
    </w:p>
    <w:p>
      <w:pPr>
        <w:pStyle w:val="Heading2"/>
      </w:pPr>
      <w:r>
        <w:t>6.1 작업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IO_LOG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 이력(JOB_MST_HIS)을 기간/작업번호/상태로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462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io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62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화면설명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087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18"/>
              </w:rPr>
              <w:t>조회</w:t>
            </w:r>
          </w:p>
        </w:tc>
        <w:tc>
          <w:tcPr>
            <w:tcW w:type="dxa" w:w="7087"/>
          </w:tcPr>
          <w:p>
            <w:r/>
            <w:r>
              <w:rPr>
                <w:sz w:val="18"/>
              </w:rPr>
              <w:t>조건으로 재조회</w:t>
            </w:r>
          </w:p>
        </w:tc>
      </w:tr>
    </w:tbl>
    <w:p/>
    <w:p/>
    <w:p>
      <w:pPr>
        <w:pStyle w:val="Heading2"/>
      </w:pPr>
      <w:r>
        <w:t>6.2 HOST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MES_LOG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상위(WMS/IMS)와 주고받은 전문 이력을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7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mes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전문 : O(작업지시) R(응답) M(모드 전환) S(상태보고) E(에러보고) F(완료)</w:t>
      </w:r>
    </w:p>
    <w:p/>
    <w:p>
      <w:pPr>
        <w:pStyle w:val="Heading2"/>
      </w:pPr>
      <w:r>
        <w:t>6.3 설비에러이력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EQP_HIS_LOG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설비(CV/SC/RTV) 에러 발생·해제 이력을 조회한다. (EQP_ERR_HIS)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7148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eqp_his_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714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6.4 유저사용 로그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CLIENT_LOG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운전 화면에서 사람이 수행한 조작(지시/삭제/설정 변경) 기록을 조회한다. (WCS_CLIENT_LOG)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721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_client_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7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6.5 알람 (ECS 프로그램 이력)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LOG ▷ 알람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서버 프로그램(스케줄러/설비 통신/상위 통신)이 남긴 운전 이력(WCS_LOG_PGR)을 프로그램·시간·작업번호로 조회한다.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88229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arm_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정체 작업 알림창도 이 이력을 근거로 뜬다(작업이 같은 상태로 오래 머물면 경고).</w:t>
      </w:r>
    </w:p>
    <w:p/>
    <w:p>
      <w:pPr>
        <w:pStyle w:val="Heading1"/>
      </w:pPr>
      <w:r>
        <w:t>7. 설비 대화상자</w:t>
      </w:r>
    </w:p>
    <w:p>
      <w:pPr>
        <w:pStyle w:val="Heading2"/>
      </w:pPr>
      <w:r>
        <w:t>7.1 CV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컨베이어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컨베이어(트랙 2개)의 PLC 신호와 작업 정보를 보고, 작업번호 쓰기/삭제/복사/잘라내기/붙여넣기/MZ 이동 등을 수행한다.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74623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2_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746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[작업 적기] 는 그 트랙에 작업번호·도착지를 써 넣는다. 설비의 PLC 트래킹(R영역)에도 함께 기록되므로, 설비에 놓여 있는데 시스템이 모르는 화물을 인수시킬 때 쓴다.</w:t>
      </w:r>
    </w:p>
    <w:p>
      <w:pPr>
        <w:pStyle w:val="ListBullet"/>
        <w:ind w:left="624"/>
      </w:pPr>
      <w:r>
        <w:rPr>
          <w:sz w:val="20"/>
        </w:rPr>
        <w:t>예외 처리 그룹의 [H/S 배출] 은 출고 H/S 에 놓인 작업 없는 화물을 출고대로 내보낸다. 비상 확인창이 뜨며, 반자동 출고 작업을 만들어 상위 보고 없이 처리한다(아래 예외 처리 참조).</w:t>
      </w:r>
    </w:p>
    <w:p/>
    <w:p>
      <w:pPr>
        <w:pStyle w:val="Heading2"/>
      </w:pPr>
      <w:r>
        <w:t>7.2 SC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크레인(랙 열 번호)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크레인 상태·차상 화물·좌표·에러와 작업 상태를 본다. 명령은 지시 재전송 / 삭제 / 강제완료 / 수동지시.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795606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4_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956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작업상태는 두 열(왼쪽 작업번호·구분·상태·적재용기·제품정보, 오른쪽 출발지·출발위치·도착지·도착위치).</w:t>
      </w:r>
    </w:p>
    <w:p>
      <w:pPr>
        <w:pStyle w:val="ListBullet"/>
        <w:ind w:left="624"/>
      </w:pPr>
      <w:r>
        <w:rPr>
          <w:sz w:val="20"/>
        </w:rPr>
        <w:t>[지시 삭제] 는 설비에 남은 지시(OD)와 요청 플래그를 함께 비운다.</w:t>
      </w:r>
    </w:p>
    <w:p>
      <w:pPr>
        <w:pStyle w:val="ListBullet"/>
        <w:ind w:left="624"/>
      </w:pPr>
      <w:r>
        <w:rPr>
          <w:sz w:val="20"/>
        </w:rPr>
        <w:t>[수동지시] 는 MANUAL &gt; 크레인 창을 연다.</w:t>
      </w:r>
    </w:p>
    <w:p/>
    <w:p>
      <w:pPr>
        <w:pStyle w:val="Heading2"/>
      </w:pPr>
      <w:r>
        <w:t>7.3 RTV(RGV) 상태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메인 화면에서 RGV 클릭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RGV 상태와 작업 상태를 본다. 명령은 지시 재전송 / 삭제 / 강제완료 / 수동지시, 명령 그룹 아래에 일시정지(상태 표시 + 버튼).</w:t>
      </w:r>
    </w:p>
    <w:p>
      <w:r>
        <w:rPr>
          <w:b/>
          <w:i w:val="0"/>
          <w:sz w:val="20"/>
        </w:rPr>
        <w:t>화면</w:t>
      </w:r>
    </w:p>
    <w:p/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RGV 가 지시를 받지 않을 때(요청 플래그 잔류) [지시 삭제] 로 풀 수 있다.</w:t>
      </w:r>
    </w:p>
    <w:p/>
    <w:p>
      <w:pPr>
        <w:pStyle w:val="Heading1"/>
      </w:pPr>
      <w:r>
        <w:t>8. 서버 프로그램</w:t>
      </w:r>
    </w:p>
    <w:p>
      <w:pPr>
        <w:pStyle w:val="Heading2"/>
      </w:pPr>
      <w:r>
        <w:t>8.1 설비 통신 (WCS_TASK_CV)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TASK\WCS_TASK_CV\WCS_TASK_CV.exe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마스터 PLC(XGT) 와 1소켓으로 통신하며 CV_DATA/SC_DATA_LGLS/RTV_DATA_LGLS 의 읽기값을 갱신하고 지시를 PLC 에 쓴다.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0000" cy="4124108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task_ma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124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로그 창에 "주소" 열이 있어 PLC 읽기/쓰기 주소가 남는다.</w:t>
      </w:r>
    </w:p>
    <w:p>
      <w:pPr>
        <w:pStyle w:val="ListBullet"/>
        <w:ind w:left="624"/>
      </w:pPr>
      <w:r>
        <w:rPr>
          <w:sz w:val="20"/>
        </w:rPr>
        <w:t>[PLC 메모리 맵] 은 구 ECS 표기(W/B/R)와 실주소 변환기.</w:t>
      </w:r>
    </w:p>
    <w:p/>
    <w:p>
      <w:pPr>
        <w:pStyle w:val="Heading2"/>
      </w:pPr>
      <w:r>
        <w:t>8.2 스케줄러 (IO_TASK)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TASK\IO_TASK\IO_TASK_SEMI_FINISH.exe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작업 상태 기계. JOB_MST 를 읽어 CV/RGV/SC 지시를 내리고 완료를 판정하며 상위 보고용 상태를 만든다.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9042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_IO_TASK_SEMI_FINIS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904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8.3 상위 통신 (WCS_TASK_HOST)</w:t>
      </w:r>
    </w:p>
    <w:p>
      <w:r>
        <w:rPr>
          <w:b/>
          <w:i w:val="0"/>
          <w:sz w:val="20"/>
        </w:rPr>
        <w:t>메뉴 PATH</w:t>
      </w:r>
    </w:p>
    <w:p>
      <w:pPr>
        <w:ind w:left="283"/>
      </w:pPr>
      <w:r>
        <w:rPr>
          <w:b w:val="0"/>
          <w:i w:val="0"/>
          <w:sz w:val="20"/>
        </w:rPr>
        <w:t>TASK\WCS_TASK_HOST\TASK_LFC10_G1_ECSCOM.exe</w:t>
      </w:r>
    </w:p>
    <w:p>
      <w:r>
        <w:rPr>
          <w:b/>
          <w:i w:val="0"/>
          <w:sz w:val="20"/>
        </w:rPr>
        <w:t>프로그램 개요</w:t>
      </w:r>
    </w:p>
    <w:p>
      <w:pPr>
        <w:ind w:left="283"/>
      </w:pPr>
      <w:r>
        <w:rPr>
          <w:b w:val="0"/>
          <w:i w:val="0"/>
          <w:sz w:val="20"/>
        </w:rPr>
        <w:t>WMS/IMS 와 소켓(명령 수신/보고 송신)으로 전문을 교환한다. 스테이션 코드 변환(122→101, 124→104, 126→103, 129·130→102)을 담당한다.</w:t>
      </w:r>
    </w:p>
    <w:p>
      <w:r>
        <w:rPr>
          <w:b/>
          <w:i w:val="0"/>
          <w:sz w:val="20"/>
        </w:rPr>
        <w:t>화면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k_TASK_LFC10_G1_ECSCOM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0"/>
        </w:rPr>
        <w:t>※ 특기사항</w:t>
      </w:r>
    </w:p>
    <w:p>
      <w:pPr>
        <w:pStyle w:val="ListBullet"/>
        <w:ind w:left="624"/>
      </w:pPr>
      <w:r>
        <w:rPr>
          <w:sz w:val="20"/>
        </w:rPr>
        <w:t>에러 보고(E)는 SC/CV/RTV 모두 대상이다.</w:t>
      </w:r>
    </w:p>
    <w:p/>
    <w:p>
      <w:pPr>
        <w:pStyle w:val="Heading1"/>
      </w:pPr>
      <w:r>
        <w:t>9. 운전 중 예외 처리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6236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처리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작업이 같은 상태에 오래 머묾(정체 알림창)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설비 대화상자에서 상태 확인 → [지시 재전송] 또는 [지시 삭제] 후 작업정보에서 상태 조정/삭제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RGV 가 지시를 받지 않음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RTV 상태창 [지시 삭제] (요청 플래그까지 비움) → 스케줄러가 다음 지시를 낸다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수동 지시가 거부됨("진행 중인 지시가 있습니다")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스케줄러 지시가 살아 있는 상태. 필요하면 설비 대화상자 [지시 삭제] 후 재시도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이중입고(54)/공출고(58) 에러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크레인 에러 해제 후 상위(WMS) 재지정을 기다린다(자동 재지정 흐름 구현됨)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설비 신호 유실로 완료가 안 됨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작업정보 [CV 도착보고]/[SC 완료보고] 또는 설비 대화상자 [강제완료]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상태바 EQUIP/HOST/SCH 빨강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해당 서버 프로그램이 죽었거나 DB 하트비트가 끊김 - 프로그램 재기동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RGV/크레인이 화물을 든 채 목적지에서 내리지 못함</w:t>
              <w:br/>
              <w:t>(가이드 틀어짐 등 물리적 원인)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★설비에서 사람이 푼다.★ WCS 에는 목적지를 바꾸거나 반송을 취소하는 수단이 없다(아래 참조). ① 설비 알람을 확인한다 ② 조작반에서 물리적 원인을 제거한다(가이드 정렬 등) ③ 알람을 해제하면 설비가 하역을 마치고 완료신호를 올린다 ④ 작업이 다음 단계로 진행되는지 작업정보에서 확인한다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18"/>
              </w:rPr>
              <w:t>크레인이 화물을 든 채 멈춰 수동조작으로 출고 H/S 에 내려놓음</w:t>
              <w:br/>
              <w:t>(그 화물에는 작업번호가 없다)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C/V 상태창에서 그 트랙을 열고 예외 처리 그룹의 ★[H/S 배출]★ 을 누른다. 반자동 출고 작업이 생성되고 설비에 작업번호가 기록되어 화물이 출고대로 나간다. 상위(WMS)로는 보고하지 않으며 완료 시 작업은 삭제된다. ★그 자리에 두면 그 호기의 후속 작업이 전부 대기하므로 즉시 뺀다.★</w:t>
            </w:r>
          </w:p>
        </w:tc>
      </w:tr>
    </w:tbl>
    <w:p/>
    <w:p>
      <w:r>
        <w:rPr>
          <w:b/>
          <w:i w:val="0"/>
          <w:sz w:val="20"/>
        </w:rPr>
        <w:t>※ 설비가 목적지에서 하역하지 못하는 경우</w:t>
      </w:r>
    </w:p>
    <w:p>
      <w:pPr>
        <w:pStyle w:val="ListBullet"/>
        <w:ind w:left="624"/>
      </w:pPr>
      <w:r>
        <w:rPr>
          <w:sz w:val="20"/>
        </w:rPr>
        <w:t>WCS 는 반송 중인 설비에 "다른 곳에 내려라"(대체 목적지)나 "이 반송을 포기해라"(취소)를 지시할 수 없다. 설비 인터페이스에 해당 신호가 없기 때문이다 - 명령은 출발지/도착지/작업번호와 요청 스트로브뿐이다.</w:t>
      </w:r>
    </w:p>
    <w:p>
      <w:pPr>
        <w:pStyle w:val="ListBullet"/>
        <w:ind w:left="624"/>
      </w:pPr>
      <w:r>
        <w:rPr>
          <w:sz w:val="20"/>
        </w:rPr>
        <w:t>구 ECS 도 같았다. 대체 목적지 처리는 프레임워크에 정의만 있고 실제 로직은 없었으며, 구 EQP_TASK 는 일정 시간이 지나면 핸드셰이크를 리셋해 같은 자리에서 다시 시도하게 했을 뿐이다.</w:t>
      </w:r>
    </w:p>
    <w:p>
      <w:pPr>
        <w:pStyle w:val="ListBullet"/>
        <w:ind w:left="624"/>
      </w:pPr>
      <w:r>
        <w:rPr>
          <w:sz w:val="20"/>
        </w:rPr>
        <w:t>따라서 물리적 원인은 반드시 현장에서 제거해야 한다. 원인을 없애면 설비가 하던 반송을 그대로 마치고, 완료신호가 올라오면 WCS 가 정상적으로 다음 단계로 넘긴다.</w:t>
      </w:r>
    </w:p>
    <w:p>
      <w:pPr>
        <w:pStyle w:val="ListBullet"/>
        <w:ind w:left="624"/>
      </w:pPr>
      <w:r>
        <w:rPr>
          <w:sz w:val="20"/>
        </w:rPr>
        <w:t>해당 설비가 에러 상태인 동안 스케줄러는 그 설비에 새 지시를 내지 않는다. 다른 설비의 작업은 계속 진행되므로, 한 대가 멈춰도 전체가 서지는 않는다. 다만 S/C #1 은 입고·출고가 C/V#2(트랙 103/104) 한 라인을 함께 쓰므로 그 라인이 막히면 1호기 작업이 함께 대기한다.</w:t>
      </w:r>
    </w:p>
    <w:p>
      <w:r>
        <w:rPr>
          <w:b/>
          <w:i w:val="0"/>
          <w:sz w:val="20"/>
        </w:rPr>
        <w:t>※ H/S 배출 - 크레인이 든 화물을 수동으로 내려놓은 뒤</w:t>
      </w:r>
    </w:p>
    <w:p>
      <w:pPr>
        <w:ind w:left="170"/>
      </w:pPr>
      <w:r>
        <w:rPr>
          <w:b w:val="0"/>
          <w:i w:val="0"/>
          <w:sz w:val="20"/>
        </w:rPr>
        <w:t>크레인이 입·출고 중 오류로 화물을 든 채 멈추면, 운전원이 크레인 수동조작으로 화물을 출고 H/S 에 내려놓아 크레인을 먼저 살린다. 이때 내려놓은 화물에는 작업번호가 없어 WCS 가 그 화물의 존재는 알아도(파렛트 감지) 누구의 것인지 모른다. [H/S 배출] 은 그 화물에 배출용 작업번호를 붙여 출고대까지 내보내는 기능이다.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13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8504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조작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크레인 수동조작으로 화물을 출고 H/S 에 내려놓는다(호기별 트랙은 아래 표).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메인 화면에서 그 컨베이어를 눌러 C/V 상태창을 열고, 대상 트랙을 선택한다.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(선택) DEST POS 에서 출고대를 고른다. 고르지 않으면 26 출고대(126)로 나간다.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예외 처리 그룹의 [H/S 배출] 을 누르고 확인창에서 [예] 를 선택한다.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8504"/>
          </w:tcPr>
          <w:p>
            <w:r/>
            <w:r>
              <w:rPr>
                <w:sz w:val="18"/>
              </w:rPr>
              <w:t>작업정보에서 생성된 작업(9xxx)이 출고대까지 진행되는지 확인한다.</w:t>
            </w:r>
          </w:p>
        </w:tc>
      </w:tr>
    </w:tbl>
    <w:p/>
    <w:p>
      <w:r>
        <w:rPr>
          <w:b/>
          <w:i w:val="0"/>
          <w:sz w:val="20"/>
        </w:rPr>
        <w:t>호기별 출고 H/S 트랙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크레인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크레인 하역 트랙</w:t>
            </w:r>
          </w:p>
        </w:tc>
        <w:tc>
          <w:tcPr>
            <w:tcW w:type="dxa" w:w="3402"/>
            <w:shd w:val="clear" w:color="auto" w:fill="1E2761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RGV 픽업 트랙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#1 (901)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#2 (902)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106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#3 (903)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110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109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#4 (904)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114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S/C #5 (905)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118</w:t>
            </w:r>
          </w:p>
        </w:tc>
        <w:tc>
          <w:tcPr>
            <w:tcW w:type="dxa" w:w="3402"/>
          </w:tcPr>
          <w:p>
            <w:r/>
            <w:r>
              <w:rPr>
                <w:sz w:val="18"/>
              </w:rPr>
              <w:t>117</w:t>
            </w:r>
          </w:p>
        </w:tc>
      </w:tr>
    </w:tbl>
    <w:p/>
    <w:p>
      <w:pPr>
        <w:pStyle w:val="ListBullet"/>
        <w:ind w:left="624"/>
      </w:pPr>
      <w:r>
        <w:rPr>
          <w:sz w:val="20"/>
        </w:rPr>
        <w:t>두 트랙 어느 쪽에서든 누를 수 있다. 화물이 이미 RGV 픽업측으로 넘어간 뒤일 수 있기 때문이다.</w:t>
      </w:r>
    </w:p>
    <w:p>
      <w:pPr>
        <w:pStyle w:val="ListBullet"/>
        <w:ind w:left="624"/>
      </w:pPr>
      <w:r>
        <w:rPr>
          <w:sz w:val="20"/>
        </w:rPr>
        <w:t>화물이 감지되지 않은 트랙, 출고 H/S 가 아닌 트랙, 이미 진행 중인 작업의 화물에는 동작하지 않는다 (그런 화물은 제 작업이 스스로 빼낸다).</w:t>
      </w:r>
    </w:p>
    <w:p>
      <w:pPr>
        <w:pStyle w:val="ListBullet"/>
        <w:ind w:left="624"/>
      </w:pPr>
      <w:r>
        <w:rPr>
          <w:sz w:val="20"/>
        </w:rPr>
        <w:t>만들어지는 작업은 ★반자동 출고★ 다. 상위(WMS)로 보고하지 않고 완료 시 삭제되므로 상위 재고에 영향을 주지 않는다. 재고 정리는 상위에서 별도로 한다.</w:t>
      </w:r>
    </w:p>
    <w:p>
      <w:pPr>
        <w:pStyle w:val="ListBullet"/>
        <w:ind w:left="624"/>
      </w:pPr>
      <w:r>
        <w:rPr>
          <w:sz w:val="20"/>
        </w:rPr>
        <w:t>S/C #1 라인(C/V#2 = 103/104)은 입고·출고 겸용이라 배출과 함께 방향을 출고로 바꾼다.</w:t>
      </w:r>
    </w:p>
    <w:p>
      <w:pPr>
        <w:pStyle w:val="ListBullet"/>
        <w:ind w:left="624"/>
      </w:pPr>
      <w:r>
        <w:rPr>
          <w:sz w:val="20"/>
        </w:rPr>
        <w:t>★즉시 빼야 한다.★ 출고 H/S 에 남은 화물은 라인 진입 가드에 걸려 그 호기의 후속 작업을 전부 세운다. S/C #1 은 입고까지 함께 선다.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