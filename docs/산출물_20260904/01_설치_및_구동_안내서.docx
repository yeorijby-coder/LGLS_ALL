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생명과학 1동 자동창고</w:t>
      </w:r>
    </w:p>
    <w:p>
      <w:pPr>
        <w:jc w:val="center"/>
      </w:pPr>
      <w:r>
        <w:rPr>
          <w:b/>
          <w:color w:val="1E2761"/>
          <w:sz w:val="56"/>
        </w:rPr>
        <w:t>설치 및 구동 안내서</w:t>
      </w:r>
    </w:p>
    <w:p>
      <w:pPr>
        <w:jc w:val="center"/>
      </w:pPr>
      <w:r>
        <w:rPr>
          <w:color w:val="666666"/>
          <w:sz w:val="26"/>
        </w:rPr>
        <w:t>EXE 실행본 / 서버 · 키오스크 구동 요건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WCS Renewal (구 ECS 대체)   |   작성일 2026-09-04   |   Ver 1.1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검토 반영</w:t>
            </w:r>
          </w:p>
        </w:tc>
      </w:tr>
    </w:tbl>
    <w:p/>
    <w:p>
      <w:r>
        <w:br w:type="page"/>
      </w:r>
    </w:p>
    <w:p>
      <w:pPr>
        <w:pStyle w:val="Heading1"/>
      </w:pPr>
      <w:r>
        <w:t>1. 실행본 구성</w:t>
      </w:r>
    </w:p>
    <w:p>
      <w:r>
        <w:rPr>
          <w:b w:val="0"/>
          <w:i w:val="0"/>
          <w:sz w:val="20"/>
        </w:rPr>
        <w:t>각 폴더를 통째로 복사하면 그 자리에서 실행된다. 실행에 필요한 파일과 설정(INI/XML/리소스)만 담았다.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폴더</w:t>
            </w:r>
          </w:p>
        </w:tc>
        <w:tc>
          <w:tcPr>
            <w:tcW w:type="dxa" w:w="136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실행 파일</w:t>
            </w:r>
          </w:p>
        </w:tc>
        <w:tc>
          <w:tcPr>
            <w:tcW w:type="dxa" w:w="328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EXE\TASK\WCS_TASK_CV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설비 통신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WCS_TASK_CV.exe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마스터 PLC(XGT)와 통신, 설비 데이터 갱신·지시 전송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EXE\TASK\IO_TASK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스케줄러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IO_TASK_SEMI_FINISH.exe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작업 상태 진행, 설비 지시 발행, 완료 판정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EXE\TASK\WCS_TASK_HOST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상위 통신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TASK_LFC10_G1_ECSCOM.exe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WMS/IMS 전문 송수신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EXE\WCS_CLIENT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운전 화면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Ecs.exe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창고 모니터링·수동 지시·로그 조회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EXE\Prerequisites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사전 설치 파일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vc_redist.x86.exe / ndp48-*.exe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VC++ 재배포 패키지, .NET Framework 4.8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EXE\DB_BACKUP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DB 백업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*.bak, 서버_구축_절차.md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DB 이관용</w:t>
            </w:r>
          </w:p>
        </w:tc>
      </w:tr>
    </w:tbl>
    <w:p/>
    <w:p>
      <w:pPr>
        <w:pStyle w:val="Heading1"/>
      </w:pPr>
      <w:r>
        <w:t>2. 기동 순서</w:t>
      </w:r>
    </w:p>
    <w:p>
      <w:pPr>
        <w:ind w:left="283"/>
      </w:pPr>
      <w:r>
        <w:rPr>
          <w:b/>
          <w:i w:val="0"/>
          <w:sz w:val="20"/>
        </w:rPr>
        <w:t>WCS_TASK_CV  -&gt;  IO_TASK  -&gt;  WCS_TASK_HOST</w:t>
      </w:r>
    </w:p>
    <w:p>
      <w:pPr>
        <w:ind w:left="283"/>
      </w:pPr>
      <w:r>
        <w:rPr>
          <w:b w:val="0"/>
          <w:i w:val="0"/>
          <w:sz w:val="20"/>
        </w:rPr>
        <w:t>운전 화면(Ecs.exe)은 아무 때나 띄워도 된다.</w:t>
      </w:r>
    </w:p>
    <w:p>
      <w:pPr>
        <w:pStyle w:val="Heading1"/>
      </w:pPr>
      <w:r>
        <w:t>3. 접속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현장값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WCS_TASK_CV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WCS_DB.INI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[COMM0] IP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192.100.1.110 (마스터 PLC)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WCS_TASK_HOST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EcsComA.ini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LocalPort / RemoteIP / RemotePort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8001 / 192.100.1.191 / 8002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공통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 INI [DB] IP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DB 서버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서버IP,1433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운전 화면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Ecs.ini [DB_2]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SERVER / USERID / USERPASSWORD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서버IP,1433 / LGLS_IO / (지정)</w:t>
            </w:r>
          </w:p>
        </w:tc>
      </w:tr>
    </w:tbl>
    <w:p/>
    <w:p>
      <w:pPr>
        <w:pStyle w:val="Heading1"/>
      </w:pPr>
      <w:r>
        <w:t>4. 서버(VS 미설치) 구동 요건</w:t>
      </w:r>
    </w:p>
    <w:p>
      <w:pPr>
        <w:pStyle w:val="ListBullet"/>
        <w:ind w:left="624"/>
      </w:pPr>
      <w:r>
        <w:rPr>
          <w:sz w:val="20"/>
        </w:rPr>
        <w:t>운전 화면(WCS_CLIENT\Ecs.exe)은 Release 빌드다. 서버에는 Microsoft Visual C++ 2015-2022 Redistributable (x86) 를 설치한다 (mfc140u / vcruntime140 / msvcp140 / UCRT). FarPoint 스프레드(SPR32DU70.DLL)는 폴더에 들어 있다.</w:t>
      </w:r>
    </w:p>
    <w:p>
      <w:pPr>
        <w:pStyle w:val="ListBullet"/>
        <w:ind w:left="624"/>
      </w:pPr>
      <w:r>
        <w:rPr>
          <w:sz w:val="20"/>
        </w:rPr>
        <w:t>TASK 3종은 .NET Framework 4.8 로 돈다(IO/HOST 는 4.0 대상이지만 4.8 위에서 동작). Windows Server 2019 이상은 기본 포함, 없으면 .NET Framework 4.8 런타임 설치.</w:t>
      </w:r>
    </w:p>
    <w:p>
      <w:pPr>
        <w:pStyle w:val="ListBullet"/>
        <w:ind w:left="624"/>
      </w:pPr>
      <w:r>
        <w:rPr>
          <w:sz w:val="20"/>
        </w:rPr>
        <w:t>DB 는 서버의 MS-SQL 을 쓰도록 각 INI 의 [DB] 접속 정보(IP,1433 / 계정)를 바꾼다. DB 이관은 DB 구축 정보 문서와 DB_BACKUP\서버_구축_절차.md 를 따른다.</w:t>
      </w:r>
    </w:p>
    <w:p>
      <w:pPr>
        <w:pStyle w:val="Heading1"/>
      </w:pPr>
      <w:r>
        <w:t>5. 키오스크(운전 화면 전용 PC) 구동 요건</w:t>
      </w:r>
    </w:p>
    <w:p>
      <w:r>
        <w:rPr>
          <w:b w:val="0"/>
          <w:i w:val="0"/>
          <w:sz w:val="20"/>
        </w:rPr>
        <w:t>키오스크에는 WCS_CLIENT 폴더만 복사한다. MS-SQL / .NET / Visual Studio 모두 필요 없다.</w:t>
      </w:r>
    </w:p>
    <w:p>
      <w:pPr>
        <w:pStyle w:val="ListNumber"/>
      </w:pPr>
      <w:r>
        <w:rPr>
          <w:sz w:val="20"/>
        </w:rPr>
        <w:t>EXE\WCS_CLIENT 폴더를 통째로 복사 (Release 실행 파일, DLL, 리소스, 폰트 포함)</w:t>
      </w:r>
    </w:p>
    <w:p>
      <w:pPr>
        <w:pStyle w:val="ListNumber"/>
      </w:pPr>
      <w:r>
        <w:rPr>
          <w:sz w:val="20"/>
        </w:rPr>
        <w:t>EXE\Prerequisites\vc_redist.x86.exe 설치 (VC++ 2015-2022 x86) - 이것 하나만</w:t>
      </w:r>
    </w:p>
    <w:p>
      <w:pPr>
        <w:pStyle w:val="ListNumber"/>
      </w:pPr>
      <w:r>
        <w:rPr>
          <w:sz w:val="20"/>
        </w:rPr>
        <w:t>WCS_CLIENT\Ecs.ini 의 [DB_2] 를 서버로 변경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nsolas" w:hAnsi="Consolas"/>
                <w:sz w:val="17"/>
              </w:rPr>
              <w:t>[DB_2]</w:t>
            </w:r>
          </w:p>
          <w:p>
            <w:r>
              <w:rPr>
                <w:rFonts w:ascii="Consolas" w:hAnsi="Consolas"/>
                <w:sz w:val="17"/>
              </w:rPr>
              <w:t>DRIVER=SQL Server          ; Windows 기본 내장 ODBC 드라이버 - 추가 설치 불필요</w:t>
            </w:r>
          </w:p>
          <w:p>
            <w:r>
              <w:rPr>
                <w:rFonts w:ascii="Consolas" w:hAnsi="Consolas"/>
                <w:sz w:val="17"/>
              </w:rPr>
              <w:t>SERVER=서버IP,1433         ; 인스턴스 이름(서버IP\인스턴스) 보다 IP,포트 형식이 간단</w:t>
            </w:r>
          </w:p>
          <w:p>
            <w:r>
              <w:rPr>
                <w:rFonts w:ascii="Consolas" w:hAnsi="Consolas"/>
                <w:sz w:val="17"/>
              </w:rPr>
              <w:t>USERID=LGLS_IO             ; 서버에 만든 SQL 로그인(혼합 인증)</w:t>
            </w:r>
          </w:p>
          <w:p>
            <w:r>
              <w:rPr>
                <w:rFonts w:ascii="Consolas" w:hAnsi="Consolas"/>
                <w:sz w:val="17"/>
              </w:rPr>
              <w:t>USERPASSWORD=LGLS_IO</w:t>
            </w:r>
          </w:p>
          <w:p>
            <w:r>
              <w:rPr>
                <w:rFonts w:ascii="Consolas" w:hAnsi="Consolas"/>
                <w:sz w:val="17"/>
              </w:rPr>
              <w:t>DATABASE=LGLS_MCS_IO</w:t>
            </w:r>
          </w:p>
        </w:tc>
      </w:tr>
    </w:tbl>
    <w:p/>
    <w:p>
      <w:pPr>
        <w:pStyle w:val="ListBullet"/>
        <w:ind w:left="624"/>
      </w:pPr>
      <w:r>
        <w:rPr>
          <w:sz w:val="20"/>
        </w:rPr>
        <w:t>서버 쪽은 DB 구축 정보 문서의 혼합 인증, TCP 1433 고정, 방화벽 1433 인바운드가 되어 있어야 한다.</w:t>
      </w:r>
    </w:p>
    <w:p>
      <w:pPr>
        <w:pStyle w:val="ListBullet"/>
        <w:ind w:left="624"/>
      </w:pPr>
      <w:r>
        <w:rPr>
          <w:sz w:val="20"/>
        </w:rPr>
        <w:t>확인 : Ecs.exe 하단 상태바의 EQUIP / HOST / SCH 가 초록이면 DB 를 정상으로 읽는 것(서버의 TASK 가 돌고 있어야 초록).</w:t>
      </w:r>
    </w:p>
    <w:p>
      <w:pPr>
        <w:pStyle w:val="ListBullet"/>
        <w:ind w:left="624"/>
      </w:pPr>
      <w:r>
        <w:rPr>
          <w:sz w:val="20"/>
        </w:rPr>
        <w:t>접속이 안 되면 키오스크의 ODBC 데이터 원본 관리자(32비트)에서 "SQL Server" 드라이버로 서버 연결 테스트를 해 네트워크/인증 문제를 먼저 가린다.</w:t>
      </w:r>
    </w:p>
    <w:p>
      <w:pPr>
        <w:pStyle w:val="ListBullet"/>
        <w:ind w:left="624"/>
      </w:pPr>
      <w:r>
        <w:rPr>
          <w:sz w:val="20"/>
        </w:rPr>
        <w:t>키오스크에는 TASK 를 두지 않는다. 화면·알림창·설비 대화상자 모두 서버 DB 만 보고 동작한다.</w:t>
      </w:r>
    </w:p>
    <w:p>
      <w:pPr>
        <w:pStyle w:val="Heading1"/>
      </w:pPr>
      <w:r>
        <w:t>6. 사전 설치 파일 (Prerequisites, Microsoft 공식 배포본)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vc_redist.x86.exe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VC++ 2015-2022 재배포 패키지 x86 (운전 화면용)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13MB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ndp48-x86-x64-allos-enu.exe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.NET Framework 4.8 오프라인 설치(인터넷 없는 서버)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116MB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ndp48-web.exe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.NET Framework 4.8 웹 설치(인터넷 되는 서버)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1.4MB</w:t>
            </w:r>
          </w:p>
        </w:tc>
      </w:tr>
    </w:tbl>
    <w:p/>
    <w:p>
      <w:r>
        <w:rPr>
          <w:b w:val="0"/>
          <w:i w:val="0"/>
          <w:sz w:val="20"/>
        </w:rPr>
        <w:t>설치 순서 : .NET 4.8 → vc_redist.x86 → (재부팅 요구 시 재부팅) → 각 프로그램 폴더 복사 → INI 수정.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