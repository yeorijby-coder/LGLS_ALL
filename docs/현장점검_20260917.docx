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LGLS Renewal WCS  현장 점검 및 조치 보고서</w:t>
      </w:r>
    </w:p>
    <w:p>
      <w:pPr>
        <w:jc w:val="center"/>
      </w:pPr>
      <w:r>
        <w:rPr>
          <w:sz w:val="22"/>
        </w:rPr>
        <w:t>점검 기간 : 2026-09-16 ~ 2026-09-17 (야간 시뮬 운전 포함)</w:t>
        <w:br/>
        <w:t>작성 : 2026-09-17 06:40</w:t>
        <w:br/>
        <w:t>대상 : IO_TASK(스케줄러) · WCS_TASK_CV(설비 통신) · WCS_TASK_HOST(상위 통신) · WCS Client · EQP_SIM</w:t>
      </w:r>
    </w:p>
    <w:p/>
    <w:p>
      <w:pPr>
        <w:pStyle w:val="Heading1"/>
      </w:pPr>
      <w:r>
        <w:t>1. 요약</w:t>
      </w:r>
    </w:p>
    <w:p>
      <w:r>
        <w:rPr>
          <w:b w:val="0"/>
        </w:rPr>
        <w:t>현장(9/16)에서 보고된 증상과 시뮬레이터 재현 결과를 바탕으로 아래 10건을 조치했다. 모든 변경은 GitHub(yeorijby-coder/LGLS_ALL, main)에 커밋·푸시되었고, 시뮬 체인으로 12건 교착 시험(12/12 완주, 교착 0)과 5시간 이상의 연속 운전(완료 726건, 정체 0)으로 검증했다.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shd w:val="clear" w:color="auto" w:fill="D9E2F3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9"/>
              </w:rPr>
              <w:t>구분</w:t>
            </w:r>
          </w:p>
        </w:tc>
        <w:tc>
          <w:tcPr>
            <w:tcW w:type="dxa" w:w="2948"/>
            <w:shd w:val="clear" w:color="auto" w:fill="D9E2F3"/>
          </w:tcPr>
          <w:p>
            <w:r/>
            <w:r>
              <w:rPr>
                <w:b/>
                <w:sz w:val="19"/>
              </w:rPr>
              <w:t>증상 / 요구</w:t>
            </w:r>
          </w:p>
        </w:tc>
        <w:tc>
          <w:tcPr>
            <w:tcW w:type="dxa" w:w="3515"/>
            <w:shd w:val="clear" w:color="auto" w:fill="D9E2F3"/>
          </w:tcPr>
          <w:p>
            <w:r/>
            <w:r>
              <w:rPr>
                <w:b/>
                <w:sz w:val="19"/>
              </w:rPr>
              <w:t>조치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9"/>
              </w:rPr>
              <w:t>커밋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1호기 통로 방향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출고 H/S 체류 최장 18초(방향이 입고→출고로 왕복)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크레인 완료(29)·통로 기록(16)을 출고 진행으로 집계 + 출고 유지 유예(OUT_HOLD_SEC, INI)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7d1c3e6, a03e9c6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겸용대 122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출고 도착 직후 입고로 뒤집혀 화물이 121로 되끌려 정체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121/122 3초 연속 빈 상태 + 출고 도착 15초 유예 후에만 입고 전환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73f9df7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상위 완료보고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입고 09 후 F 보고가 최대 60초 지연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09 전환 즉시 F 전송, 무응답만 60초 재보고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f31ec70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체류복구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완료신호 없이 시간 경과로 완료 처리 → 유령 재고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체류복구 폐기(경고만). 시간 기반 완료는 환경설정 옵션일 때만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6b1011e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크레인 알람 판정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3·5호기 0001 유령 에러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[CNF] SC_ERR_CODE_BLOCK 모드 0/2/3/4/1 재정의, DOWN 에러색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d7c26f1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이중입고/공출고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이 현장에 없음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모드 1 폐기, 주입·재지정 UI 숨김/주석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d7c26f1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입고 통로 상태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입고도 통로CV 구동중(16) 표시 요구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[CNF] IN_HS_STATUS 15/16 옵션, 읽는 곳은 15/16 모두 수용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47a3b7f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Client 수동 방향 전환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강제 전환이 안 되거나 3~5초 뒤 되돌아감, 팝업 2회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DIRM 즉시 반영 + MANUAL_DIR_HOLD_SEC 자동 정합 억제, 로그 절단·팝업 제거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62f3705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HOST_TASK 교착 오류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SQL Server 교착(1205) 피해자로 상태보고 중단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상태보고 읽기 WITH (NOLOCK)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62f3705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EQP_SIM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현장 H/S 기록 지연·짝수 칸 기록 재현, INI 버튼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기록 전 이동 금지, [INI 열기]/[INI 다시 읽기]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d5a8498, bdfc2ee, be8c17a</w:t>
            </w:r>
          </w:p>
        </w:tc>
      </w:tr>
    </w:tbl>
    <w:p/>
    <w:p>
      <w:pPr>
        <w:pStyle w:val="Heading1"/>
      </w:pPr>
      <w:r>
        <w:t>2. 현장 증상과 원인 분석</w:t>
      </w:r>
    </w:p>
    <w:p>
      <w:pPr>
        <w:pStyle w:val="Heading2"/>
      </w:pPr>
      <w:r>
        <w:t>2.1 1호기 출고 H/S 체류 18초 (현장 관찰 순서)</w:t>
      </w:r>
    </w:p>
    <w:p>
      <w:r>
        <w:rPr>
          <w:b w:val="0"/>
        </w:rPr>
        <w:t>전제 : 31번(트랙 131) 에 1호기행 입고 화물이 대기 중이고, 1호기가 출고 지시를 받아 통로가 출고 모드인 상태.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9"/>
              </w:rPr>
              <w:t>순서</w:t>
            </w:r>
          </w:p>
        </w:tc>
        <w:tc>
          <w:tcPr>
            <w:tcW w:type="dxa" w:w="4252"/>
            <w:shd w:val="clear" w:color="auto" w:fill="D9E2F3"/>
          </w:tcPr>
          <w:p>
            <w:r/>
            <w:r>
              <w:rPr>
                <w:b/>
                <w:sz w:val="19"/>
              </w:rPr>
              <w:t>현장에서 본 것</w:t>
            </w:r>
          </w:p>
        </w:tc>
        <w:tc>
          <w:tcPr>
            <w:tcW w:type="dxa" w:w="4706"/>
            <w:shd w:val="clear" w:color="auto" w:fill="D9E2F3"/>
          </w:tcPr>
          <w:p>
            <w:r/>
            <w:r>
              <w:rPr>
                <w:b/>
                <w:sz w:val="19"/>
              </w:rPr>
              <w:t>시스템 해석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크레인이 출고 화물을 들고 출고 H/S 로 옴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크레인 반송 중(25)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H/S 에 내려놓음 (크레인 색 유지, H/S 는 화물감지만)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하역 완료 신호 전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크레인 데이터 소멸 (~1초 공백) → 이 공백에 입고 모드로 전환됨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종전 코드 : 크레인 완료(29) 순간 출고가 "진행 중" 집계에서 빠져 대기 입고가 통로를 입고로 잡음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거의 동시에 출고 H/S 에 출고 데이터 기록. 입고 모드라 벨트가 옮기지 않고 31번 입고도 RTV 에 타지 않음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실물은 통로에 있는데 방향이 반대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3~5초 뒤 다시 출고 모드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통로 기록(16)이 되면서 출고 진행으로 재집계 → 출고 복귀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그제서야 이동. 실물 체류 최장 18초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방향 왕복 2회의 대가</w:t>
            </w:r>
          </w:p>
        </w:tc>
      </w:tr>
    </w:tbl>
    <w:p/>
    <w:p>
      <w:r>
        <w:rPr>
          <w:b w:val="0"/>
        </w:rPr>
        <w:t>조치 : OUT_RUN 집계에 29·16 포함(3번 공백 제거) + 출고 크레인 완료 직후 OUT_HOLD_SEC(기본 3초) 동안 입고 전환 보류. 시뮬 A/B : 종전 방향 전환 4회·체류 18.7초 → 조치 후 2회(왕복 없음)·1.8초. 9/17 06:25 재확인 : 크레인 완료 08.2초 → 29/16 10.8초 → RTV 지시 11.7초, 그 사이 방향 전환 없음.</w:t>
      </w:r>
    </w:p>
    <w:p>
      <w:pPr>
        <w:pStyle w:val="Heading2"/>
      </w:pPr>
      <w:r>
        <w:t>2.2 겸용 입출고대 122 정체 (화면 21번 잔재)</w:t>
      </w:r>
    </w:p>
    <w:p>
      <w:r>
        <w:rPr>
          <w:b w:val="0"/>
        </w:rPr>
        <w:t>출고 6911이 RTV 하차 즉시 09가 되고 121→122로 굴러가는 사이, 설비 미러가 121은 비우고 122는 아직 안 채운 약 1초 창에서 입고 복귀가 "작업대 비었음"으로 통과했다. 122가 입고로 뒤집히자 출고대에 막 도착한 화물이 벨트를 타고 121로 되돌아가 갇혔고 그 위에 지시된 입고 6914도 갇혔다.</w:t>
      </w:r>
    </w:p>
    <w:p>
      <w:r>
        <w:rPr>
          <w:b w:val="0"/>
        </w:rPr>
        <w:t>조치 : 122 입고 전환은 ① 121/122 센서 0·트래킹 0 상태가 3초 연속 관측되고 ② 122행 출고가 완료된 지 15초가 지났을 때만 허용(IsDualStnClearForInbound). 재기동 후 2회 발화 확인(반출 완료 → 3초 → 전환, 다음 입고 정상).</w:t>
      </w:r>
    </w:p>
    <w:p>
      <w:pPr>
        <w:pStyle w:val="Heading2"/>
      </w:pPr>
      <w:r>
        <w:t>2.3 체류복구로 인한 유령 재고 (7052 / 7053)</w:t>
      </w:r>
    </w:p>
    <w:p>
      <w:r>
        <w:rPr>
          <w:b w:val="0"/>
        </w:rPr>
        <w:t>크레인·RTV가 반송 지시를 받은 직후 체인이 재기동되어 지시를 잃은 상황을 체류복구가 "완료신호 유실"로 오판해, 화물이 H/S에 남아 있는데 완료·상위 보고·삭제했다. 작업정보가 지워지면 실물 위치를 되찾을 방법이 없다.</w:t>
      </w:r>
    </w:p>
    <w:p>
      <w:r>
        <w:rPr>
          <w:b w:val="0"/>
        </w:rPr>
        <w:t>조치 : 체류복구(시간 기반 자동 완료 1회 허용) 폐기. 체류는 경고 로그만 남기고 사람이 처리한다. 시간 기반 완료는 [환경설정] &gt; [시간 기반 자동 처리](기본 N)를 명시적으로 켰을 때만 동작한다.</w:t>
      </w:r>
    </w:p>
    <w:p>
      <w:pPr>
        <w:pStyle w:val="Heading2"/>
      </w:pPr>
      <w:r>
        <w:t>2.4 크레인 3·5호기 유령 에러(0001)</w:t>
      </w:r>
    </w:p>
    <w:p>
      <w:r>
        <w:rPr>
          <w:b w:val="0"/>
        </w:rPr>
        <w:t>구 ECS는 메인 화면 크레인 색을 SUBSYSTEM_STATUS(DOWN)로만 칠하고, 알람 코드 워드는 배차 제외와 팝업 숫자에만 썼으며, 팝업 알람 LED는 보고 비트(IsAlarmSetReport)를 본다. 우리 Client는 알람 코드 워드 값(ERR_CODE_RD)으로 빨간색을 칠하므로, 보고 비트 없이 워드에만 값이 실리면 우리 화면만 빨개진다.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  <w:shd w:val="clear" w:color="auto" w:fill="D9E2F3"/>
          </w:tcPr>
          <w:p>
            <w:r/>
            <w:r>
              <w:rPr>
                <w:b/>
                <w:sz w:val="19"/>
              </w:rPr>
              <w:t>모드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b/>
                <w:sz w:val="19"/>
              </w:rPr>
              <w:t>에러 세움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b/>
                <w:sz w:val="19"/>
              </w:rPr>
              <w:t>에러 내림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sz w:val="19"/>
              </w:rPr>
              <w:t>DOWN이면 에러색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0 (현장 기본)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ALARM_SET_CODE 워드 ≠ 0 (매 주기)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워드 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아니오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ALARM_SET_REPORT 보고 비트 래치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RESET 보고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아니오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2와 같음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RESET 보고 또는 워드 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아니오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2와 같음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RESET 보고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예 (ERR_STA_FK1_RD=3)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2와 같음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RESET 보고 또는 워드 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예 (구 ECS와 가장 가까움)</w:t>
            </w:r>
          </w:p>
        </w:tc>
      </w:tr>
    </w:tbl>
    <w:p/>
    <w:p>
      <w:r>
        <w:rPr>
          <w:b w:val="0"/>
        </w:rPr>
        <w:t>주소 : S/C#n ALARM_SET_CODE = D(160+10(n-1)+1) → D161/171/181/191/201, ALARM_SET_REPORT = M(768+32(n-1)+18) → M786/818/850/882/914. RTV = D211 / M946. 현장 확인 사항 : 모드 0 적용 후 VEHICLE@13/@15 에러 로그의 "알람보고비트=ON/OFF" 표기와 3·5호기 PLC 세대 차이.</w:t>
      </w:r>
    </w:p>
    <w:p>
      <w:pPr>
        <w:pStyle w:val="Heading1"/>
      </w:pPr>
      <w:r>
        <w:t>3. 기능 변경 상세</w:t>
      </w:r>
    </w:p>
    <w:p>
      <w:pPr>
        <w:pStyle w:val="Heading2"/>
      </w:pPr>
      <w:r>
        <w:t>3.1 상위 완료보고(F) 즉시 전송</w:t>
      </w:r>
    </w:p>
    <w:p>
      <w:r>
        <w:rPr>
          <w:b w:val="0"/>
        </w:rPr>
        <w:t>입고는 25에서 바로 09로 가서 즉시 보고 경로(19/29 대상)에 걸리지 않아 60초 주기 재보고에만 걸렸다(실측 58초 지연). 처음 보는 09 작업은 그 폴링에서 즉시 F를 보내고, 응답을 못 받은 작업만 60초 뒤 재보고한다. 검증 : 09 전환 → F 수신 0.1초.</w:t>
      </w:r>
    </w:p>
    <w:p>
      <w:pPr>
        <w:pStyle w:val="Heading2"/>
      </w:pPr>
      <w:r>
        <w:t>3.2 입고 통로 상태 16 옵션</w:t>
      </w:r>
    </w:p>
    <w:p>
      <w:r>
        <w:rPr>
          <w:b w:val="0"/>
        </w:rPr>
        <w:t>출고만 쓰던 16(통로CV 구동중)을 입고에도 쓸 수 있게 ENV_IOSCH.INI [CNF] IN_HS_STATUS(15 기본 / 16)를 두었다. 옵션은 IO_TASK에만 필요하며(HOST_TASK·WCS_TASK_CV·Client는 15/16을 구분하지 않음), 상태를 읽는 다섯 곳은 옵션과 무관하게 15/16을 모두 받아 값을 바꿔도 진행 중 작업이 서지 않는다. Client CV 상태창 [붙여넣기]/[쓰기]는 통로 CV(103~120)면 16, 그 외 작업대면 15로 기록한다.</w:t>
      </w:r>
    </w:p>
    <w:p>
      <w:pPr>
        <w:pStyle w:val="Heading2"/>
      </w:pPr>
      <w:r>
        <w:t>3.3 Client 수동 방향 전환</w:t>
      </w:r>
    </w:p>
    <w:p>
      <w:r>
        <w:rPr>
          <w:b w:val="0"/>
        </w:rPr>
        <w:t>화면 더블클릭 전환은 수동 명령(DIRM)으로 나가 설비 통신이 화물 보류 없이 즉시 방향 워드에 쓴다. 스케줄러는 그 뒤 MANUAL_DIR_HOLD_SEC(기본 120초) 동안 그 겸용대에 자동 방향 지시를 내지 않고, 시간이 지나면 작업 상황에 맞춰 자동 정합으로 복귀한다. 시험 : 06:37:22 수동 전환 → 시뮬 0.04초 반영 → 2분간 자동 지시 없음 → 06:39:22 자동 복귀. 감사 로그 길이 초과로 뜨던 "CLIENT LOG 추가 실패" 팝업은 제거.</w:t>
      </w:r>
    </w:p>
    <w:p>
      <w:pPr>
        <w:pStyle w:val="Heading2"/>
      </w:pPr>
      <w:r>
        <w:t>3.4 EQP_SIM</w:t>
      </w:r>
    </w:p>
    <w:p>
      <w:pPr>
        <w:pStyle w:val="ListBullet"/>
      </w:pPr>
      <w:r>
        <w:t>[TIMING] HS_RECORD_LAG_MS : 크레인 하차 후 H/S 워드 기록 지연(현장 약 1~1.5초). 1~5호기 모두 적용, RTV 제외.</w:t>
      </w:r>
    </w:p>
    <w:p>
      <w:pPr>
        <w:pStyle w:val="ListBullet"/>
      </w:pPr>
      <w:r>
        <w:t>기록이 끝나기 전에는 벨트가 옮기지 않음 → 현장처럼 짝수 H/S 칸에 데이터가 먼저 보인다.</w:t>
      </w:r>
    </w:p>
    <w:p>
      <w:pPr>
        <w:pStyle w:val="ListBullet"/>
      </w:pPr>
      <w:r>
        <w:t>[INI 열기] / [INI 다시 읽기] 버튼 : [TIMING] 값을 재기동 없이 재적용. (스토어 메모장 별칭 오류 회피)</w:t>
      </w:r>
    </w:p>
    <w:p>
      <w:pPr>
        <w:pStyle w:val="Heading1"/>
      </w:pPr>
      <w:r>
        <w:t>4. 검증 결과</w:t>
      </w:r>
    </w:p>
    <w:p>
      <w:pPr>
        <w:pStyle w:val="Heading2"/>
      </w:pPr>
      <w:r>
        <w:t>4.1 교착 시험 12건 (작업대 3곳 × 입출고 2건, IN_HS_STATUS=16, 01:03~01:11)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</w:rPr>
              <w:t>항목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9"/>
              </w:rPr>
              <w:t>결과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완주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12/12, 8분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교착 · 체류경고 · 오류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0건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1호기 통로(103) 방향 지시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2회 (출고 6건 처리 후 입고로 1회 전환)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겸용대(122) 방향 지시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2회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입고 6건 궤적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15 → 35 → 39 → 16 → 25 → 완료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출고 6건 궤적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25 → 29 → 16 → 35 → 39 → 완료</w:t>
            </w:r>
          </w:p>
        </w:tc>
      </w:tr>
    </w:tbl>
    <w:p/>
    <w:p>
      <w:pPr>
        <w:pStyle w:val="Heading2"/>
      </w:pPr>
      <w:r>
        <w:t>4.2 연속 운전 (01:12 ~ 06:20, 상위 시뮬 자동 지시)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</w:rPr>
              <w:t>경과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</w:rPr>
              <w:t>완료(09)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</w:rPr>
              <w:t>진행 중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9"/>
              </w:rPr>
              <w:t>최대 정체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30분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81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7초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1시간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162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6초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2시간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323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25초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3시간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484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19초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4시간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645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12초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4시간 30분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726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20초</w:t>
            </w:r>
          </w:p>
        </w:tc>
      </w:tr>
    </w:tbl>
    <w:p/>
    <w:p>
      <w:r>
        <w:rPr>
          <w:b w:val="0"/>
        </w:rPr>
        <w:t>감시 항목(체류·오류·실패 로그, 7분 이상 정체, 프로세스 5종 생존) 이상 없음.</w:t>
      </w:r>
    </w:p>
    <w:p>
      <w:pPr>
        <w:pStyle w:val="Heading1"/>
      </w:pPr>
      <w:r>
        <w:t>5. 현장 배포 시 확인 · 결정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sz w:val="19"/>
              </w:rPr>
              <w:t>파일 / 항목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sz w:val="19"/>
              </w:rPr>
              <w:t>키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9"/>
              </w:rPr>
              <w:t>시뮬 현재값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</w:rPr>
              <w:t>현장 권장 / 결정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WCS_DB.INI [PLC]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DIR_CODE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IN0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IN1 로 복원 (WCS_TASK_CV 재기동 필요)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WCS_DB.INI [CNF]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SC_ERR_CODE_BLOCK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0 유지 후 로그로 판별. 유령이면 2 또는 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ENV_IOSCH.INI [CNF]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OUT_HOLD_SEC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3 (0 = 종전 2회 전환 동작)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ENV_IOSCH.INI [CNF]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IN_HS_STATUS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15(종전 표시) / 16(통로CV 구동중) 결정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ENV_IOSCH.INI [CNF]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MANUAL_DIR_HOLD_SEC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120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현장 운전 습관에 맞춰 조정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ENV_IOSCH.INI [CNF]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JOB_STALL_WARN_SEC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300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체류 경고 기준(경고만, 자동 처리 없음)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EcsComA.ini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RemoteIP / LocalPort / RemotePort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시뮬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192.100.1.191 / 8001 / 8002 복원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EQP_SIM.ini [TIMING]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HS_RECORD_LAG_MS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1500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시뮬 전용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DB COMMON_CODE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JOB_STATUS 16, SC_ERR_STA_FK 3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추가됨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현장 DB에도 적용</w:t>
            </w:r>
          </w:p>
        </w:tc>
      </w:tr>
    </w:tbl>
    <w:p/>
    <w:p>
      <w:r>
        <w:rPr>
          <w:b w:val="0"/>
        </w:rPr>
        <w:t>배포 파일 : EXE_NEWUI/WCS_CLIENT/Ecs.exe(Release), TASK/IO_TASK/bin/Debug, TASK/WCS_TASK_CV_BIN/bin/Debug, TASK/WCS_TASK_HOST/bin/Debug. 주소맵은 TASK/WCS_TASK_CV_BIN/7_DeviceMap/PlcAddressMap.xml 단일 기준.</w:t>
      </w:r>
    </w:p>
    <w:p>
      <w:pPr>
        <w:pStyle w:val="Heading1"/>
      </w:pPr>
      <w:r>
        <w:t>6. 운영 주의 사항</w:t>
      </w:r>
    </w:p>
    <w:p>
      <w:pPr>
        <w:pStyle w:val="ListBullet"/>
      </w:pPr>
      <w:r>
        <w:t>체인(특히 EQP_SIM·IO_TASK)을 재기동할 때는 크레인·RTV가 반송 중(25/35)인 작업이 없는 순간을 고른다. 지시를 잃은 작업은 H/S 실물과 대조해 사람이 정리한다.</w:t>
      </w:r>
    </w:p>
    <w:p>
      <w:pPr>
        <w:pStyle w:val="ListBullet"/>
      </w:pPr>
      <w:r>
        <w:t>체류 경고가 뜨면 자동으로 완료되지 않는다. 설비 완료신호와 실물 위치를 확인한 뒤 처리한다.</w:t>
      </w:r>
    </w:p>
    <w:p>
      <w:pPr>
        <w:pStyle w:val="ListBullet"/>
      </w:pPr>
      <w:r>
        <w:t>Client 수동 방향 전환은 즉시 반영되지만 억제 시간이 끝나면 자동 정합이 다시 작업 상황에 맞춘다.</w:t>
      </w:r>
    </w:p>
    <w:p>
      <w:pPr>
        <w:pStyle w:val="ListBullet"/>
      </w:pPr>
      <w:r>
        <w:t>sqlcmd 콘솔에서 한글 로그가 깨져 보이는 것은 콘솔 인코딩 문제이며 데이터는 정상이다.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