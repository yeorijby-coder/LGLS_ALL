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135D1" w14:textId="77777777" w:rsidR="0049787A" w:rsidRDefault="0049787A"/>
    <w:p w14:paraId="0ABA6101" w14:textId="77777777" w:rsidR="0049787A" w:rsidRDefault="0049787A"/>
    <w:p w14:paraId="2B28212E" w14:textId="77777777" w:rsidR="0049787A" w:rsidRDefault="0049787A"/>
    <w:p w14:paraId="3D8DB5EE" w14:textId="77777777" w:rsidR="0049787A" w:rsidRDefault="0049787A"/>
    <w:p w14:paraId="00894B99" w14:textId="77777777" w:rsidR="0049787A" w:rsidRDefault="0049787A"/>
    <w:p w14:paraId="2E25E1C8" w14:textId="77777777" w:rsidR="0049787A" w:rsidRDefault="0049787A"/>
    <w:p w14:paraId="7E538E25" w14:textId="77777777" w:rsidR="0049787A" w:rsidRDefault="00000000">
      <w:pPr>
        <w:jc w:val="center"/>
        <w:rPr>
          <w:lang w:eastAsia="ko-KR"/>
        </w:rPr>
      </w:pPr>
      <w:r>
        <w:rPr>
          <w:color w:val="666666"/>
          <w:sz w:val="32"/>
          <w:lang w:eastAsia="ko-KR"/>
        </w:rPr>
        <w:t>LG 생명과학 1동 자동창고</w:t>
      </w:r>
    </w:p>
    <w:p w14:paraId="66811AA3" w14:textId="77777777" w:rsidR="0049787A" w:rsidRDefault="00000000">
      <w:pPr>
        <w:jc w:val="center"/>
        <w:rPr>
          <w:lang w:eastAsia="ko-KR"/>
        </w:rPr>
      </w:pPr>
      <w:r>
        <w:rPr>
          <w:b/>
          <w:color w:val="1E2761"/>
          <w:sz w:val="56"/>
          <w:lang w:eastAsia="ko-KR"/>
        </w:rPr>
        <w:t>WCS 업무 흐름도</w:t>
      </w:r>
    </w:p>
    <w:p w14:paraId="01E7C4BF" w14:textId="77777777" w:rsidR="0049787A" w:rsidRDefault="00000000">
      <w:pPr>
        <w:jc w:val="center"/>
        <w:rPr>
          <w:lang w:eastAsia="ko-KR"/>
        </w:rPr>
      </w:pPr>
      <w:r>
        <w:rPr>
          <w:color w:val="666666"/>
          <w:sz w:val="26"/>
          <w:lang w:eastAsia="ko-KR"/>
        </w:rPr>
        <w:t>자동창고 입/출고 · 설비 제어 흐름</w:t>
      </w:r>
    </w:p>
    <w:p w14:paraId="33738B96" w14:textId="77777777" w:rsidR="0049787A" w:rsidRDefault="0049787A">
      <w:pPr>
        <w:rPr>
          <w:lang w:eastAsia="ko-KR"/>
        </w:rPr>
      </w:pPr>
    </w:p>
    <w:p w14:paraId="72BEB5CF" w14:textId="77777777" w:rsidR="0049787A" w:rsidRDefault="0049787A">
      <w:pPr>
        <w:rPr>
          <w:lang w:eastAsia="ko-KR"/>
        </w:rPr>
      </w:pPr>
    </w:p>
    <w:p w14:paraId="1951BF83" w14:textId="77777777" w:rsidR="0049787A" w:rsidRDefault="0049787A">
      <w:pPr>
        <w:rPr>
          <w:lang w:eastAsia="ko-KR"/>
        </w:rPr>
      </w:pPr>
    </w:p>
    <w:p w14:paraId="702CBB0F" w14:textId="77777777" w:rsidR="0049787A" w:rsidRDefault="0049787A">
      <w:pPr>
        <w:rPr>
          <w:lang w:eastAsia="ko-KR"/>
        </w:rPr>
      </w:pPr>
    </w:p>
    <w:p w14:paraId="7F1130AC" w14:textId="77777777" w:rsidR="0049787A" w:rsidRDefault="0049787A">
      <w:pPr>
        <w:rPr>
          <w:lang w:eastAsia="ko-KR"/>
        </w:rPr>
      </w:pPr>
    </w:p>
    <w:p w14:paraId="51852AFF" w14:textId="77777777" w:rsidR="0049787A" w:rsidRDefault="0049787A">
      <w:pPr>
        <w:rPr>
          <w:lang w:eastAsia="ko-KR"/>
        </w:rPr>
      </w:pPr>
    </w:p>
    <w:p w14:paraId="7CCF63DB" w14:textId="77777777" w:rsidR="0049787A" w:rsidRDefault="0049787A">
      <w:pPr>
        <w:rPr>
          <w:lang w:eastAsia="ko-KR"/>
        </w:rPr>
      </w:pPr>
    </w:p>
    <w:p w14:paraId="3B36C5FD" w14:textId="77777777" w:rsidR="0049787A" w:rsidRDefault="0049787A">
      <w:pPr>
        <w:rPr>
          <w:lang w:eastAsia="ko-KR"/>
        </w:rPr>
      </w:pPr>
    </w:p>
    <w:p w14:paraId="3F565772" w14:textId="77777777" w:rsidR="0049787A" w:rsidRDefault="0049787A">
      <w:pPr>
        <w:rPr>
          <w:lang w:eastAsia="ko-KR"/>
        </w:rPr>
      </w:pPr>
    </w:p>
    <w:p w14:paraId="6E6596C3" w14:textId="77777777" w:rsidR="0049787A" w:rsidRDefault="0049787A">
      <w:pPr>
        <w:rPr>
          <w:lang w:eastAsia="ko-KR"/>
        </w:rPr>
      </w:pPr>
    </w:p>
    <w:p w14:paraId="4A55BBB0" w14:textId="77777777" w:rsidR="0049787A" w:rsidRDefault="00000000">
      <w:pPr>
        <w:jc w:val="center"/>
        <w:rPr>
          <w:lang w:eastAsia="ko-KR"/>
        </w:rPr>
      </w:pPr>
      <w:r>
        <w:rPr>
          <w:color w:val="666666"/>
          <w:lang w:eastAsia="ko-KR"/>
        </w:rPr>
        <w:t>WCS Renewal (구 ECS 대체)   |   작성일 2026-09-03   |   Ver 1.0</w:t>
      </w:r>
    </w:p>
    <w:p w14:paraId="560E2AB9" w14:textId="77777777" w:rsidR="0049787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89E899" w14:textId="77777777" w:rsidR="0049787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문서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701"/>
        <w:gridCol w:w="5102"/>
      </w:tblGrid>
      <w:tr w:rsidR="0049787A" w14:paraId="5B2187E5" w14:textId="77777777">
        <w:trPr>
          <w:jc w:val="center"/>
        </w:trPr>
        <w:tc>
          <w:tcPr>
            <w:tcW w:w="850" w:type="dxa"/>
            <w:shd w:val="clear" w:color="auto" w:fill="1E2761"/>
          </w:tcPr>
          <w:p w14:paraId="5DAD3D47" w14:textId="77777777" w:rsidR="0049787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버전</w:t>
            </w:r>
            <w:proofErr w:type="spellEnd"/>
          </w:p>
        </w:tc>
        <w:tc>
          <w:tcPr>
            <w:tcW w:w="1417" w:type="dxa"/>
            <w:shd w:val="clear" w:color="auto" w:fill="1E2761"/>
          </w:tcPr>
          <w:p w14:paraId="5A14A4D5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w="1701" w:type="dxa"/>
            <w:shd w:val="clear" w:color="auto" w:fill="1E2761"/>
          </w:tcPr>
          <w:p w14:paraId="650469A0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w="5102" w:type="dxa"/>
            <w:shd w:val="clear" w:color="auto" w:fill="1E2761"/>
          </w:tcPr>
          <w:p w14:paraId="75550EB1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49787A" w14:paraId="453CB529" w14:textId="77777777">
        <w:trPr>
          <w:jc w:val="center"/>
        </w:trPr>
        <w:tc>
          <w:tcPr>
            <w:tcW w:w="850" w:type="dxa"/>
          </w:tcPr>
          <w:p w14:paraId="3067561A" w14:textId="77777777" w:rsidR="0049787A" w:rsidRDefault="00000000">
            <w:r>
              <w:rPr>
                <w:sz w:val="18"/>
              </w:rPr>
              <w:t>1.0</w:t>
            </w:r>
          </w:p>
        </w:tc>
        <w:tc>
          <w:tcPr>
            <w:tcW w:w="1417" w:type="dxa"/>
          </w:tcPr>
          <w:p w14:paraId="075EEB3B" w14:textId="77777777" w:rsidR="0049787A" w:rsidRDefault="00000000">
            <w:r>
              <w:rPr>
                <w:sz w:val="18"/>
              </w:rPr>
              <w:t>2026-09-03</w:t>
            </w:r>
          </w:p>
        </w:tc>
        <w:tc>
          <w:tcPr>
            <w:tcW w:w="1701" w:type="dxa"/>
          </w:tcPr>
          <w:p w14:paraId="5F72EA5B" w14:textId="77777777" w:rsidR="0049787A" w:rsidRDefault="00000000">
            <w:r>
              <w:rPr>
                <w:sz w:val="18"/>
              </w:rPr>
              <w:t>LGLS WCS Renewal</w:t>
            </w:r>
          </w:p>
        </w:tc>
        <w:tc>
          <w:tcPr>
            <w:tcW w:w="5102" w:type="dxa"/>
          </w:tcPr>
          <w:p w14:paraId="5695A08A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최초 작성 (시뮬레이터 순환 시험 완료 시점 기준)</w:t>
            </w:r>
          </w:p>
        </w:tc>
      </w:tr>
    </w:tbl>
    <w:p w14:paraId="44FEB65E" w14:textId="77777777" w:rsidR="0049787A" w:rsidRDefault="0049787A">
      <w:pPr>
        <w:rPr>
          <w:lang w:eastAsia="ko-KR"/>
        </w:rPr>
      </w:pPr>
    </w:p>
    <w:p w14:paraId="7AA71122" w14:textId="77777777" w:rsidR="0049787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6492F26" w14:textId="77777777" w:rsidR="0049787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목</w:t>
      </w:r>
      <w:r>
        <w:rPr>
          <w:lang w:eastAsia="ko-KR"/>
        </w:rPr>
        <w:t xml:space="preserve"> </w:t>
      </w:r>
      <w:r>
        <w:rPr>
          <w:lang w:eastAsia="ko-KR"/>
        </w:rPr>
        <w:t>차</w:t>
      </w:r>
    </w:p>
    <w:p w14:paraId="70A2B0EC" w14:textId="77777777" w:rsidR="0049787A" w:rsidRDefault="00000000">
      <w:pPr>
        <w:rPr>
          <w:lang w:eastAsia="ko-KR"/>
        </w:rPr>
      </w:pPr>
      <w:r>
        <w:rPr>
          <w:lang w:eastAsia="ko-KR"/>
        </w:rPr>
        <w:t>1. 시스템 구성과 데이터 흐름</w:t>
      </w:r>
    </w:p>
    <w:p w14:paraId="2C6A5222" w14:textId="77777777" w:rsidR="0049787A" w:rsidRDefault="00000000">
      <w:pPr>
        <w:rPr>
          <w:lang w:eastAsia="ko-KR"/>
        </w:rPr>
      </w:pPr>
      <w:r>
        <w:rPr>
          <w:lang w:eastAsia="ko-KR"/>
        </w:rPr>
        <w:t>2. 기준정보(스테이션·트랙·코드)</w:t>
      </w:r>
    </w:p>
    <w:p w14:paraId="05DDBAB2" w14:textId="77777777" w:rsidR="0049787A" w:rsidRDefault="00000000">
      <w:pPr>
        <w:rPr>
          <w:lang w:eastAsia="ko-KR"/>
        </w:rPr>
      </w:pPr>
      <w:r>
        <w:rPr>
          <w:lang w:eastAsia="ko-KR"/>
        </w:rPr>
        <w:t>3. 입고 흐름</w:t>
      </w:r>
    </w:p>
    <w:p w14:paraId="264FF810" w14:textId="77777777" w:rsidR="0049787A" w:rsidRDefault="00000000">
      <w:pPr>
        <w:rPr>
          <w:lang w:eastAsia="ko-KR"/>
        </w:rPr>
      </w:pPr>
      <w:r>
        <w:rPr>
          <w:lang w:eastAsia="ko-KR"/>
        </w:rPr>
        <w:t>4. 출고 흐름</w:t>
      </w:r>
    </w:p>
    <w:p w14:paraId="64EC3688" w14:textId="77777777" w:rsidR="0049787A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proofErr w:type="spellStart"/>
      <w:r>
        <w:rPr>
          <w:lang w:eastAsia="ko-KR"/>
        </w:rPr>
        <w:t>피킹</w:t>
      </w:r>
      <w:proofErr w:type="spellEnd"/>
      <w:r>
        <w:rPr>
          <w:lang w:eastAsia="ko-KR"/>
        </w:rPr>
        <w:t xml:space="preserve"> 출고/</w:t>
      </w:r>
      <w:proofErr w:type="spellStart"/>
      <w:r>
        <w:rPr>
          <w:lang w:eastAsia="ko-KR"/>
        </w:rPr>
        <w:t>재입고</w:t>
      </w:r>
      <w:proofErr w:type="spellEnd"/>
      <w:r>
        <w:rPr>
          <w:lang w:eastAsia="ko-KR"/>
        </w:rPr>
        <w:t xml:space="preserve"> 흐름</w:t>
      </w:r>
    </w:p>
    <w:p w14:paraId="54F4EC80" w14:textId="77777777" w:rsidR="0049787A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랙투랙</w:t>
      </w:r>
      <w:proofErr w:type="spellEnd"/>
      <w:r>
        <w:rPr>
          <w:lang w:eastAsia="ko-KR"/>
        </w:rPr>
        <w:t xml:space="preserve"> · 호기간 이동 · 공PLT</w:t>
      </w:r>
    </w:p>
    <w:p w14:paraId="5321D652" w14:textId="77777777" w:rsidR="0049787A" w:rsidRDefault="00000000">
      <w:pPr>
        <w:rPr>
          <w:lang w:eastAsia="ko-KR"/>
        </w:rPr>
      </w:pPr>
      <w:r>
        <w:rPr>
          <w:lang w:eastAsia="ko-KR"/>
        </w:rPr>
        <w:t>7. 반자동 작업</w:t>
      </w:r>
    </w:p>
    <w:p w14:paraId="5427F03D" w14:textId="77777777" w:rsidR="0049787A" w:rsidRDefault="00000000">
      <w:pPr>
        <w:rPr>
          <w:lang w:eastAsia="ko-KR"/>
        </w:rPr>
      </w:pPr>
      <w:r>
        <w:rPr>
          <w:lang w:eastAsia="ko-KR"/>
        </w:rPr>
        <w:t>8. 상위(WMS/IMS) 인터페이스</w:t>
      </w:r>
    </w:p>
    <w:p w14:paraId="1B3835F2" w14:textId="77777777" w:rsidR="0049787A" w:rsidRDefault="00000000">
      <w:pPr>
        <w:rPr>
          <w:lang w:eastAsia="ko-KR"/>
        </w:rPr>
      </w:pPr>
      <w:r>
        <w:rPr>
          <w:lang w:eastAsia="ko-KR"/>
        </w:rPr>
        <w:t>9. 예외 처리 흐름</w:t>
      </w:r>
    </w:p>
    <w:p w14:paraId="567A39F6" w14:textId="77777777" w:rsidR="0049787A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0E8349" w14:textId="77777777" w:rsidR="0049787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구성과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09CF5719" w14:textId="77777777" w:rsidR="0049787A" w:rsidRDefault="00000000">
      <w:pPr>
        <w:jc w:val="center"/>
      </w:pPr>
      <w:r>
        <w:rPr>
          <w:noProof/>
        </w:rPr>
        <w:drawing>
          <wp:inline distT="0" distB="0" distL="0" distR="0" wp14:anchorId="0E5D8173" wp14:editId="343BBF5E">
            <wp:extent cx="6120000" cy="3312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09CF" w14:textId="77777777" w:rsidR="0049787A" w:rsidRDefault="00000000">
      <w:pPr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>운전 화면 - 1동 자동창고 배치</w:t>
      </w:r>
    </w:p>
    <w:p w14:paraId="107E3F17" w14:textId="624F7C28" w:rsidR="0049787A" w:rsidRDefault="00000000">
      <w:pPr>
        <w:rPr>
          <w:lang w:eastAsia="ko-KR"/>
        </w:rPr>
      </w:pPr>
      <w:r>
        <w:rPr>
          <w:lang w:eastAsia="ko-KR"/>
        </w:rPr>
        <w:t xml:space="preserve">모든 프로그램은 DB(LGLS_MCS_IO)를 매개로 </w:t>
      </w:r>
      <w:r w:rsidR="00D4359A">
        <w:rPr>
          <w:rFonts w:hint="eastAsia"/>
          <w:lang w:eastAsia="ko-KR"/>
        </w:rPr>
        <w:t>구동</w:t>
      </w:r>
      <w:r>
        <w:rPr>
          <w:lang w:eastAsia="ko-KR"/>
        </w:rPr>
        <w:t>한다. 설비 통신은 PLC 값을 CV_DATA/SC_DATA_LGLS/RTV_DATA_</w:t>
      </w:r>
      <w:proofErr w:type="gramStart"/>
      <w:r>
        <w:rPr>
          <w:lang w:eastAsia="ko-KR"/>
        </w:rPr>
        <w:t>LGLS 에</w:t>
      </w:r>
      <w:proofErr w:type="gramEnd"/>
      <w:r>
        <w:rPr>
          <w:lang w:eastAsia="ko-KR"/>
        </w:rPr>
        <w:t xml:space="preserve"> 쓰고, 스케줄러는 그 값과 JOB_</w:t>
      </w:r>
      <w:proofErr w:type="gramStart"/>
      <w:r>
        <w:rPr>
          <w:lang w:eastAsia="ko-KR"/>
        </w:rPr>
        <w:t>MST 를</w:t>
      </w:r>
      <w:proofErr w:type="gramEnd"/>
      <w:r>
        <w:rPr>
          <w:lang w:eastAsia="ko-KR"/>
        </w:rPr>
        <w:t xml:space="preserve"> 보고 지시(_OD)를 기록하며, 설비 통신이 지시를 </w:t>
      </w:r>
      <w:proofErr w:type="gramStart"/>
      <w:r>
        <w:rPr>
          <w:lang w:eastAsia="ko-KR"/>
        </w:rPr>
        <w:t>PLC 에</w:t>
      </w:r>
      <w:proofErr w:type="gramEnd"/>
      <w:r>
        <w:rPr>
          <w:lang w:eastAsia="ko-KR"/>
        </w:rPr>
        <w:t xml:space="preserve"> 전송한다. 상위 통신은 WMS/IMS 전문을 JOB_MST 로 바꾸고 상태/완료/에러를 보고한다.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551"/>
        <w:gridCol w:w="3118"/>
        <w:gridCol w:w="3402"/>
      </w:tblGrid>
      <w:tr w:rsidR="0049787A" w14:paraId="659B11DD" w14:textId="77777777">
        <w:trPr>
          <w:jc w:val="center"/>
        </w:trPr>
        <w:tc>
          <w:tcPr>
            <w:tcW w:w="567" w:type="dxa"/>
            <w:shd w:val="clear" w:color="auto" w:fill="1E2761"/>
          </w:tcPr>
          <w:p w14:paraId="5647169E" w14:textId="77777777" w:rsidR="0049787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2551" w:type="dxa"/>
            <w:shd w:val="clear" w:color="auto" w:fill="1E2761"/>
          </w:tcPr>
          <w:p w14:paraId="003B8D42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w="3118" w:type="dxa"/>
            <w:shd w:val="clear" w:color="auto" w:fill="1E2761"/>
          </w:tcPr>
          <w:p w14:paraId="07A6D8FF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w="3402" w:type="dxa"/>
            <w:shd w:val="clear" w:color="auto" w:fill="1E2761"/>
          </w:tcPr>
          <w:p w14:paraId="26DF7513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출력</w:t>
            </w:r>
          </w:p>
        </w:tc>
      </w:tr>
      <w:tr w:rsidR="0049787A" w14:paraId="760DBCD9" w14:textId="77777777">
        <w:trPr>
          <w:jc w:val="center"/>
        </w:trPr>
        <w:tc>
          <w:tcPr>
            <w:tcW w:w="567" w:type="dxa"/>
          </w:tcPr>
          <w:p w14:paraId="0909302E" w14:textId="77777777" w:rsidR="0049787A" w:rsidRDefault="00000000">
            <w:r>
              <w:rPr>
                <w:sz w:val="18"/>
              </w:rPr>
              <w:t>①</w:t>
            </w:r>
          </w:p>
        </w:tc>
        <w:tc>
          <w:tcPr>
            <w:tcW w:w="2551" w:type="dxa"/>
          </w:tcPr>
          <w:p w14:paraId="408A0B42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WMS/IMS → 상위 통신</w:t>
            </w:r>
          </w:p>
        </w:tc>
        <w:tc>
          <w:tcPr>
            <w:tcW w:w="3118" w:type="dxa"/>
          </w:tcPr>
          <w:p w14:paraId="0ADEC5D0" w14:textId="77777777" w:rsidR="0049787A" w:rsidRDefault="00000000">
            <w:r>
              <w:rPr>
                <w:sz w:val="18"/>
              </w:rPr>
              <w:t xml:space="preserve">O </w:t>
            </w:r>
            <w:proofErr w:type="spellStart"/>
            <w:r>
              <w:rPr>
                <w:sz w:val="18"/>
              </w:rPr>
              <w:t>전</w:t>
            </w:r>
            <w:proofErr w:type="spellEnd"/>
            <w:r>
              <w:rPr>
                <w:sz w:val="18"/>
              </w:rPr>
              <w:t>문(</w:t>
            </w:r>
            <w:proofErr w:type="spellStart"/>
            <w:r>
              <w:rPr>
                <w:sz w:val="18"/>
              </w:rPr>
              <w:t>작업지시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402" w:type="dxa"/>
          </w:tcPr>
          <w:p w14:paraId="1F576015" w14:textId="77777777" w:rsidR="0049787A" w:rsidRDefault="00000000">
            <w:r>
              <w:rPr>
                <w:sz w:val="18"/>
              </w:rPr>
              <w:t>JOB_MST 신규(99)</w:t>
            </w:r>
          </w:p>
        </w:tc>
      </w:tr>
      <w:tr w:rsidR="0049787A" w14:paraId="0B533854" w14:textId="77777777">
        <w:trPr>
          <w:jc w:val="center"/>
        </w:trPr>
        <w:tc>
          <w:tcPr>
            <w:tcW w:w="567" w:type="dxa"/>
          </w:tcPr>
          <w:p w14:paraId="0812CC05" w14:textId="77777777" w:rsidR="0049787A" w:rsidRDefault="00000000">
            <w:r>
              <w:rPr>
                <w:sz w:val="18"/>
              </w:rPr>
              <w:t>②</w:t>
            </w:r>
          </w:p>
        </w:tc>
        <w:tc>
          <w:tcPr>
            <w:tcW w:w="2551" w:type="dxa"/>
          </w:tcPr>
          <w:p w14:paraId="5429809B" w14:textId="77777777" w:rsidR="0049787A" w:rsidRDefault="00000000">
            <w:r>
              <w:rPr>
                <w:sz w:val="18"/>
              </w:rPr>
              <w:t>스케줄러</w:t>
            </w:r>
          </w:p>
        </w:tc>
        <w:tc>
          <w:tcPr>
            <w:tcW w:w="3118" w:type="dxa"/>
          </w:tcPr>
          <w:p w14:paraId="57379B44" w14:textId="77777777" w:rsidR="0049787A" w:rsidRDefault="00000000">
            <w:r>
              <w:rPr>
                <w:sz w:val="18"/>
              </w:rPr>
              <w:t>JOB_MST, CV_DATA 트래킹</w:t>
            </w:r>
          </w:p>
        </w:tc>
        <w:tc>
          <w:tcPr>
            <w:tcW w:w="3402" w:type="dxa"/>
          </w:tcPr>
          <w:p w14:paraId="0B4C5B32" w14:textId="77777777" w:rsidR="0049787A" w:rsidRDefault="00000000">
            <w:r>
              <w:rPr>
                <w:sz w:val="18"/>
              </w:rPr>
              <w:t>CV/RGV/SC 지시(_OD, OD_RQ_YN=Y), 상태 전이</w:t>
            </w:r>
          </w:p>
        </w:tc>
      </w:tr>
      <w:tr w:rsidR="0049787A" w14:paraId="2C083A38" w14:textId="77777777">
        <w:trPr>
          <w:jc w:val="center"/>
        </w:trPr>
        <w:tc>
          <w:tcPr>
            <w:tcW w:w="567" w:type="dxa"/>
          </w:tcPr>
          <w:p w14:paraId="12A4939C" w14:textId="77777777" w:rsidR="0049787A" w:rsidRDefault="00000000">
            <w:r>
              <w:rPr>
                <w:sz w:val="18"/>
              </w:rPr>
              <w:t>③</w:t>
            </w:r>
          </w:p>
        </w:tc>
        <w:tc>
          <w:tcPr>
            <w:tcW w:w="2551" w:type="dxa"/>
          </w:tcPr>
          <w:p w14:paraId="4EBF77C6" w14:textId="77777777" w:rsidR="0049787A" w:rsidRDefault="00000000">
            <w:r>
              <w:rPr>
                <w:sz w:val="18"/>
              </w:rPr>
              <w:t>설비 통신</w:t>
            </w:r>
          </w:p>
        </w:tc>
        <w:tc>
          <w:tcPr>
            <w:tcW w:w="3118" w:type="dxa"/>
          </w:tcPr>
          <w:p w14:paraId="2262D84C" w14:textId="77777777" w:rsidR="0049787A" w:rsidRDefault="00000000">
            <w:r>
              <w:rPr>
                <w:sz w:val="18"/>
              </w:rPr>
              <w:t>_OD 지시</w:t>
            </w:r>
          </w:p>
        </w:tc>
        <w:tc>
          <w:tcPr>
            <w:tcW w:w="3402" w:type="dxa"/>
          </w:tcPr>
          <w:p w14:paraId="4510AEA1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PLC 쓰기(D/M/R), </w:t>
            </w:r>
            <w:proofErr w:type="spellStart"/>
            <w:r>
              <w:rPr>
                <w:sz w:val="18"/>
                <w:lang w:eastAsia="ko-KR"/>
              </w:rPr>
              <w:t>읽기값</w:t>
            </w:r>
            <w:proofErr w:type="spellEnd"/>
            <w:r>
              <w:rPr>
                <w:sz w:val="18"/>
                <w:lang w:eastAsia="ko-KR"/>
              </w:rPr>
              <w:t xml:space="preserve"> _RD 갱신</w:t>
            </w:r>
          </w:p>
        </w:tc>
      </w:tr>
      <w:tr w:rsidR="0049787A" w14:paraId="2640F96D" w14:textId="77777777">
        <w:trPr>
          <w:jc w:val="center"/>
        </w:trPr>
        <w:tc>
          <w:tcPr>
            <w:tcW w:w="567" w:type="dxa"/>
          </w:tcPr>
          <w:p w14:paraId="52AE471E" w14:textId="77777777" w:rsidR="0049787A" w:rsidRDefault="00000000">
            <w:r>
              <w:rPr>
                <w:sz w:val="18"/>
              </w:rPr>
              <w:t>④</w:t>
            </w:r>
          </w:p>
        </w:tc>
        <w:tc>
          <w:tcPr>
            <w:tcW w:w="2551" w:type="dxa"/>
          </w:tcPr>
          <w:p w14:paraId="02EB1C66" w14:textId="77777777" w:rsidR="0049787A" w:rsidRDefault="00000000">
            <w:r>
              <w:rPr>
                <w:sz w:val="18"/>
              </w:rPr>
              <w:t>PLC/설비</w:t>
            </w:r>
          </w:p>
        </w:tc>
        <w:tc>
          <w:tcPr>
            <w:tcW w:w="3118" w:type="dxa"/>
          </w:tcPr>
          <w:p w14:paraId="10AD2802" w14:textId="77777777" w:rsidR="0049787A" w:rsidRDefault="00000000">
            <w:r>
              <w:rPr>
                <w:sz w:val="18"/>
              </w:rPr>
              <w:t>지시</w:t>
            </w:r>
          </w:p>
        </w:tc>
        <w:tc>
          <w:tcPr>
            <w:tcW w:w="3402" w:type="dxa"/>
          </w:tcPr>
          <w:p w14:paraId="5DE49BFC" w14:textId="77777777" w:rsidR="0049787A" w:rsidRDefault="00000000">
            <w:r>
              <w:rPr>
                <w:sz w:val="18"/>
              </w:rPr>
              <w:t>이동/적재, 완료 신호</w:t>
            </w:r>
          </w:p>
        </w:tc>
      </w:tr>
      <w:tr w:rsidR="0049787A" w14:paraId="78DAFA60" w14:textId="77777777">
        <w:trPr>
          <w:jc w:val="center"/>
        </w:trPr>
        <w:tc>
          <w:tcPr>
            <w:tcW w:w="567" w:type="dxa"/>
          </w:tcPr>
          <w:p w14:paraId="25AD8D23" w14:textId="77777777" w:rsidR="0049787A" w:rsidRDefault="00000000">
            <w:r>
              <w:rPr>
                <w:sz w:val="18"/>
              </w:rPr>
              <w:t>⑤</w:t>
            </w:r>
          </w:p>
        </w:tc>
        <w:tc>
          <w:tcPr>
            <w:tcW w:w="2551" w:type="dxa"/>
          </w:tcPr>
          <w:p w14:paraId="0E0C3695" w14:textId="77777777" w:rsidR="0049787A" w:rsidRDefault="00000000">
            <w:r>
              <w:rPr>
                <w:sz w:val="18"/>
              </w:rPr>
              <w:t>스케줄러</w:t>
            </w:r>
          </w:p>
        </w:tc>
        <w:tc>
          <w:tcPr>
            <w:tcW w:w="3118" w:type="dxa"/>
          </w:tcPr>
          <w:p w14:paraId="0596B4D2" w14:textId="77777777" w:rsidR="0049787A" w:rsidRDefault="00000000">
            <w:r>
              <w:rPr>
                <w:sz w:val="18"/>
              </w:rPr>
              <w:t>_RD 완료 신호</w:t>
            </w:r>
          </w:p>
        </w:tc>
        <w:tc>
          <w:tcPr>
            <w:tcW w:w="3402" w:type="dxa"/>
          </w:tcPr>
          <w:p w14:paraId="01A382BB" w14:textId="77777777" w:rsidR="0049787A" w:rsidRDefault="00000000">
            <w:r>
              <w:rPr>
                <w:sz w:val="18"/>
              </w:rPr>
              <w:t>상태 전이(…→09), JOB_MST_HIS 이관</w:t>
            </w:r>
          </w:p>
        </w:tc>
      </w:tr>
      <w:tr w:rsidR="0049787A" w14:paraId="718946F0" w14:textId="77777777">
        <w:trPr>
          <w:jc w:val="center"/>
        </w:trPr>
        <w:tc>
          <w:tcPr>
            <w:tcW w:w="567" w:type="dxa"/>
          </w:tcPr>
          <w:p w14:paraId="03C428CB" w14:textId="77777777" w:rsidR="0049787A" w:rsidRDefault="00000000">
            <w:r>
              <w:rPr>
                <w:sz w:val="18"/>
              </w:rPr>
              <w:t>⑥</w:t>
            </w:r>
          </w:p>
        </w:tc>
        <w:tc>
          <w:tcPr>
            <w:tcW w:w="2551" w:type="dxa"/>
          </w:tcPr>
          <w:p w14:paraId="175DB2C3" w14:textId="77777777" w:rsidR="0049787A" w:rsidRDefault="00000000">
            <w:r>
              <w:rPr>
                <w:sz w:val="18"/>
              </w:rPr>
              <w:t>상위 통신</w:t>
            </w:r>
          </w:p>
        </w:tc>
        <w:tc>
          <w:tcPr>
            <w:tcW w:w="3118" w:type="dxa"/>
          </w:tcPr>
          <w:p w14:paraId="009FB378" w14:textId="77777777" w:rsidR="0049787A" w:rsidRDefault="00000000">
            <w:r>
              <w:rPr>
                <w:sz w:val="18"/>
              </w:rPr>
              <w:t>완료/상태/에러</w:t>
            </w:r>
          </w:p>
        </w:tc>
        <w:tc>
          <w:tcPr>
            <w:tcW w:w="3402" w:type="dxa"/>
          </w:tcPr>
          <w:p w14:paraId="09B4A0CB" w14:textId="77777777" w:rsidR="0049787A" w:rsidRDefault="00000000">
            <w:r>
              <w:rPr>
                <w:sz w:val="18"/>
              </w:rPr>
              <w:t>F/S/E 전문 송신</w:t>
            </w:r>
          </w:p>
        </w:tc>
      </w:tr>
      <w:tr w:rsidR="0049787A" w14:paraId="151FDF96" w14:textId="77777777">
        <w:trPr>
          <w:jc w:val="center"/>
        </w:trPr>
        <w:tc>
          <w:tcPr>
            <w:tcW w:w="567" w:type="dxa"/>
          </w:tcPr>
          <w:p w14:paraId="3A735D8F" w14:textId="77777777" w:rsidR="0049787A" w:rsidRDefault="00000000">
            <w:r>
              <w:rPr>
                <w:sz w:val="18"/>
              </w:rPr>
              <w:t>⑦</w:t>
            </w:r>
          </w:p>
        </w:tc>
        <w:tc>
          <w:tcPr>
            <w:tcW w:w="2551" w:type="dxa"/>
          </w:tcPr>
          <w:p w14:paraId="76D91CA0" w14:textId="77777777" w:rsidR="0049787A" w:rsidRDefault="00000000">
            <w:r>
              <w:rPr>
                <w:sz w:val="18"/>
              </w:rPr>
              <w:t>운전 화면</w:t>
            </w:r>
          </w:p>
        </w:tc>
        <w:tc>
          <w:tcPr>
            <w:tcW w:w="3118" w:type="dxa"/>
          </w:tcPr>
          <w:p w14:paraId="022C12A0" w14:textId="77777777" w:rsidR="0049787A" w:rsidRDefault="00000000">
            <w:r>
              <w:rPr>
                <w:sz w:val="18"/>
              </w:rPr>
              <w:t>DB 전체</w:t>
            </w:r>
          </w:p>
        </w:tc>
        <w:tc>
          <w:tcPr>
            <w:tcW w:w="3402" w:type="dxa"/>
          </w:tcPr>
          <w:p w14:paraId="6FD33833" w14:textId="77777777" w:rsidR="0049787A" w:rsidRDefault="00000000">
            <w:r>
              <w:rPr>
                <w:sz w:val="18"/>
              </w:rPr>
              <w:t>표시 · 수동 조작(CLIENT_LOG 기록)</w:t>
            </w:r>
          </w:p>
        </w:tc>
      </w:tr>
    </w:tbl>
    <w:p w14:paraId="02D14CFF" w14:textId="77777777" w:rsidR="0049787A" w:rsidRDefault="0049787A"/>
    <w:p w14:paraId="32837B66" w14:textId="77777777" w:rsidR="0049787A" w:rsidRDefault="00000000">
      <w:pPr>
        <w:pStyle w:val="1"/>
      </w:pPr>
      <w:r>
        <w:lastRenderedPageBreak/>
        <w:t xml:space="preserve">2. </w:t>
      </w:r>
      <w:r>
        <w:t>기준정보</w:t>
      </w:r>
    </w:p>
    <w:p w14:paraId="7921CAB3" w14:textId="77777777" w:rsidR="0049787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IMS </w:t>
      </w:r>
      <w:r>
        <w:rPr>
          <w:lang w:eastAsia="ko-KR"/>
        </w:rPr>
        <w:t>스테이션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↔ </w:t>
      </w:r>
      <w:r>
        <w:rPr>
          <w:lang w:eastAsia="ko-KR"/>
        </w:rPr>
        <w:t>트랙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551"/>
        <w:gridCol w:w="1984"/>
        <w:gridCol w:w="1984"/>
        <w:gridCol w:w="2551"/>
      </w:tblGrid>
      <w:tr w:rsidR="0049787A" w14:paraId="341E9C6E" w14:textId="77777777">
        <w:trPr>
          <w:jc w:val="center"/>
        </w:trPr>
        <w:tc>
          <w:tcPr>
            <w:tcW w:w="850" w:type="dxa"/>
            <w:shd w:val="clear" w:color="auto" w:fill="1E2761"/>
          </w:tcPr>
          <w:p w14:paraId="206A3349" w14:textId="77777777" w:rsidR="0049787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코드</w:t>
            </w:r>
            <w:proofErr w:type="spellEnd"/>
          </w:p>
        </w:tc>
        <w:tc>
          <w:tcPr>
            <w:tcW w:w="2551" w:type="dxa"/>
            <w:shd w:val="clear" w:color="auto" w:fill="1E2761"/>
          </w:tcPr>
          <w:p w14:paraId="253E2D8B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명칭(IMS)</w:t>
            </w:r>
          </w:p>
        </w:tc>
        <w:tc>
          <w:tcPr>
            <w:tcW w:w="1984" w:type="dxa"/>
            <w:shd w:val="clear" w:color="auto" w:fill="1E2761"/>
          </w:tcPr>
          <w:p w14:paraId="5D6605E9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w="1984" w:type="dxa"/>
            <w:shd w:val="clear" w:color="auto" w:fill="1E2761"/>
          </w:tcPr>
          <w:p w14:paraId="2DFDA25F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트랙</w:t>
            </w:r>
          </w:p>
        </w:tc>
        <w:tc>
          <w:tcPr>
            <w:tcW w:w="2551" w:type="dxa"/>
            <w:shd w:val="clear" w:color="auto" w:fill="1E2761"/>
          </w:tcPr>
          <w:p w14:paraId="764AF179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9787A" w14:paraId="73930F8A" w14:textId="77777777">
        <w:trPr>
          <w:jc w:val="center"/>
        </w:trPr>
        <w:tc>
          <w:tcPr>
            <w:tcW w:w="850" w:type="dxa"/>
          </w:tcPr>
          <w:p w14:paraId="1563E9FA" w14:textId="77777777" w:rsidR="0049787A" w:rsidRDefault="00000000">
            <w:r>
              <w:rPr>
                <w:sz w:val="18"/>
              </w:rPr>
              <w:t>101</w:t>
            </w:r>
          </w:p>
        </w:tc>
        <w:tc>
          <w:tcPr>
            <w:tcW w:w="2551" w:type="dxa"/>
          </w:tcPr>
          <w:p w14:paraId="3513D045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 입고 전용 입출고대</w:t>
            </w:r>
          </w:p>
        </w:tc>
        <w:tc>
          <w:tcPr>
            <w:tcW w:w="1984" w:type="dxa"/>
          </w:tcPr>
          <w:p w14:paraId="5429C699" w14:textId="77777777" w:rsidR="0049787A" w:rsidRDefault="00000000">
            <w:r>
              <w:rPr>
                <w:sz w:val="18"/>
              </w:rPr>
              <w:t>C/V#11</w:t>
            </w:r>
          </w:p>
        </w:tc>
        <w:tc>
          <w:tcPr>
            <w:tcW w:w="1984" w:type="dxa"/>
          </w:tcPr>
          <w:p w14:paraId="61B4CC1F" w14:textId="77777777" w:rsidR="0049787A" w:rsidRDefault="00000000">
            <w:r>
              <w:rPr>
                <w:sz w:val="18"/>
              </w:rPr>
              <w:t>122</w:t>
            </w:r>
          </w:p>
        </w:tc>
        <w:tc>
          <w:tcPr>
            <w:tcW w:w="2551" w:type="dxa"/>
          </w:tcPr>
          <w:p w14:paraId="7007BAB8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입출고 겸용(방향전환), 로직3</w:t>
            </w:r>
          </w:p>
        </w:tc>
      </w:tr>
      <w:tr w:rsidR="0049787A" w14:paraId="4E7A6B7F" w14:textId="77777777">
        <w:trPr>
          <w:jc w:val="center"/>
        </w:trPr>
        <w:tc>
          <w:tcPr>
            <w:tcW w:w="850" w:type="dxa"/>
          </w:tcPr>
          <w:p w14:paraId="6BC81425" w14:textId="77777777" w:rsidR="0049787A" w:rsidRDefault="00000000">
            <w:r>
              <w:rPr>
                <w:sz w:val="18"/>
              </w:rPr>
              <w:t>102</w:t>
            </w:r>
          </w:p>
        </w:tc>
        <w:tc>
          <w:tcPr>
            <w:tcW w:w="2551" w:type="dxa"/>
          </w:tcPr>
          <w:p w14:paraId="75B9C8BF" w14:textId="77777777" w:rsidR="0049787A" w:rsidRDefault="00000000">
            <w:r>
              <w:rPr>
                <w:sz w:val="18"/>
              </w:rPr>
              <w:t>Picking 작업대</w:t>
            </w:r>
          </w:p>
        </w:tc>
        <w:tc>
          <w:tcPr>
            <w:tcW w:w="1984" w:type="dxa"/>
          </w:tcPr>
          <w:p w14:paraId="73574A95" w14:textId="77777777" w:rsidR="0049787A" w:rsidRDefault="00000000">
            <w:r>
              <w:rPr>
                <w:sz w:val="18"/>
              </w:rPr>
              <w:t>C/V#14 / C/V#15</w:t>
            </w:r>
          </w:p>
        </w:tc>
        <w:tc>
          <w:tcPr>
            <w:tcW w:w="1984" w:type="dxa"/>
          </w:tcPr>
          <w:p w14:paraId="76D5386D" w14:textId="77777777" w:rsidR="0049787A" w:rsidRDefault="00000000">
            <w:r>
              <w:rPr>
                <w:sz w:val="18"/>
              </w:rPr>
              <w:t>129 출고 / 130 입고</w:t>
            </w:r>
          </w:p>
        </w:tc>
        <w:tc>
          <w:tcPr>
            <w:tcW w:w="2551" w:type="dxa"/>
          </w:tcPr>
          <w:p w14:paraId="6CE2A901" w14:textId="77777777" w:rsidR="0049787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피킹</w:t>
            </w:r>
            <w:proofErr w:type="spellEnd"/>
            <w:r>
              <w:rPr>
                <w:sz w:val="18"/>
                <w:lang w:eastAsia="ko-KR"/>
              </w:rPr>
              <w:t xml:space="preserve"> 출고 · </w:t>
            </w:r>
            <w:proofErr w:type="spellStart"/>
            <w:r>
              <w:rPr>
                <w:sz w:val="18"/>
                <w:lang w:eastAsia="ko-KR"/>
              </w:rPr>
              <w:t>재입고</w:t>
            </w:r>
            <w:proofErr w:type="spellEnd"/>
            <w:r>
              <w:rPr>
                <w:sz w:val="18"/>
                <w:lang w:eastAsia="ko-KR"/>
              </w:rPr>
              <w:t>, 로직2</w:t>
            </w:r>
          </w:p>
        </w:tc>
      </w:tr>
      <w:tr w:rsidR="0049787A" w14:paraId="773A7A34" w14:textId="77777777">
        <w:trPr>
          <w:jc w:val="center"/>
        </w:trPr>
        <w:tc>
          <w:tcPr>
            <w:tcW w:w="850" w:type="dxa"/>
          </w:tcPr>
          <w:p w14:paraId="497AC2C6" w14:textId="77777777" w:rsidR="0049787A" w:rsidRDefault="00000000">
            <w:r>
              <w:rPr>
                <w:sz w:val="18"/>
              </w:rPr>
              <w:t>103</w:t>
            </w:r>
          </w:p>
        </w:tc>
        <w:tc>
          <w:tcPr>
            <w:tcW w:w="2551" w:type="dxa"/>
          </w:tcPr>
          <w:p w14:paraId="058F0564" w14:textId="77777777" w:rsidR="0049787A" w:rsidRDefault="00000000">
            <w:r>
              <w:rPr>
                <w:sz w:val="18"/>
              </w:rPr>
              <w:t>제품 입고대</w:t>
            </w:r>
          </w:p>
        </w:tc>
        <w:tc>
          <w:tcPr>
            <w:tcW w:w="1984" w:type="dxa"/>
          </w:tcPr>
          <w:p w14:paraId="5ACE908A" w14:textId="77777777" w:rsidR="0049787A" w:rsidRDefault="00000000">
            <w:r>
              <w:rPr>
                <w:sz w:val="18"/>
              </w:rPr>
              <w:t>C/V#12</w:t>
            </w:r>
          </w:p>
        </w:tc>
        <w:tc>
          <w:tcPr>
            <w:tcW w:w="1984" w:type="dxa"/>
          </w:tcPr>
          <w:p w14:paraId="418BD559" w14:textId="77777777" w:rsidR="0049787A" w:rsidRDefault="00000000">
            <w:r>
              <w:rPr>
                <w:sz w:val="18"/>
              </w:rPr>
              <w:t>124</w:t>
            </w:r>
          </w:p>
        </w:tc>
        <w:tc>
          <w:tcPr>
            <w:tcW w:w="2551" w:type="dxa"/>
          </w:tcPr>
          <w:p w14:paraId="2C84A1A8" w14:textId="77777777" w:rsidR="0049787A" w:rsidRDefault="00000000">
            <w:r>
              <w:rPr>
                <w:sz w:val="18"/>
              </w:rPr>
              <w:t>입고대, 로직1</w:t>
            </w:r>
          </w:p>
        </w:tc>
      </w:tr>
      <w:tr w:rsidR="0049787A" w14:paraId="13B61C9F" w14:textId="77777777">
        <w:trPr>
          <w:jc w:val="center"/>
        </w:trPr>
        <w:tc>
          <w:tcPr>
            <w:tcW w:w="850" w:type="dxa"/>
          </w:tcPr>
          <w:p w14:paraId="196F045F" w14:textId="77777777" w:rsidR="0049787A" w:rsidRDefault="00000000">
            <w:r>
              <w:rPr>
                <w:sz w:val="18"/>
              </w:rPr>
              <w:t>104</w:t>
            </w:r>
          </w:p>
        </w:tc>
        <w:tc>
          <w:tcPr>
            <w:tcW w:w="2551" w:type="dxa"/>
          </w:tcPr>
          <w:p w14:paraId="53075E24" w14:textId="77777777" w:rsidR="0049787A" w:rsidRDefault="00000000">
            <w:r>
              <w:rPr>
                <w:sz w:val="18"/>
              </w:rPr>
              <w:t>원부자재 불출대</w:t>
            </w:r>
          </w:p>
        </w:tc>
        <w:tc>
          <w:tcPr>
            <w:tcW w:w="1984" w:type="dxa"/>
          </w:tcPr>
          <w:p w14:paraId="5CB37CAB" w14:textId="77777777" w:rsidR="0049787A" w:rsidRDefault="00000000">
            <w:r>
              <w:rPr>
                <w:sz w:val="18"/>
              </w:rPr>
              <w:t>C/V#13</w:t>
            </w:r>
          </w:p>
        </w:tc>
        <w:tc>
          <w:tcPr>
            <w:tcW w:w="1984" w:type="dxa"/>
          </w:tcPr>
          <w:p w14:paraId="6CC2940B" w14:textId="77777777" w:rsidR="0049787A" w:rsidRDefault="00000000">
            <w:r>
              <w:rPr>
                <w:sz w:val="18"/>
              </w:rPr>
              <w:t>126</w:t>
            </w:r>
          </w:p>
        </w:tc>
        <w:tc>
          <w:tcPr>
            <w:tcW w:w="2551" w:type="dxa"/>
          </w:tcPr>
          <w:p w14:paraId="7FB667B9" w14:textId="77777777" w:rsidR="0049787A" w:rsidRDefault="00000000">
            <w:r>
              <w:rPr>
                <w:sz w:val="18"/>
              </w:rPr>
              <w:t>출고대, 로직1</w:t>
            </w:r>
          </w:p>
        </w:tc>
      </w:tr>
      <w:tr w:rsidR="0049787A" w14:paraId="74B7196A" w14:textId="77777777">
        <w:trPr>
          <w:jc w:val="center"/>
        </w:trPr>
        <w:tc>
          <w:tcPr>
            <w:tcW w:w="850" w:type="dxa"/>
          </w:tcPr>
          <w:p w14:paraId="4C74AF57" w14:textId="77777777" w:rsidR="0049787A" w:rsidRDefault="00000000">
            <w:r>
              <w:rPr>
                <w:sz w:val="18"/>
              </w:rPr>
              <w:t>110</w:t>
            </w:r>
          </w:p>
        </w:tc>
        <w:tc>
          <w:tcPr>
            <w:tcW w:w="2551" w:type="dxa"/>
          </w:tcPr>
          <w:p w14:paraId="3377838F" w14:textId="77777777" w:rsidR="0049787A" w:rsidRDefault="00000000">
            <w:r>
              <w:rPr>
                <w:sz w:val="18"/>
              </w:rPr>
              <w:t>S/C#1 통로 C/V</w:t>
            </w:r>
          </w:p>
        </w:tc>
        <w:tc>
          <w:tcPr>
            <w:tcW w:w="1984" w:type="dxa"/>
          </w:tcPr>
          <w:p w14:paraId="0AFECE75" w14:textId="77777777" w:rsidR="0049787A" w:rsidRDefault="00000000">
            <w:r>
              <w:rPr>
                <w:sz w:val="18"/>
              </w:rPr>
              <w:t>C/V#2</w:t>
            </w:r>
          </w:p>
        </w:tc>
        <w:tc>
          <w:tcPr>
            <w:tcW w:w="1984" w:type="dxa"/>
          </w:tcPr>
          <w:p w14:paraId="6C43193F" w14:textId="77777777" w:rsidR="0049787A" w:rsidRDefault="00000000">
            <w:r>
              <w:rPr>
                <w:sz w:val="18"/>
              </w:rPr>
              <w:t>103·104</w:t>
            </w:r>
          </w:p>
        </w:tc>
        <w:tc>
          <w:tcPr>
            <w:tcW w:w="2551" w:type="dxa"/>
          </w:tcPr>
          <w:p w14:paraId="652C6F4F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입출고 모드 전환(M 전문)</w:t>
            </w:r>
          </w:p>
        </w:tc>
      </w:tr>
    </w:tbl>
    <w:p w14:paraId="2F56F10B" w14:textId="77777777" w:rsidR="0049787A" w:rsidRDefault="0049787A">
      <w:pPr>
        <w:rPr>
          <w:lang w:eastAsia="ko-KR"/>
        </w:rPr>
      </w:pPr>
    </w:p>
    <w:p w14:paraId="3569FE73" w14:textId="77777777" w:rsidR="0049787A" w:rsidRDefault="00000000">
      <w:pPr>
        <w:rPr>
          <w:lang w:eastAsia="ko-KR"/>
        </w:rPr>
      </w:pPr>
      <w:r>
        <w:rPr>
          <w:color w:val="666666"/>
          <w:sz w:val="18"/>
          <w:lang w:eastAsia="ko-KR"/>
        </w:rPr>
        <w:t xml:space="preserve">※ 화면 표기는 현장 실물 기준(124 </w:t>
      </w:r>
      <w:proofErr w:type="gramStart"/>
      <w:r>
        <w:rPr>
          <w:color w:val="666666"/>
          <w:sz w:val="18"/>
          <w:lang w:eastAsia="ko-KR"/>
        </w:rPr>
        <w:t>입고 /</w:t>
      </w:r>
      <w:proofErr w:type="gramEnd"/>
      <w:r>
        <w:rPr>
          <w:color w:val="666666"/>
          <w:sz w:val="18"/>
          <w:lang w:eastAsia="ko-KR"/>
        </w:rPr>
        <w:t xml:space="preserve"> 126 출고)이고, 상위 전문 변환은 124→104, 126→</w:t>
      </w:r>
      <w:proofErr w:type="gramStart"/>
      <w:r>
        <w:rPr>
          <w:color w:val="666666"/>
          <w:sz w:val="18"/>
          <w:lang w:eastAsia="ko-KR"/>
        </w:rPr>
        <w:t>103 을</w:t>
      </w:r>
      <w:proofErr w:type="gramEnd"/>
      <w:r>
        <w:rPr>
          <w:color w:val="666666"/>
          <w:sz w:val="18"/>
          <w:lang w:eastAsia="ko-KR"/>
        </w:rPr>
        <w:t xml:space="preserve"> 사용한다(협의 항목).</w:t>
      </w:r>
    </w:p>
    <w:p w14:paraId="3E53583F" w14:textId="77777777" w:rsidR="0049787A" w:rsidRDefault="00000000">
      <w:pPr>
        <w:pStyle w:val="21"/>
      </w:pPr>
      <w:r>
        <w:t xml:space="preserve">2.2 </w:t>
      </w:r>
      <w:proofErr w:type="spellStart"/>
      <w:r>
        <w:t>설비</w:t>
      </w:r>
      <w:proofErr w:type="spellEnd"/>
      <w:r>
        <w:t xml:space="preserve"> </w:t>
      </w:r>
      <w:proofErr w:type="spellStart"/>
      <w:r>
        <w:t>번호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49787A" w14:paraId="74B8D115" w14:textId="77777777">
        <w:trPr>
          <w:jc w:val="center"/>
        </w:trPr>
        <w:tc>
          <w:tcPr>
            <w:tcW w:w="2268" w:type="dxa"/>
            <w:shd w:val="clear" w:color="auto" w:fill="1E2761"/>
          </w:tcPr>
          <w:p w14:paraId="1E6D33E4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설비</w:t>
            </w:r>
          </w:p>
        </w:tc>
        <w:tc>
          <w:tcPr>
            <w:tcW w:w="3969" w:type="dxa"/>
            <w:shd w:val="clear" w:color="auto" w:fill="1E2761"/>
          </w:tcPr>
          <w:p w14:paraId="5E6C84D9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w="3402" w:type="dxa"/>
            <w:shd w:val="clear" w:color="auto" w:fill="1E2761"/>
          </w:tcPr>
          <w:p w14:paraId="04315C91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49787A" w14:paraId="17A797A7" w14:textId="77777777">
        <w:trPr>
          <w:jc w:val="center"/>
        </w:trPr>
        <w:tc>
          <w:tcPr>
            <w:tcW w:w="2268" w:type="dxa"/>
          </w:tcPr>
          <w:p w14:paraId="713A0B7C" w14:textId="77777777" w:rsidR="0049787A" w:rsidRDefault="00000000">
            <w:r>
              <w:rPr>
                <w:sz w:val="18"/>
              </w:rPr>
              <w:t>컨베이어 트랙</w:t>
            </w:r>
          </w:p>
        </w:tc>
        <w:tc>
          <w:tcPr>
            <w:tcW w:w="3969" w:type="dxa"/>
          </w:tcPr>
          <w:p w14:paraId="5AD793CC" w14:textId="77777777" w:rsidR="0049787A" w:rsidRDefault="00000000">
            <w:r>
              <w:rPr>
                <w:sz w:val="18"/>
              </w:rPr>
              <w:t>101~132</w:t>
            </w:r>
          </w:p>
        </w:tc>
        <w:tc>
          <w:tcPr>
            <w:tcW w:w="3402" w:type="dxa"/>
          </w:tcPr>
          <w:p w14:paraId="1B4DEDC6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C/V#1~#15, RGV측/S/C측 라인, 작업대</w:t>
            </w:r>
          </w:p>
        </w:tc>
      </w:tr>
      <w:tr w:rsidR="0049787A" w14:paraId="1E7E447A" w14:textId="77777777">
        <w:trPr>
          <w:jc w:val="center"/>
        </w:trPr>
        <w:tc>
          <w:tcPr>
            <w:tcW w:w="2268" w:type="dxa"/>
          </w:tcPr>
          <w:p w14:paraId="1371A987" w14:textId="77777777" w:rsidR="0049787A" w:rsidRDefault="00000000">
            <w:proofErr w:type="spellStart"/>
            <w:r>
              <w:rPr>
                <w:sz w:val="18"/>
              </w:rPr>
              <w:t>스태커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크레인</w:t>
            </w:r>
            <w:proofErr w:type="spellEnd"/>
          </w:p>
        </w:tc>
        <w:tc>
          <w:tcPr>
            <w:tcW w:w="3969" w:type="dxa"/>
          </w:tcPr>
          <w:p w14:paraId="0A815AF1" w14:textId="77777777" w:rsidR="0049787A" w:rsidRDefault="00000000">
            <w:r>
              <w:rPr>
                <w:sz w:val="18"/>
              </w:rPr>
              <w:t>901~905</w:t>
            </w:r>
          </w:p>
        </w:tc>
        <w:tc>
          <w:tcPr>
            <w:tcW w:w="3402" w:type="dxa"/>
          </w:tcPr>
          <w:p w14:paraId="1F8A7A30" w14:textId="77777777" w:rsidR="0049787A" w:rsidRDefault="00000000">
            <w:r>
              <w:rPr>
                <w:sz w:val="18"/>
              </w:rPr>
              <w:t>S/C#1~#5, 각 2뱅크</w:t>
            </w:r>
          </w:p>
        </w:tc>
      </w:tr>
      <w:tr w:rsidR="0049787A" w14:paraId="3F754F57" w14:textId="77777777">
        <w:trPr>
          <w:jc w:val="center"/>
        </w:trPr>
        <w:tc>
          <w:tcPr>
            <w:tcW w:w="2268" w:type="dxa"/>
          </w:tcPr>
          <w:p w14:paraId="6D15C945" w14:textId="77777777" w:rsidR="0049787A" w:rsidRDefault="00000000">
            <w:r>
              <w:rPr>
                <w:sz w:val="18"/>
              </w:rPr>
              <w:t>RGV</w:t>
            </w:r>
          </w:p>
        </w:tc>
        <w:tc>
          <w:tcPr>
            <w:tcW w:w="3969" w:type="dxa"/>
          </w:tcPr>
          <w:p w14:paraId="77D74ACF" w14:textId="77777777" w:rsidR="0049787A" w:rsidRDefault="00000000">
            <w:r>
              <w:rPr>
                <w:sz w:val="18"/>
              </w:rPr>
              <w:t>801</w:t>
            </w:r>
          </w:p>
        </w:tc>
        <w:tc>
          <w:tcPr>
            <w:tcW w:w="3402" w:type="dxa"/>
          </w:tcPr>
          <w:p w14:paraId="195DD306" w14:textId="77777777" w:rsidR="0049787A" w:rsidRDefault="00000000">
            <w:r>
              <w:rPr>
                <w:sz w:val="18"/>
              </w:rPr>
              <w:t>1대</w:t>
            </w:r>
          </w:p>
        </w:tc>
      </w:tr>
      <w:tr w:rsidR="0049787A" w14:paraId="5836942D" w14:textId="77777777">
        <w:trPr>
          <w:jc w:val="center"/>
        </w:trPr>
        <w:tc>
          <w:tcPr>
            <w:tcW w:w="2268" w:type="dxa"/>
          </w:tcPr>
          <w:p w14:paraId="1271A55C" w14:textId="77777777" w:rsidR="0049787A" w:rsidRDefault="00000000">
            <w:r>
              <w:rPr>
                <w:sz w:val="18"/>
              </w:rPr>
              <w:t>크레인 H/S 트랙</w:t>
            </w:r>
          </w:p>
        </w:tc>
        <w:tc>
          <w:tcPr>
            <w:tcW w:w="3969" w:type="dxa"/>
          </w:tcPr>
          <w:p w14:paraId="2CE16B5A" w14:textId="77777777" w:rsidR="0049787A" w:rsidRDefault="00000000">
            <w:r>
              <w:rPr>
                <w:sz w:val="18"/>
              </w:rPr>
              <w:t>입고 103/107/111/115/119, 출고 104/106/110/114/118</w:t>
            </w:r>
          </w:p>
        </w:tc>
        <w:tc>
          <w:tcPr>
            <w:tcW w:w="3402" w:type="dxa"/>
          </w:tcPr>
          <w:p w14:paraId="5EE0269F" w14:textId="20F7B6AD" w:rsidR="0049787A" w:rsidRDefault="00000000">
            <w:proofErr w:type="spellStart"/>
            <w:r>
              <w:rPr>
                <w:sz w:val="18"/>
              </w:rPr>
              <w:t>운전</w:t>
            </w:r>
            <w:proofErr w:type="spellEnd"/>
            <w:r>
              <w:rPr>
                <w:sz w:val="18"/>
              </w:rPr>
              <w:t xml:space="preserve"> </w:t>
            </w:r>
            <w:r w:rsidR="00D4359A">
              <w:rPr>
                <w:rFonts w:hint="eastAsia"/>
                <w:sz w:val="18"/>
                <w:lang w:eastAsia="ko-KR"/>
              </w:rPr>
              <w:t xml:space="preserve">  </w:t>
            </w:r>
            <w:proofErr w:type="spellStart"/>
            <w:r>
              <w:rPr>
                <w:sz w:val="18"/>
              </w:rPr>
              <w:t>이력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실측</w:t>
            </w:r>
            <w:proofErr w:type="spellEnd"/>
          </w:p>
        </w:tc>
      </w:tr>
    </w:tbl>
    <w:p w14:paraId="40DF6A33" w14:textId="77777777" w:rsidR="0049787A" w:rsidRDefault="0049787A"/>
    <w:p w14:paraId="55F9F6ED" w14:textId="77777777" w:rsidR="0049787A" w:rsidRDefault="00000000">
      <w:pPr>
        <w:pStyle w:val="21"/>
      </w:pPr>
      <w:r>
        <w:t xml:space="preserve">2.3 </w:t>
      </w:r>
      <w:r>
        <w:t>작업</w:t>
      </w:r>
      <w:r>
        <w:t xml:space="preserve"> </w:t>
      </w:r>
      <w:r>
        <w:t>구분</w:t>
      </w:r>
      <w:r>
        <w:t xml:space="preserve"> · </w:t>
      </w:r>
      <w:r>
        <w:t>작업</w:t>
      </w:r>
      <w:r>
        <w:t xml:space="preserve"> </w:t>
      </w:r>
      <w:r>
        <w:t>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</w:tblGrid>
      <w:tr w:rsidR="0049787A" w14:paraId="6A4333F6" w14:textId="77777777">
        <w:trPr>
          <w:jc w:val="center"/>
        </w:trPr>
        <w:tc>
          <w:tcPr>
            <w:tcW w:w="1701" w:type="dxa"/>
            <w:shd w:val="clear" w:color="auto" w:fill="1E2761"/>
          </w:tcPr>
          <w:p w14:paraId="7182B81D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작업구분</w:t>
            </w:r>
          </w:p>
        </w:tc>
        <w:tc>
          <w:tcPr>
            <w:tcW w:w="5669" w:type="dxa"/>
            <w:shd w:val="clear" w:color="auto" w:fill="1E2761"/>
          </w:tcPr>
          <w:p w14:paraId="3EDE1E75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49787A" w14:paraId="39752E2B" w14:textId="77777777">
        <w:trPr>
          <w:jc w:val="center"/>
        </w:trPr>
        <w:tc>
          <w:tcPr>
            <w:tcW w:w="1701" w:type="dxa"/>
          </w:tcPr>
          <w:p w14:paraId="2F2D4CD2" w14:textId="77777777" w:rsidR="0049787A" w:rsidRDefault="00000000">
            <w:r>
              <w:rPr>
                <w:sz w:val="18"/>
              </w:rPr>
              <w:t>1</w:t>
            </w:r>
          </w:p>
        </w:tc>
        <w:tc>
          <w:tcPr>
            <w:tcW w:w="5669" w:type="dxa"/>
          </w:tcPr>
          <w:p w14:paraId="77E8CFB4" w14:textId="77777777" w:rsidR="0049787A" w:rsidRDefault="00000000">
            <w:r>
              <w:rPr>
                <w:sz w:val="18"/>
              </w:rPr>
              <w:t>입고</w:t>
            </w:r>
          </w:p>
        </w:tc>
      </w:tr>
      <w:tr w:rsidR="0049787A" w14:paraId="26D86ED4" w14:textId="77777777">
        <w:trPr>
          <w:jc w:val="center"/>
        </w:trPr>
        <w:tc>
          <w:tcPr>
            <w:tcW w:w="1701" w:type="dxa"/>
          </w:tcPr>
          <w:p w14:paraId="5F78F22C" w14:textId="77777777" w:rsidR="0049787A" w:rsidRDefault="00000000">
            <w:r>
              <w:rPr>
                <w:sz w:val="18"/>
              </w:rPr>
              <w:t>2</w:t>
            </w:r>
          </w:p>
        </w:tc>
        <w:tc>
          <w:tcPr>
            <w:tcW w:w="5669" w:type="dxa"/>
          </w:tcPr>
          <w:p w14:paraId="3DEF77EC" w14:textId="77777777" w:rsidR="0049787A" w:rsidRDefault="00000000">
            <w:r>
              <w:rPr>
                <w:sz w:val="18"/>
              </w:rPr>
              <w:t>출고</w:t>
            </w:r>
          </w:p>
        </w:tc>
      </w:tr>
      <w:tr w:rsidR="0049787A" w14:paraId="602BA655" w14:textId="77777777">
        <w:trPr>
          <w:jc w:val="center"/>
        </w:trPr>
        <w:tc>
          <w:tcPr>
            <w:tcW w:w="1701" w:type="dxa"/>
          </w:tcPr>
          <w:p w14:paraId="5820898A" w14:textId="77777777" w:rsidR="0049787A" w:rsidRDefault="00000000">
            <w:r>
              <w:rPr>
                <w:sz w:val="18"/>
              </w:rPr>
              <w:t>3</w:t>
            </w:r>
          </w:p>
        </w:tc>
        <w:tc>
          <w:tcPr>
            <w:tcW w:w="5669" w:type="dxa"/>
          </w:tcPr>
          <w:p w14:paraId="73495AC1" w14:textId="77777777" w:rsidR="0049787A" w:rsidRDefault="00000000">
            <w:r>
              <w:rPr>
                <w:sz w:val="18"/>
              </w:rPr>
              <w:t>피킹 출고</w:t>
            </w:r>
          </w:p>
        </w:tc>
      </w:tr>
      <w:tr w:rsidR="0049787A" w14:paraId="50EBF4A9" w14:textId="77777777">
        <w:trPr>
          <w:jc w:val="center"/>
        </w:trPr>
        <w:tc>
          <w:tcPr>
            <w:tcW w:w="1701" w:type="dxa"/>
          </w:tcPr>
          <w:p w14:paraId="0598ED6A" w14:textId="77777777" w:rsidR="0049787A" w:rsidRDefault="00000000">
            <w:r>
              <w:rPr>
                <w:sz w:val="18"/>
              </w:rPr>
              <w:t>4</w:t>
            </w:r>
          </w:p>
        </w:tc>
        <w:tc>
          <w:tcPr>
            <w:tcW w:w="5669" w:type="dxa"/>
          </w:tcPr>
          <w:p w14:paraId="56D8A983" w14:textId="77777777" w:rsidR="0049787A" w:rsidRDefault="00000000">
            <w:r>
              <w:rPr>
                <w:sz w:val="18"/>
              </w:rPr>
              <w:t>랙투랙</w:t>
            </w:r>
          </w:p>
        </w:tc>
      </w:tr>
      <w:tr w:rsidR="0049787A" w14:paraId="4F45247F" w14:textId="77777777">
        <w:trPr>
          <w:jc w:val="center"/>
        </w:trPr>
        <w:tc>
          <w:tcPr>
            <w:tcW w:w="1701" w:type="dxa"/>
          </w:tcPr>
          <w:p w14:paraId="0715CAB8" w14:textId="77777777" w:rsidR="0049787A" w:rsidRDefault="00000000">
            <w:r>
              <w:rPr>
                <w:sz w:val="18"/>
              </w:rPr>
              <w:t>5</w:t>
            </w:r>
          </w:p>
        </w:tc>
        <w:tc>
          <w:tcPr>
            <w:tcW w:w="5669" w:type="dxa"/>
          </w:tcPr>
          <w:p w14:paraId="6A0EA7B8" w14:textId="77777777" w:rsidR="0049787A" w:rsidRDefault="00000000">
            <w:r>
              <w:rPr>
                <w:sz w:val="18"/>
              </w:rPr>
              <w:t>호기간 이동</w:t>
            </w:r>
          </w:p>
        </w:tc>
      </w:tr>
      <w:tr w:rsidR="0049787A" w14:paraId="4A3DFCB1" w14:textId="77777777">
        <w:trPr>
          <w:jc w:val="center"/>
        </w:trPr>
        <w:tc>
          <w:tcPr>
            <w:tcW w:w="1701" w:type="dxa"/>
          </w:tcPr>
          <w:p w14:paraId="2A95F022" w14:textId="77777777" w:rsidR="0049787A" w:rsidRDefault="00000000">
            <w:r>
              <w:rPr>
                <w:sz w:val="18"/>
              </w:rPr>
              <w:t>6</w:t>
            </w:r>
          </w:p>
        </w:tc>
        <w:tc>
          <w:tcPr>
            <w:tcW w:w="5669" w:type="dxa"/>
          </w:tcPr>
          <w:p w14:paraId="552A1394" w14:textId="77777777" w:rsidR="0049787A" w:rsidRDefault="00000000">
            <w:r>
              <w:rPr>
                <w:sz w:val="18"/>
              </w:rPr>
              <w:t>이동</w:t>
            </w:r>
          </w:p>
        </w:tc>
      </w:tr>
      <w:tr w:rsidR="0049787A" w14:paraId="0597E2C0" w14:textId="77777777">
        <w:trPr>
          <w:jc w:val="center"/>
        </w:trPr>
        <w:tc>
          <w:tcPr>
            <w:tcW w:w="1701" w:type="dxa"/>
          </w:tcPr>
          <w:p w14:paraId="4713E9AB" w14:textId="77777777" w:rsidR="0049787A" w:rsidRDefault="00000000">
            <w:r>
              <w:rPr>
                <w:sz w:val="18"/>
              </w:rPr>
              <w:t>11~15</w:t>
            </w:r>
          </w:p>
        </w:tc>
        <w:tc>
          <w:tcPr>
            <w:tcW w:w="5669" w:type="dxa"/>
          </w:tcPr>
          <w:p w14:paraId="61F81704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반자동(상위 보고 없음, 완료 시 삭제)</w:t>
            </w:r>
          </w:p>
        </w:tc>
      </w:tr>
    </w:tbl>
    <w:p w14:paraId="2EE2A19D" w14:textId="77777777" w:rsidR="0049787A" w:rsidRDefault="0049787A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</w:tblGrid>
      <w:tr w:rsidR="0049787A" w14:paraId="4DA992AA" w14:textId="77777777">
        <w:trPr>
          <w:jc w:val="center"/>
        </w:trPr>
        <w:tc>
          <w:tcPr>
            <w:tcW w:w="1701" w:type="dxa"/>
            <w:shd w:val="clear" w:color="auto" w:fill="1E2761"/>
          </w:tcPr>
          <w:p w14:paraId="475ED0E9" w14:textId="77777777" w:rsidR="0049787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상태</w:t>
            </w:r>
            <w:proofErr w:type="spellEnd"/>
          </w:p>
        </w:tc>
        <w:tc>
          <w:tcPr>
            <w:tcW w:w="5669" w:type="dxa"/>
            <w:shd w:val="clear" w:color="auto" w:fill="1E2761"/>
          </w:tcPr>
          <w:p w14:paraId="1B81626C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49787A" w14:paraId="5C44A6B7" w14:textId="77777777">
        <w:trPr>
          <w:jc w:val="center"/>
        </w:trPr>
        <w:tc>
          <w:tcPr>
            <w:tcW w:w="1701" w:type="dxa"/>
          </w:tcPr>
          <w:p w14:paraId="7D6C5DE5" w14:textId="77777777" w:rsidR="0049787A" w:rsidRDefault="00000000">
            <w:r>
              <w:rPr>
                <w:sz w:val="18"/>
              </w:rPr>
              <w:t>99</w:t>
            </w:r>
          </w:p>
        </w:tc>
        <w:tc>
          <w:tcPr>
            <w:tcW w:w="5669" w:type="dxa"/>
          </w:tcPr>
          <w:p w14:paraId="415B07BD" w14:textId="77777777" w:rsidR="0049787A" w:rsidRDefault="00000000">
            <w:r>
              <w:rPr>
                <w:sz w:val="18"/>
              </w:rPr>
              <w:t>신규</w:t>
            </w:r>
          </w:p>
        </w:tc>
      </w:tr>
      <w:tr w:rsidR="0049787A" w14:paraId="2E9AA3AF" w14:textId="77777777">
        <w:trPr>
          <w:jc w:val="center"/>
        </w:trPr>
        <w:tc>
          <w:tcPr>
            <w:tcW w:w="1701" w:type="dxa"/>
          </w:tcPr>
          <w:p w14:paraId="50BC9824" w14:textId="77777777" w:rsidR="0049787A" w:rsidRDefault="00000000">
            <w:r>
              <w:rPr>
                <w:sz w:val="18"/>
              </w:rPr>
              <w:t>10/11/15</w:t>
            </w:r>
          </w:p>
        </w:tc>
        <w:tc>
          <w:tcPr>
            <w:tcW w:w="5669" w:type="dxa"/>
          </w:tcPr>
          <w:p w14:paraId="6E2578DD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CV 구동대기/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>(이동)</w:t>
            </w:r>
          </w:p>
        </w:tc>
      </w:tr>
      <w:tr w:rsidR="0049787A" w14:paraId="26F8D14D" w14:textId="77777777">
        <w:trPr>
          <w:jc w:val="center"/>
        </w:trPr>
        <w:tc>
          <w:tcPr>
            <w:tcW w:w="1701" w:type="dxa"/>
          </w:tcPr>
          <w:p w14:paraId="7D862B8A" w14:textId="77777777" w:rsidR="0049787A" w:rsidRDefault="00000000">
            <w:r>
              <w:rPr>
                <w:sz w:val="18"/>
              </w:rPr>
              <w:t>19</w:t>
            </w:r>
          </w:p>
        </w:tc>
        <w:tc>
          <w:tcPr>
            <w:tcW w:w="5669" w:type="dxa"/>
          </w:tcPr>
          <w:p w14:paraId="1F414B77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CV 구동완료(출고 종료)</w:t>
            </w:r>
          </w:p>
        </w:tc>
      </w:tr>
      <w:tr w:rsidR="0049787A" w14:paraId="3165A417" w14:textId="77777777">
        <w:trPr>
          <w:jc w:val="center"/>
        </w:trPr>
        <w:tc>
          <w:tcPr>
            <w:tcW w:w="1701" w:type="dxa"/>
          </w:tcPr>
          <w:p w14:paraId="32822BE0" w14:textId="77777777" w:rsidR="0049787A" w:rsidRDefault="00000000">
            <w:r>
              <w:rPr>
                <w:sz w:val="18"/>
              </w:rPr>
              <w:t>20/21/25</w:t>
            </w:r>
          </w:p>
        </w:tc>
        <w:tc>
          <w:tcPr>
            <w:tcW w:w="5669" w:type="dxa"/>
          </w:tcPr>
          <w:p w14:paraId="46D9ECFE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SC 구동대기/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</w:p>
        </w:tc>
      </w:tr>
      <w:tr w:rsidR="0049787A" w14:paraId="23CAACB2" w14:textId="77777777">
        <w:trPr>
          <w:jc w:val="center"/>
        </w:trPr>
        <w:tc>
          <w:tcPr>
            <w:tcW w:w="1701" w:type="dxa"/>
          </w:tcPr>
          <w:p w14:paraId="2354DBB3" w14:textId="77777777" w:rsidR="0049787A" w:rsidRDefault="00000000">
            <w:r>
              <w:rPr>
                <w:sz w:val="18"/>
              </w:rPr>
              <w:lastRenderedPageBreak/>
              <w:t>29</w:t>
            </w:r>
          </w:p>
        </w:tc>
        <w:tc>
          <w:tcPr>
            <w:tcW w:w="5669" w:type="dxa"/>
          </w:tcPr>
          <w:p w14:paraId="097D3799" w14:textId="77777777" w:rsidR="0049787A" w:rsidRDefault="00000000">
            <w:r>
              <w:rPr>
                <w:sz w:val="18"/>
              </w:rPr>
              <w:t>SC 구동완료</w:t>
            </w:r>
          </w:p>
        </w:tc>
      </w:tr>
      <w:tr w:rsidR="0049787A" w14:paraId="03988CE9" w14:textId="77777777">
        <w:trPr>
          <w:jc w:val="center"/>
        </w:trPr>
        <w:tc>
          <w:tcPr>
            <w:tcW w:w="1701" w:type="dxa"/>
          </w:tcPr>
          <w:p w14:paraId="314FE069" w14:textId="77777777" w:rsidR="0049787A" w:rsidRDefault="00000000">
            <w:r>
              <w:rPr>
                <w:sz w:val="18"/>
              </w:rPr>
              <w:t>30/31/35</w:t>
            </w:r>
          </w:p>
        </w:tc>
        <w:tc>
          <w:tcPr>
            <w:tcW w:w="5669" w:type="dxa"/>
          </w:tcPr>
          <w:p w14:paraId="6060FB60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RGV 구동대기/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구동중</w:t>
            </w:r>
            <w:proofErr w:type="spellEnd"/>
          </w:p>
        </w:tc>
      </w:tr>
      <w:tr w:rsidR="0049787A" w14:paraId="0D321801" w14:textId="77777777">
        <w:trPr>
          <w:jc w:val="center"/>
        </w:trPr>
        <w:tc>
          <w:tcPr>
            <w:tcW w:w="1701" w:type="dxa"/>
          </w:tcPr>
          <w:p w14:paraId="0E6283DD" w14:textId="77777777" w:rsidR="0049787A" w:rsidRDefault="00000000">
            <w:r>
              <w:rPr>
                <w:sz w:val="18"/>
              </w:rPr>
              <w:t>39</w:t>
            </w:r>
          </w:p>
        </w:tc>
        <w:tc>
          <w:tcPr>
            <w:tcW w:w="5669" w:type="dxa"/>
          </w:tcPr>
          <w:p w14:paraId="7469781E" w14:textId="77777777" w:rsidR="0049787A" w:rsidRDefault="00000000">
            <w:r>
              <w:rPr>
                <w:sz w:val="18"/>
              </w:rPr>
              <w:t>RGV 구동완료</w:t>
            </w:r>
          </w:p>
        </w:tc>
      </w:tr>
      <w:tr w:rsidR="0049787A" w14:paraId="127C2B6F" w14:textId="77777777">
        <w:trPr>
          <w:jc w:val="center"/>
        </w:trPr>
        <w:tc>
          <w:tcPr>
            <w:tcW w:w="1701" w:type="dxa"/>
          </w:tcPr>
          <w:p w14:paraId="55CF90A4" w14:textId="77777777" w:rsidR="0049787A" w:rsidRDefault="00000000">
            <w:r>
              <w:rPr>
                <w:sz w:val="18"/>
              </w:rPr>
              <w:t>09</w:t>
            </w:r>
          </w:p>
        </w:tc>
        <w:tc>
          <w:tcPr>
            <w:tcW w:w="5669" w:type="dxa"/>
          </w:tcPr>
          <w:p w14:paraId="16ECB8D9" w14:textId="77777777" w:rsidR="0049787A" w:rsidRDefault="00000000">
            <w:r>
              <w:rPr>
                <w:sz w:val="18"/>
              </w:rPr>
              <w:t>완료(이력 이관)</w:t>
            </w:r>
          </w:p>
        </w:tc>
      </w:tr>
    </w:tbl>
    <w:p w14:paraId="409B098E" w14:textId="77777777" w:rsidR="0049787A" w:rsidRDefault="0049787A"/>
    <w:p w14:paraId="16CA6A53" w14:textId="77777777" w:rsidR="0049787A" w:rsidRDefault="00000000">
      <w:pPr>
        <w:pStyle w:val="1"/>
      </w:pPr>
      <w:r>
        <w:t xml:space="preserve">3. </w:t>
      </w:r>
      <w:r>
        <w:t>입고</w:t>
      </w:r>
      <w:r>
        <w:t xml:space="preserve"> </w:t>
      </w:r>
      <w:r>
        <w:t>흐름</w:t>
      </w:r>
    </w:p>
    <w:p w14:paraId="6E5DAE8B" w14:textId="77777777" w:rsidR="0049787A" w:rsidRDefault="00000000">
      <w:pPr>
        <w:rPr>
          <w:lang w:eastAsia="ko-KR"/>
        </w:rPr>
      </w:pPr>
      <w:proofErr w:type="spellStart"/>
      <w:r>
        <w:rPr>
          <w:lang w:eastAsia="ko-KR"/>
        </w:rPr>
        <w:t>입고대</w:t>
      </w:r>
      <w:proofErr w:type="spellEnd"/>
      <w:r>
        <w:rPr>
          <w:lang w:eastAsia="ko-KR"/>
        </w:rPr>
        <w:t>(</w:t>
      </w:r>
      <w:proofErr w:type="gramStart"/>
      <w:r>
        <w:rPr>
          <w:lang w:eastAsia="ko-KR"/>
        </w:rPr>
        <w:t>124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122 /</w:t>
      </w:r>
      <w:proofErr w:type="gramEnd"/>
      <w:r>
        <w:rPr>
          <w:lang w:eastAsia="ko-KR"/>
        </w:rPr>
        <w:t xml:space="preserve"> 130)에 </w:t>
      </w:r>
      <w:proofErr w:type="spellStart"/>
      <w:r>
        <w:rPr>
          <w:lang w:eastAsia="ko-KR"/>
        </w:rPr>
        <w:t>파렛트가</w:t>
      </w:r>
      <w:proofErr w:type="spellEnd"/>
      <w:r>
        <w:rPr>
          <w:lang w:eastAsia="ko-KR"/>
        </w:rPr>
        <w:t xml:space="preserve"> 놓이고 상위가 O 전문으로 목적 셀을 지시하면 시작한다.</w:t>
      </w:r>
    </w:p>
    <w:p w14:paraId="1AFDF3C6" w14:textId="77777777" w:rsidR="0049787A" w:rsidRDefault="00000000">
      <w:pPr>
        <w:pStyle w:val="21"/>
      </w:pPr>
      <w:r>
        <w:t xml:space="preserve">3.1 </w:t>
      </w:r>
      <w:proofErr w:type="spellStart"/>
      <w:proofErr w:type="gramStart"/>
      <w:r>
        <w:t>입고</w:t>
      </w:r>
      <w:proofErr w:type="spellEnd"/>
      <w:r>
        <w:t>(</w:t>
      </w:r>
      <w:proofErr w:type="gramEnd"/>
      <w:r>
        <w:t>로직</w:t>
      </w:r>
      <w:proofErr w:type="gramStart"/>
      <w:r>
        <w:t>1 :</w:t>
      </w:r>
      <w:proofErr w:type="gramEnd"/>
      <w:r>
        <w:t xml:space="preserve"> 124 → </w:t>
      </w:r>
      <w:r>
        <w:t>크레인</w:t>
      </w:r>
      <w: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523"/>
        <w:gridCol w:w="1984"/>
        <w:gridCol w:w="5669"/>
      </w:tblGrid>
      <w:tr w:rsidR="0049787A" w14:paraId="1F762EB8" w14:textId="77777777">
        <w:trPr>
          <w:jc w:val="center"/>
        </w:trPr>
        <w:tc>
          <w:tcPr>
            <w:tcW w:w="680" w:type="dxa"/>
            <w:shd w:val="clear" w:color="auto" w:fill="1E2761"/>
          </w:tcPr>
          <w:p w14:paraId="1B7DAE5A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1247" w:type="dxa"/>
            <w:shd w:val="clear" w:color="auto" w:fill="1E2761"/>
          </w:tcPr>
          <w:p w14:paraId="3F9667BF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1984" w:type="dxa"/>
            <w:shd w:val="clear" w:color="auto" w:fill="1E2761"/>
          </w:tcPr>
          <w:p w14:paraId="0816D4F2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w="5669" w:type="dxa"/>
            <w:shd w:val="clear" w:color="auto" w:fill="1E2761"/>
          </w:tcPr>
          <w:p w14:paraId="6EF3F11F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동작</w:t>
            </w:r>
          </w:p>
        </w:tc>
      </w:tr>
      <w:tr w:rsidR="0049787A" w14:paraId="3161D739" w14:textId="77777777">
        <w:trPr>
          <w:jc w:val="center"/>
        </w:trPr>
        <w:tc>
          <w:tcPr>
            <w:tcW w:w="680" w:type="dxa"/>
          </w:tcPr>
          <w:p w14:paraId="13EB1772" w14:textId="77777777" w:rsidR="0049787A" w:rsidRDefault="00000000">
            <w:r>
              <w:rPr>
                <w:sz w:val="18"/>
              </w:rPr>
              <w:t>1</w:t>
            </w:r>
          </w:p>
        </w:tc>
        <w:tc>
          <w:tcPr>
            <w:tcW w:w="1247" w:type="dxa"/>
          </w:tcPr>
          <w:p w14:paraId="3CEF38A5" w14:textId="77777777" w:rsidR="0049787A" w:rsidRDefault="00000000">
            <w:r>
              <w:rPr>
                <w:sz w:val="18"/>
              </w:rPr>
              <w:t>99→10</w:t>
            </w:r>
          </w:p>
        </w:tc>
        <w:tc>
          <w:tcPr>
            <w:tcW w:w="1984" w:type="dxa"/>
          </w:tcPr>
          <w:p w14:paraId="405CEFAD" w14:textId="77777777" w:rsidR="0049787A" w:rsidRDefault="00000000">
            <w:r>
              <w:rPr>
                <w:sz w:val="18"/>
              </w:rPr>
              <w:t>상위 통신/스케줄러</w:t>
            </w:r>
          </w:p>
        </w:tc>
        <w:tc>
          <w:tcPr>
            <w:tcW w:w="5669" w:type="dxa"/>
          </w:tcPr>
          <w:p w14:paraId="4863A29A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 전문 수신 → JOB_MST 신규 → </w:t>
            </w:r>
            <w:proofErr w:type="spellStart"/>
            <w:r>
              <w:rPr>
                <w:sz w:val="18"/>
                <w:lang w:eastAsia="ko-KR"/>
              </w:rPr>
              <w:t>입고대</w:t>
            </w:r>
            <w:proofErr w:type="spellEnd"/>
            <w:r>
              <w:rPr>
                <w:sz w:val="18"/>
                <w:lang w:eastAsia="ko-KR"/>
              </w:rPr>
              <w:t xml:space="preserve"> CV 지시(DEST=크레인 통로 RGV측)</w:t>
            </w:r>
          </w:p>
        </w:tc>
      </w:tr>
      <w:tr w:rsidR="0049787A" w14:paraId="79815CE3" w14:textId="77777777">
        <w:trPr>
          <w:jc w:val="center"/>
        </w:trPr>
        <w:tc>
          <w:tcPr>
            <w:tcW w:w="680" w:type="dxa"/>
          </w:tcPr>
          <w:p w14:paraId="118A610E" w14:textId="77777777" w:rsidR="0049787A" w:rsidRDefault="00000000">
            <w:r>
              <w:rPr>
                <w:sz w:val="18"/>
              </w:rPr>
              <w:t>2</w:t>
            </w:r>
          </w:p>
        </w:tc>
        <w:tc>
          <w:tcPr>
            <w:tcW w:w="1247" w:type="dxa"/>
          </w:tcPr>
          <w:p w14:paraId="04BA042C" w14:textId="77777777" w:rsidR="0049787A" w:rsidRDefault="00000000">
            <w:r>
              <w:rPr>
                <w:sz w:val="18"/>
              </w:rPr>
              <w:t>10→11→15</w:t>
            </w:r>
          </w:p>
        </w:tc>
        <w:tc>
          <w:tcPr>
            <w:tcW w:w="1984" w:type="dxa"/>
          </w:tcPr>
          <w:p w14:paraId="6F3EB44B" w14:textId="77777777" w:rsidR="0049787A" w:rsidRDefault="00000000">
            <w:r>
              <w:rPr>
                <w:sz w:val="18"/>
              </w:rPr>
              <w:t>설비 통신/PLC</w:t>
            </w:r>
          </w:p>
        </w:tc>
        <w:tc>
          <w:tcPr>
            <w:tcW w:w="5669" w:type="dxa"/>
          </w:tcPr>
          <w:p w14:paraId="539796CF" w14:textId="77777777" w:rsidR="0049787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입고대</w:t>
            </w:r>
            <w:proofErr w:type="spellEnd"/>
            <w:r>
              <w:rPr>
                <w:sz w:val="18"/>
                <w:lang w:eastAsia="ko-KR"/>
              </w:rPr>
              <w:t xml:space="preserve"> → RGV 픽업 트랙(123) 이동, </w:t>
            </w:r>
            <w:proofErr w:type="spellStart"/>
            <w:r>
              <w:rPr>
                <w:sz w:val="18"/>
                <w:lang w:eastAsia="ko-KR"/>
              </w:rPr>
              <w:t>트래킹</w:t>
            </w:r>
            <w:proofErr w:type="spellEnd"/>
            <w:r>
              <w:rPr>
                <w:sz w:val="18"/>
                <w:lang w:eastAsia="ko-KR"/>
              </w:rPr>
              <w:t>(R 영역) 갱신</w:t>
            </w:r>
          </w:p>
        </w:tc>
      </w:tr>
      <w:tr w:rsidR="0049787A" w14:paraId="7EBB3335" w14:textId="77777777">
        <w:trPr>
          <w:jc w:val="center"/>
        </w:trPr>
        <w:tc>
          <w:tcPr>
            <w:tcW w:w="680" w:type="dxa"/>
          </w:tcPr>
          <w:p w14:paraId="72D55A8F" w14:textId="77777777" w:rsidR="0049787A" w:rsidRDefault="00000000">
            <w:r>
              <w:rPr>
                <w:sz w:val="18"/>
              </w:rPr>
              <w:t>3</w:t>
            </w:r>
          </w:p>
        </w:tc>
        <w:tc>
          <w:tcPr>
            <w:tcW w:w="1247" w:type="dxa"/>
          </w:tcPr>
          <w:p w14:paraId="7E0027F1" w14:textId="77777777" w:rsidR="0049787A" w:rsidRDefault="00000000">
            <w:r>
              <w:rPr>
                <w:sz w:val="18"/>
              </w:rPr>
              <w:t>15→30→35</w:t>
            </w:r>
          </w:p>
        </w:tc>
        <w:tc>
          <w:tcPr>
            <w:tcW w:w="1984" w:type="dxa"/>
          </w:tcPr>
          <w:p w14:paraId="67093C76" w14:textId="77777777" w:rsidR="0049787A" w:rsidRDefault="00000000">
            <w:r>
              <w:rPr>
                <w:sz w:val="18"/>
              </w:rPr>
              <w:t>스케줄러/RGV</w:t>
            </w:r>
          </w:p>
        </w:tc>
        <w:tc>
          <w:tcPr>
            <w:tcW w:w="5669" w:type="dxa"/>
          </w:tcPr>
          <w:p w14:paraId="68617B11" w14:textId="77777777" w:rsidR="0049787A" w:rsidRDefault="00000000">
            <w:r>
              <w:rPr>
                <w:sz w:val="18"/>
              </w:rPr>
              <w:t>RGV 지시(DEPART=123, ARRIVE=크레인 RGV측 트랙) → 반송</w:t>
            </w:r>
          </w:p>
        </w:tc>
      </w:tr>
      <w:tr w:rsidR="0049787A" w14:paraId="4B436719" w14:textId="77777777">
        <w:trPr>
          <w:jc w:val="center"/>
        </w:trPr>
        <w:tc>
          <w:tcPr>
            <w:tcW w:w="680" w:type="dxa"/>
          </w:tcPr>
          <w:p w14:paraId="6EA87801" w14:textId="77777777" w:rsidR="0049787A" w:rsidRDefault="00000000">
            <w:r>
              <w:rPr>
                <w:sz w:val="18"/>
              </w:rPr>
              <w:t>4</w:t>
            </w:r>
          </w:p>
        </w:tc>
        <w:tc>
          <w:tcPr>
            <w:tcW w:w="1247" w:type="dxa"/>
          </w:tcPr>
          <w:p w14:paraId="5010B307" w14:textId="77777777" w:rsidR="0049787A" w:rsidRDefault="00000000">
            <w:r>
              <w:rPr>
                <w:sz w:val="18"/>
              </w:rPr>
              <w:t>35→39</w:t>
            </w:r>
          </w:p>
        </w:tc>
        <w:tc>
          <w:tcPr>
            <w:tcW w:w="1984" w:type="dxa"/>
          </w:tcPr>
          <w:p w14:paraId="2BB0E657" w14:textId="77777777" w:rsidR="0049787A" w:rsidRDefault="00000000">
            <w:r>
              <w:rPr>
                <w:sz w:val="18"/>
              </w:rPr>
              <w:t>RGV/스케줄러</w:t>
            </w:r>
          </w:p>
        </w:tc>
        <w:tc>
          <w:tcPr>
            <w:tcW w:w="5669" w:type="dxa"/>
          </w:tcPr>
          <w:p w14:paraId="3C81666E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RGV 하차 완료 → 통로 CV 가 S/C측 트랙으로 이동</w:t>
            </w:r>
          </w:p>
        </w:tc>
      </w:tr>
      <w:tr w:rsidR="0049787A" w14:paraId="4A39CF90" w14:textId="77777777">
        <w:trPr>
          <w:jc w:val="center"/>
        </w:trPr>
        <w:tc>
          <w:tcPr>
            <w:tcW w:w="680" w:type="dxa"/>
          </w:tcPr>
          <w:p w14:paraId="73D6FB74" w14:textId="77777777" w:rsidR="0049787A" w:rsidRDefault="00000000">
            <w:r>
              <w:rPr>
                <w:sz w:val="18"/>
              </w:rPr>
              <w:t>5</w:t>
            </w:r>
          </w:p>
        </w:tc>
        <w:tc>
          <w:tcPr>
            <w:tcW w:w="1247" w:type="dxa"/>
          </w:tcPr>
          <w:p w14:paraId="19797506" w14:textId="77777777" w:rsidR="0049787A" w:rsidRDefault="00000000">
            <w:r>
              <w:rPr>
                <w:sz w:val="18"/>
              </w:rPr>
              <w:t>39→15→20→25</w:t>
            </w:r>
          </w:p>
        </w:tc>
        <w:tc>
          <w:tcPr>
            <w:tcW w:w="1984" w:type="dxa"/>
          </w:tcPr>
          <w:p w14:paraId="638B1F99" w14:textId="77777777" w:rsidR="0049787A" w:rsidRDefault="00000000">
            <w:r>
              <w:rPr>
                <w:sz w:val="18"/>
              </w:rPr>
              <w:t>스케줄러/크레인</w:t>
            </w:r>
          </w:p>
        </w:tc>
        <w:tc>
          <w:tcPr>
            <w:tcW w:w="5669" w:type="dxa"/>
          </w:tcPr>
          <w:p w14:paraId="6B48282A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S/C측 트랙 도착 → 크레인 지시(From 트랙 To 셀) → 크레인 구동</w:t>
            </w:r>
          </w:p>
        </w:tc>
      </w:tr>
      <w:tr w:rsidR="0049787A" w14:paraId="0E41815B" w14:textId="77777777">
        <w:trPr>
          <w:jc w:val="center"/>
        </w:trPr>
        <w:tc>
          <w:tcPr>
            <w:tcW w:w="680" w:type="dxa"/>
          </w:tcPr>
          <w:p w14:paraId="26DCAE57" w14:textId="77777777" w:rsidR="0049787A" w:rsidRDefault="00000000"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7B191013" w14:textId="77777777" w:rsidR="0049787A" w:rsidRDefault="00000000">
            <w:r>
              <w:rPr>
                <w:sz w:val="18"/>
              </w:rPr>
              <w:t>25→29→09</w:t>
            </w:r>
          </w:p>
        </w:tc>
        <w:tc>
          <w:tcPr>
            <w:tcW w:w="1984" w:type="dxa"/>
          </w:tcPr>
          <w:p w14:paraId="0B8AAC41" w14:textId="77777777" w:rsidR="0049787A" w:rsidRDefault="00000000">
            <w:r>
              <w:rPr>
                <w:sz w:val="18"/>
              </w:rPr>
              <w:t>스케줄러/상위 통신</w:t>
            </w:r>
          </w:p>
        </w:tc>
        <w:tc>
          <w:tcPr>
            <w:tcW w:w="5669" w:type="dxa"/>
          </w:tcPr>
          <w:p w14:paraId="61FEFD1F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크레인 적재 완료 → 완료(09) → F 전문 보고, JOB_MST_HIS 이관</w:t>
            </w:r>
          </w:p>
        </w:tc>
      </w:tr>
    </w:tbl>
    <w:p w14:paraId="020C338A" w14:textId="77777777" w:rsidR="0049787A" w:rsidRDefault="0049787A">
      <w:pPr>
        <w:rPr>
          <w:lang w:eastAsia="ko-KR"/>
        </w:rPr>
      </w:pPr>
    </w:p>
    <w:p w14:paraId="2921E071" w14:textId="77777777" w:rsidR="0049787A" w:rsidRDefault="00000000">
      <w:pPr>
        <w:rPr>
          <w:lang w:eastAsia="ko-KR"/>
        </w:rPr>
      </w:pPr>
      <w:r>
        <w:rPr>
          <w:lang w:eastAsia="ko-KR"/>
        </w:rPr>
        <w:t xml:space="preserve">로직2(130 → </w:t>
      </w:r>
      <w:proofErr w:type="spellStart"/>
      <w:r>
        <w:rPr>
          <w:lang w:eastAsia="ko-KR"/>
        </w:rPr>
        <w:t>재입고</w:t>
      </w:r>
      <w:proofErr w:type="spellEnd"/>
      <w:r>
        <w:rPr>
          <w:lang w:eastAsia="ko-KR"/>
        </w:rPr>
        <w:t xml:space="preserve">), 로직3(122 </w:t>
      </w:r>
      <w:proofErr w:type="spellStart"/>
      <w:r>
        <w:rPr>
          <w:lang w:eastAsia="ko-KR"/>
        </w:rPr>
        <w:t>겸용대</w:t>
      </w:r>
      <w:proofErr w:type="spellEnd"/>
      <w:r>
        <w:rPr>
          <w:lang w:eastAsia="ko-KR"/>
        </w:rPr>
        <w:t xml:space="preserve"> 입고)은 출발 트랙만 다르고 동일한 흐름이다. </w:t>
      </w:r>
      <w:proofErr w:type="gramStart"/>
      <w:r>
        <w:rPr>
          <w:lang w:eastAsia="ko-KR"/>
        </w:rPr>
        <w:t>122 는</w:t>
      </w:r>
      <w:proofErr w:type="gramEnd"/>
      <w:r>
        <w:rPr>
          <w:lang w:eastAsia="ko-KR"/>
        </w:rPr>
        <w:t xml:space="preserve"> 입고 모드일 때만 입고가 시작된다.</w:t>
      </w:r>
    </w:p>
    <w:p w14:paraId="13AC2872" w14:textId="77777777" w:rsidR="0049787A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출고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4E985C47" w14:textId="77777777" w:rsidR="0049787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출고</w:t>
      </w:r>
      <w:r>
        <w:rPr>
          <w:lang w:eastAsia="ko-KR"/>
        </w:rPr>
        <w:t>(</w:t>
      </w:r>
      <w:r>
        <w:rPr>
          <w:lang w:eastAsia="ko-KR"/>
        </w:rPr>
        <w:t>크레인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출고대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126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122 /</w:t>
      </w:r>
      <w:proofErr w:type="gramEnd"/>
      <w:r>
        <w:rPr>
          <w:lang w:eastAsia="ko-KR"/>
        </w:rPr>
        <w:t xml:space="preserve"> 129)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523"/>
        <w:gridCol w:w="1984"/>
        <w:gridCol w:w="5669"/>
      </w:tblGrid>
      <w:tr w:rsidR="0049787A" w14:paraId="577601DC" w14:textId="77777777">
        <w:trPr>
          <w:jc w:val="center"/>
        </w:trPr>
        <w:tc>
          <w:tcPr>
            <w:tcW w:w="680" w:type="dxa"/>
            <w:shd w:val="clear" w:color="auto" w:fill="1E2761"/>
          </w:tcPr>
          <w:p w14:paraId="4618F8D8" w14:textId="77777777" w:rsidR="0049787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순서</w:t>
            </w:r>
            <w:proofErr w:type="spellEnd"/>
          </w:p>
        </w:tc>
        <w:tc>
          <w:tcPr>
            <w:tcW w:w="1247" w:type="dxa"/>
            <w:shd w:val="clear" w:color="auto" w:fill="1E2761"/>
          </w:tcPr>
          <w:p w14:paraId="470F4345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w="1984" w:type="dxa"/>
            <w:shd w:val="clear" w:color="auto" w:fill="1E2761"/>
          </w:tcPr>
          <w:p w14:paraId="2F948EE0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주체</w:t>
            </w:r>
          </w:p>
        </w:tc>
        <w:tc>
          <w:tcPr>
            <w:tcW w:w="5669" w:type="dxa"/>
            <w:shd w:val="clear" w:color="auto" w:fill="1E2761"/>
          </w:tcPr>
          <w:p w14:paraId="7139F4EC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동작</w:t>
            </w:r>
          </w:p>
        </w:tc>
      </w:tr>
      <w:tr w:rsidR="0049787A" w14:paraId="05036C07" w14:textId="77777777">
        <w:trPr>
          <w:jc w:val="center"/>
        </w:trPr>
        <w:tc>
          <w:tcPr>
            <w:tcW w:w="680" w:type="dxa"/>
          </w:tcPr>
          <w:p w14:paraId="65324623" w14:textId="77777777" w:rsidR="0049787A" w:rsidRDefault="00000000">
            <w:r>
              <w:rPr>
                <w:sz w:val="18"/>
              </w:rPr>
              <w:t>1</w:t>
            </w:r>
          </w:p>
        </w:tc>
        <w:tc>
          <w:tcPr>
            <w:tcW w:w="1247" w:type="dxa"/>
          </w:tcPr>
          <w:p w14:paraId="54B99829" w14:textId="77777777" w:rsidR="0049787A" w:rsidRDefault="00000000">
            <w:r>
              <w:rPr>
                <w:sz w:val="18"/>
              </w:rPr>
              <w:t>99→20</w:t>
            </w:r>
          </w:p>
        </w:tc>
        <w:tc>
          <w:tcPr>
            <w:tcW w:w="1984" w:type="dxa"/>
          </w:tcPr>
          <w:p w14:paraId="6F0F48DD" w14:textId="77777777" w:rsidR="0049787A" w:rsidRDefault="00000000">
            <w:r>
              <w:rPr>
                <w:sz w:val="18"/>
              </w:rPr>
              <w:t>상위 통신/스케줄러</w:t>
            </w:r>
          </w:p>
        </w:tc>
        <w:tc>
          <w:tcPr>
            <w:tcW w:w="5669" w:type="dxa"/>
          </w:tcPr>
          <w:p w14:paraId="386B3CAC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O 전문(출발 셀, 도착 작업대) → 크레인 구동대기</w:t>
            </w:r>
          </w:p>
        </w:tc>
      </w:tr>
      <w:tr w:rsidR="0049787A" w14:paraId="052B901D" w14:textId="77777777">
        <w:trPr>
          <w:jc w:val="center"/>
        </w:trPr>
        <w:tc>
          <w:tcPr>
            <w:tcW w:w="680" w:type="dxa"/>
          </w:tcPr>
          <w:p w14:paraId="6F53FE57" w14:textId="77777777" w:rsidR="0049787A" w:rsidRDefault="00000000">
            <w:r>
              <w:rPr>
                <w:sz w:val="18"/>
              </w:rPr>
              <w:t>2</w:t>
            </w:r>
          </w:p>
        </w:tc>
        <w:tc>
          <w:tcPr>
            <w:tcW w:w="1247" w:type="dxa"/>
          </w:tcPr>
          <w:p w14:paraId="0451397C" w14:textId="77777777" w:rsidR="0049787A" w:rsidRDefault="00000000">
            <w:r>
              <w:rPr>
                <w:sz w:val="18"/>
              </w:rPr>
              <w:t>20→21→25</w:t>
            </w:r>
          </w:p>
        </w:tc>
        <w:tc>
          <w:tcPr>
            <w:tcW w:w="1984" w:type="dxa"/>
          </w:tcPr>
          <w:p w14:paraId="3B16F07C" w14:textId="77777777" w:rsidR="0049787A" w:rsidRDefault="00000000">
            <w:r>
              <w:rPr>
                <w:sz w:val="18"/>
              </w:rPr>
              <w:t>스케줄러/크레인</w:t>
            </w:r>
          </w:p>
        </w:tc>
        <w:tc>
          <w:tcPr>
            <w:tcW w:w="5669" w:type="dxa"/>
          </w:tcPr>
          <w:p w14:paraId="7A14A5DA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크레인 지시(From 셀 To S/C측 트랙) → 구동. 같은 크레인 선행 출고가 CV 구간에 있으면 보류(직렬화)</w:t>
            </w:r>
          </w:p>
        </w:tc>
      </w:tr>
      <w:tr w:rsidR="0049787A" w14:paraId="629575ED" w14:textId="77777777">
        <w:trPr>
          <w:jc w:val="center"/>
        </w:trPr>
        <w:tc>
          <w:tcPr>
            <w:tcW w:w="680" w:type="dxa"/>
          </w:tcPr>
          <w:p w14:paraId="73445C02" w14:textId="77777777" w:rsidR="0049787A" w:rsidRDefault="00000000">
            <w:r>
              <w:rPr>
                <w:sz w:val="18"/>
              </w:rPr>
              <w:t>3</w:t>
            </w:r>
          </w:p>
        </w:tc>
        <w:tc>
          <w:tcPr>
            <w:tcW w:w="1247" w:type="dxa"/>
          </w:tcPr>
          <w:p w14:paraId="208AB0C4" w14:textId="77777777" w:rsidR="0049787A" w:rsidRDefault="00000000">
            <w:r>
              <w:rPr>
                <w:sz w:val="18"/>
              </w:rPr>
              <w:t>25→29→15</w:t>
            </w:r>
          </w:p>
        </w:tc>
        <w:tc>
          <w:tcPr>
            <w:tcW w:w="1984" w:type="dxa"/>
          </w:tcPr>
          <w:p w14:paraId="03AC0262" w14:textId="77777777" w:rsidR="0049787A" w:rsidRDefault="00000000">
            <w:r>
              <w:rPr>
                <w:sz w:val="18"/>
              </w:rPr>
              <w:t>크레인/CV</w:t>
            </w:r>
          </w:p>
        </w:tc>
        <w:tc>
          <w:tcPr>
            <w:tcW w:w="5669" w:type="dxa"/>
          </w:tcPr>
          <w:p w14:paraId="78E41F66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크레인 하차 완료 → 통로 CV 가 RGV측 트랙으로 이동</w:t>
            </w:r>
          </w:p>
        </w:tc>
      </w:tr>
      <w:tr w:rsidR="0049787A" w14:paraId="4B423B5B" w14:textId="77777777">
        <w:trPr>
          <w:jc w:val="center"/>
        </w:trPr>
        <w:tc>
          <w:tcPr>
            <w:tcW w:w="680" w:type="dxa"/>
          </w:tcPr>
          <w:p w14:paraId="1AD9F844" w14:textId="77777777" w:rsidR="0049787A" w:rsidRDefault="00000000">
            <w:r>
              <w:rPr>
                <w:sz w:val="18"/>
              </w:rPr>
              <w:t>4</w:t>
            </w:r>
          </w:p>
        </w:tc>
        <w:tc>
          <w:tcPr>
            <w:tcW w:w="1247" w:type="dxa"/>
          </w:tcPr>
          <w:p w14:paraId="37160326" w14:textId="77777777" w:rsidR="0049787A" w:rsidRDefault="00000000">
            <w:r>
              <w:rPr>
                <w:sz w:val="18"/>
              </w:rPr>
              <w:t>15→30→35→39</w:t>
            </w:r>
          </w:p>
        </w:tc>
        <w:tc>
          <w:tcPr>
            <w:tcW w:w="1984" w:type="dxa"/>
          </w:tcPr>
          <w:p w14:paraId="6283965B" w14:textId="77777777" w:rsidR="0049787A" w:rsidRDefault="00000000">
            <w:r>
              <w:rPr>
                <w:sz w:val="18"/>
              </w:rPr>
              <w:t>스케줄러/RGV</w:t>
            </w:r>
          </w:p>
        </w:tc>
        <w:tc>
          <w:tcPr>
            <w:tcW w:w="5669" w:type="dxa"/>
          </w:tcPr>
          <w:p w14:paraId="6D2BFAD2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RGV 지시(RGV측 트랙 → </w:t>
            </w:r>
            <w:proofErr w:type="spellStart"/>
            <w:r>
              <w:rPr>
                <w:sz w:val="18"/>
                <w:lang w:eastAsia="ko-KR"/>
              </w:rPr>
              <w:t>출고대</w:t>
            </w:r>
            <w:proofErr w:type="spellEnd"/>
            <w:r>
              <w:rPr>
                <w:sz w:val="18"/>
                <w:lang w:eastAsia="ko-KR"/>
              </w:rPr>
              <w:t xml:space="preserve"> RGV측 트랙) → 반송</w:t>
            </w:r>
          </w:p>
        </w:tc>
      </w:tr>
      <w:tr w:rsidR="0049787A" w14:paraId="3E037FEC" w14:textId="77777777">
        <w:trPr>
          <w:jc w:val="center"/>
        </w:trPr>
        <w:tc>
          <w:tcPr>
            <w:tcW w:w="680" w:type="dxa"/>
          </w:tcPr>
          <w:p w14:paraId="46EBEFA5" w14:textId="77777777" w:rsidR="0049787A" w:rsidRDefault="00000000">
            <w:r>
              <w:rPr>
                <w:sz w:val="18"/>
              </w:rPr>
              <w:t>5</w:t>
            </w:r>
          </w:p>
        </w:tc>
        <w:tc>
          <w:tcPr>
            <w:tcW w:w="1247" w:type="dxa"/>
          </w:tcPr>
          <w:p w14:paraId="645561C2" w14:textId="77777777" w:rsidR="0049787A" w:rsidRDefault="00000000">
            <w:r>
              <w:rPr>
                <w:sz w:val="18"/>
              </w:rPr>
              <w:t>39→15→19</w:t>
            </w:r>
          </w:p>
        </w:tc>
        <w:tc>
          <w:tcPr>
            <w:tcW w:w="1984" w:type="dxa"/>
          </w:tcPr>
          <w:p w14:paraId="3A9440FE" w14:textId="77777777" w:rsidR="0049787A" w:rsidRDefault="00000000">
            <w:r>
              <w:rPr>
                <w:sz w:val="18"/>
              </w:rPr>
              <w:t>CV</w:t>
            </w:r>
          </w:p>
        </w:tc>
        <w:tc>
          <w:tcPr>
            <w:tcW w:w="5669" w:type="dxa"/>
          </w:tcPr>
          <w:p w14:paraId="648E313B" w14:textId="77777777" w:rsidR="0049787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출고대</w:t>
            </w:r>
            <w:proofErr w:type="spellEnd"/>
            <w:r>
              <w:rPr>
                <w:sz w:val="18"/>
                <w:lang w:eastAsia="ko-KR"/>
              </w:rPr>
              <w:t xml:space="preserve"> 진입 → </w:t>
            </w:r>
            <w:proofErr w:type="spellStart"/>
            <w:r>
              <w:rPr>
                <w:sz w:val="18"/>
                <w:lang w:eastAsia="ko-KR"/>
              </w:rPr>
              <w:t>출고대</w:t>
            </w:r>
            <w:proofErr w:type="spellEnd"/>
            <w:r>
              <w:rPr>
                <w:sz w:val="18"/>
                <w:lang w:eastAsia="ko-KR"/>
              </w:rPr>
              <w:t xml:space="preserve"> 신호 ON</w:t>
            </w:r>
          </w:p>
        </w:tc>
      </w:tr>
      <w:tr w:rsidR="0049787A" w14:paraId="29B103D4" w14:textId="77777777">
        <w:trPr>
          <w:jc w:val="center"/>
        </w:trPr>
        <w:tc>
          <w:tcPr>
            <w:tcW w:w="680" w:type="dxa"/>
          </w:tcPr>
          <w:p w14:paraId="274F5242" w14:textId="77777777" w:rsidR="0049787A" w:rsidRDefault="00000000"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2913796E" w14:textId="77777777" w:rsidR="0049787A" w:rsidRDefault="00000000">
            <w:r>
              <w:rPr>
                <w:sz w:val="18"/>
              </w:rPr>
              <w:t>19→09</w:t>
            </w:r>
          </w:p>
        </w:tc>
        <w:tc>
          <w:tcPr>
            <w:tcW w:w="1984" w:type="dxa"/>
          </w:tcPr>
          <w:p w14:paraId="6B26476D" w14:textId="77777777" w:rsidR="0049787A" w:rsidRDefault="00000000">
            <w:r>
              <w:rPr>
                <w:sz w:val="18"/>
              </w:rPr>
              <w:t>상위 통신</w:t>
            </w:r>
          </w:p>
        </w:tc>
        <w:tc>
          <w:tcPr>
            <w:tcW w:w="5669" w:type="dxa"/>
          </w:tcPr>
          <w:p w14:paraId="368F11F7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완료 보고(F). 출고대에서 지게차 반출 후 </w:t>
            </w:r>
            <w:proofErr w:type="spellStart"/>
            <w:r>
              <w:rPr>
                <w:sz w:val="18"/>
                <w:lang w:eastAsia="ko-KR"/>
              </w:rPr>
              <w:t>트래킹</w:t>
            </w:r>
            <w:proofErr w:type="spellEnd"/>
            <w:r>
              <w:rPr>
                <w:sz w:val="18"/>
                <w:lang w:eastAsia="ko-KR"/>
              </w:rPr>
              <w:t xml:space="preserve"> 소거</w:t>
            </w:r>
          </w:p>
        </w:tc>
      </w:tr>
    </w:tbl>
    <w:p w14:paraId="06ECA05B" w14:textId="77777777" w:rsidR="0049787A" w:rsidRDefault="0049787A">
      <w:pPr>
        <w:rPr>
          <w:lang w:eastAsia="ko-KR"/>
        </w:rPr>
      </w:pPr>
    </w:p>
    <w:p w14:paraId="3ED06959" w14:textId="77777777" w:rsidR="0049787A" w:rsidRDefault="00000000">
      <w:pPr>
        <w:rPr>
          <w:lang w:eastAsia="ko-KR"/>
        </w:rPr>
      </w:pPr>
      <w:r>
        <w:rPr>
          <w:lang w:eastAsia="ko-KR"/>
        </w:rPr>
        <w:t>출고 목적 작업대가 입고 모드이면 스케줄러가 출고 모드로 전환(M 전문)한 뒤 진행한다.</w:t>
      </w:r>
    </w:p>
    <w:p w14:paraId="5C664E34" w14:textId="77777777" w:rsidR="0049787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proofErr w:type="spellStart"/>
      <w:r>
        <w:rPr>
          <w:lang w:eastAsia="ko-KR"/>
        </w:rPr>
        <w:t>피킹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출고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재입고</w:t>
      </w:r>
      <w:proofErr w:type="spellEnd"/>
      <w:r>
        <w:rPr>
          <w:lang w:eastAsia="ko-KR"/>
        </w:rPr>
        <w:t xml:space="preserve"> (102)</w:t>
      </w:r>
    </w:p>
    <w:p w14:paraId="5BD2F6AF" w14:textId="77777777" w:rsidR="0049787A" w:rsidRDefault="00000000">
      <w:pPr>
        <w:rPr>
          <w:lang w:eastAsia="ko-KR"/>
        </w:rPr>
      </w:pPr>
      <w:proofErr w:type="spellStart"/>
      <w:r>
        <w:rPr>
          <w:lang w:eastAsia="ko-KR"/>
        </w:rPr>
        <w:t>피킹</w:t>
      </w:r>
      <w:proofErr w:type="spellEnd"/>
      <w:r>
        <w:rPr>
          <w:lang w:eastAsia="ko-KR"/>
        </w:rPr>
        <w:t xml:space="preserve"> 작업대는 출고(129)와 </w:t>
      </w:r>
      <w:proofErr w:type="spellStart"/>
      <w:r>
        <w:rPr>
          <w:lang w:eastAsia="ko-KR"/>
        </w:rPr>
        <w:t>재입고</w:t>
      </w:r>
      <w:proofErr w:type="spellEnd"/>
      <w:r>
        <w:rPr>
          <w:lang w:eastAsia="ko-KR"/>
        </w:rPr>
        <w:t xml:space="preserve">(130)가 한 쌍이다. 출고 흐름으로 </w:t>
      </w:r>
      <w:proofErr w:type="gramStart"/>
      <w:r>
        <w:rPr>
          <w:lang w:eastAsia="ko-KR"/>
        </w:rPr>
        <w:t>129 에</w:t>
      </w:r>
      <w:proofErr w:type="gramEnd"/>
      <w:r>
        <w:rPr>
          <w:lang w:eastAsia="ko-KR"/>
        </w:rPr>
        <w:t xml:space="preserve"> 도착 → 작업자 </w:t>
      </w:r>
      <w:proofErr w:type="spellStart"/>
      <w:r>
        <w:rPr>
          <w:lang w:eastAsia="ko-KR"/>
        </w:rPr>
        <w:t>피킹</w:t>
      </w:r>
      <w:proofErr w:type="spellEnd"/>
      <w:r>
        <w:rPr>
          <w:lang w:eastAsia="ko-KR"/>
        </w:rPr>
        <w:t xml:space="preserve"> → </w:t>
      </w:r>
      <w:proofErr w:type="gramStart"/>
      <w:r>
        <w:rPr>
          <w:lang w:eastAsia="ko-KR"/>
        </w:rPr>
        <w:t>130 에</w:t>
      </w:r>
      <w:proofErr w:type="gramEnd"/>
      <w:r>
        <w:rPr>
          <w:lang w:eastAsia="ko-KR"/>
        </w:rPr>
        <w:t xml:space="preserve"> 올리면 상위가 </w:t>
      </w:r>
      <w:proofErr w:type="spellStart"/>
      <w:r>
        <w:rPr>
          <w:lang w:eastAsia="ko-KR"/>
        </w:rPr>
        <w:t>재입고</w:t>
      </w:r>
      <w:proofErr w:type="spellEnd"/>
      <w:r>
        <w:rPr>
          <w:lang w:eastAsia="ko-KR"/>
        </w:rPr>
        <w:t xml:space="preserve"> O 전문을 보내 입고 흐름(로직2)으로 복귀한다.</w:t>
      </w:r>
    </w:p>
    <w:p w14:paraId="474E7097" w14:textId="77777777" w:rsidR="0049787A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랙투랙</w:t>
      </w:r>
      <w:proofErr w:type="spellEnd"/>
      <w:r>
        <w:rPr>
          <w:lang w:eastAsia="ko-KR"/>
        </w:rPr>
        <w:t xml:space="preserve"> · </w:t>
      </w:r>
      <w:r>
        <w:rPr>
          <w:lang w:eastAsia="ko-KR"/>
        </w:rPr>
        <w:t>호기간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· </w:t>
      </w:r>
      <w:r>
        <w:rPr>
          <w:lang w:eastAsia="ko-KR"/>
        </w:rPr>
        <w:t>공</w:t>
      </w:r>
      <w:r>
        <w:rPr>
          <w:lang w:eastAsia="ko-KR"/>
        </w:rPr>
        <w:t>PLT</w:t>
      </w:r>
    </w:p>
    <w:p w14:paraId="2742229B" w14:textId="77777777" w:rsidR="0049787A" w:rsidRDefault="00000000">
      <w:pPr>
        <w:pStyle w:val="a0"/>
        <w:ind w:left="624"/>
        <w:rPr>
          <w:lang w:eastAsia="ko-KR"/>
        </w:rPr>
      </w:pPr>
      <w:proofErr w:type="spellStart"/>
      <w:r>
        <w:rPr>
          <w:lang w:eastAsia="ko-KR"/>
        </w:rPr>
        <w:t>랙투랙</w:t>
      </w:r>
      <w:proofErr w:type="spellEnd"/>
      <w:r>
        <w:rPr>
          <w:lang w:eastAsia="ko-KR"/>
        </w:rPr>
        <w:t>(4</w:t>
      </w:r>
      <w:proofErr w:type="gramStart"/>
      <w:r>
        <w:rPr>
          <w:lang w:eastAsia="ko-KR"/>
        </w:rPr>
        <w:t>) :</w:t>
      </w:r>
      <w:proofErr w:type="gramEnd"/>
      <w:r>
        <w:rPr>
          <w:lang w:eastAsia="ko-KR"/>
        </w:rPr>
        <w:t xml:space="preserve"> 같은 크레인 내 셀 → 셀. 크레인 지시 한 번으로 완료(20→25→29→09).</w:t>
      </w:r>
    </w:p>
    <w:p w14:paraId="2F364E4E" w14:textId="77777777" w:rsidR="0049787A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호기간 이동(5</w:t>
      </w:r>
      <w:proofErr w:type="gramStart"/>
      <w:r>
        <w:rPr>
          <w:lang w:eastAsia="ko-KR"/>
        </w:rPr>
        <w:t>) :</w:t>
      </w:r>
      <w:proofErr w:type="gramEnd"/>
      <w:r>
        <w:rPr>
          <w:lang w:eastAsia="ko-KR"/>
        </w:rPr>
        <w:t xml:space="preserve"> 출고 흐름으로 </w:t>
      </w:r>
      <w:proofErr w:type="gramStart"/>
      <w:r>
        <w:rPr>
          <w:lang w:eastAsia="ko-KR"/>
        </w:rPr>
        <w:t>RGV 까지</w:t>
      </w:r>
      <w:proofErr w:type="gramEnd"/>
      <w:r>
        <w:rPr>
          <w:lang w:eastAsia="ko-KR"/>
        </w:rPr>
        <w:t xml:space="preserve"> 나와 다른 크레인 통로로 들어가는 입고 흐름을 이어 붙인다.</w:t>
      </w:r>
    </w:p>
    <w:p w14:paraId="5166D070" w14:textId="77777777" w:rsidR="0049787A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공</w:t>
      </w:r>
      <w:proofErr w:type="gramStart"/>
      <w:r>
        <w:rPr>
          <w:lang w:eastAsia="ko-KR"/>
        </w:rPr>
        <w:t>PLT :</w:t>
      </w:r>
      <w:proofErr w:type="gramEnd"/>
      <w:r>
        <w:rPr>
          <w:lang w:eastAsia="ko-KR"/>
        </w:rPr>
        <w:t xml:space="preserve"> 상위 요청(HOST_EMPTY_PLT)에 따라 </w:t>
      </w:r>
      <w:proofErr w:type="spellStart"/>
      <w:r>
        <w:rPr>
          <w:lang w:eastAsia="ko-KR"/>
        </w:rPr>
        <w:t>공파렛트를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입고대</w:t>
      </w:r>
      <w:proofErr w:type="spellEnd"/>
      <w:r>
        <w:rPr>
          <w:lang w:eastAsia="ko-KR"/>
        </w:rPr>
        <w:t>/출고대로 이동. 화면은 현재 숨김(EMPTYPLT_MENU).</w:t>
      </w:r>
    </w:p>
    <w:p w14:paraId="70574B2D" w14:textId="77777777" w:rsidR="0049787A" w:rsidRDefault="00000000">
      <w:pPr>
        <w:pStyle w:val="1"/>
      </w:pPr>
      <w:r>
        <w:t xml:space="preserve">7. </w:t>
      </w:r>
      <w:proofErr w:type="spellStart"/>
      <w:r>
        <w:t>반자동</w:t>
      </w:r>
      <w:proofErr w:type="spellEnd"/>
      <w:r>
        <w:t xml:space="preserve"> </w:t>
      </w:r>
      <w:proofErr w:type="spellStart"/>
      <w:r>
        <w:t>작업</w:t>
      </w:r>
      <w:proofErr w:type="spellEnd"/>
    </w:p>
    <w:p w14:paraId="5FEBEC2A" w14:textId="77777777" w:rsidR="0049787A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 xml:space="preserve">운전 화면 </w:t>
      </w:r>
      <w:proofErr w:type="gramStart"/>
      <w:r>
        <w:rPr>
          <w:lang w:eastAsia="ko-KR"/>
        </w:rPr>
        <w:t>MANUAL 에서</w:t>
      </w:r>
      <w:proofErr w:type="gramEnd"/>
      <w:r>
        <w:rPr>
          <w:lang w:eastAsia="ko-KR"/>
        </w:rPr>
        <w:t xml:space="preserve"> 사람이 만든 작업(작업구분 11~15)은 상위에 보고하지 않는다(절대 규칙).</w:t>
      </w:r>
    </w:p>
    <w:p w14:paraId="78CFF9F8" w14:textId="77777777" w:rsidR="0049787A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완료되면 이력 이관 없이 삭제된다.</w:t>
      </w:r>
    </w:p>
    <w:p w14:paraId="5DB5A2D1" w14:textId="77777777" w:rsidR="0049787A" w:rsidRDefault="00000000">
      <w:pPr>
        <w:pStyle w:val="a0"/>
        <w:ind w:left="624"/>
        <w:rPr>
          <w:lang w:eastAsia="ko-KR"/>
        </w:rPr>
      </w:pPr>
      <w:r>
        <w:rPr>
          <w:lang w:eastAsia="ko-KR"/>
        </w:rPr>
        <w:t>반자동 TEST 창(숨김)은 5개 행 무한 입출고 시험용이다.</w:t>
      </w:r>
    </w:p>
    <w:p w14:paraId="1C34125B" w14:textId="77777777" w:rsidR="0049787A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상위</w:t>
      </w:r>
      <w:r>
        <w:rPr>
          <w:lang w:eastAsia="ko-KR"/>
        </w:rPr>
        <w:t xml:space="preserve">(WMS/IMS) </w:t>
      </w:r>
      <w:r>
        <w:rPr>
          <w:lang w:eastAsia="ko-KR"/>
        </w:rPr>
        <w:t>인터페이스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5669"/>
        <w:gridCol w:w="850"/>
      </w:tblGrid>
      <w:tr w:rsidR="0049787A" w14:paraId="601523BD" w14:textId="77777777">
        <w:trPr>
          <w:jc w:val="center"/>
        </w:trPr>
        <w:tc>
          <w:tcPr>
            <w:tcW w:w="850" w:type="dxa"/>
            <w:shd w:val="clear" w:color="auto" w:fill="1E2761"/>
          </w:tcPr>
          <w:p w14:paraId="14B0EC27" w14:textId="77777777" w:rsidR="0049787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전문</w:t>
            </w:r>
            <w:proofErr w:type="spellEnd"/>
          </w:p>
        </w:tc>
        <w:tc>
          <w:tcPr>
            <w:tcW w:w="1417" w:type="dxa"/>
            <w:shd w:val="clear" w:color="auto" w:fill="1E2761"/>
          </w:tcPr>
          <w:p w14:paraId="62604565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w="5669" w:type="dxa"/>
            <w:shd w:val="clear" w:color="auto" w:fill="1E2761"/>
          </w:tcPr>
          <w:p w14:paraId="22531A7F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850" w:type="dxa"/>
            <w:shd w:val="clear" w:color="auto" w:fill="1E2761"/>
          </w:tcPr>
          <w:p w14:paraId="692C35B4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길이</w:t>
            </w:r>
          </w:p>
        </w:tc>
      </w:tr>
      <w:tr w:rsidR="0049787A" w14:paraId="11851D43" w14:textId="77777777">
        <w:trPr>
          <w:jc w:val="center"/>
        </w:trPr>
        <w:tc>
          <w:tcPr>
            <w:tcW w:w="850" w:type="dxa"/>
          </w:tcPr>
          <w:p w14:paraId="2608F256" w14:textId="77777777" w:rsidR="0049787A" w:rsidRDefault="00000000">
            <w:r>
              <w:rPr>
                <w:sz w:val="18"/>
              </w:rPr>
              <w:t>O</w:t>
            </w:r>
          </w:p>
        </w:tc>
        <w:tc>
          <w:tcPr>
            <w:tcW w:w="1417" w:type="dxa"/>
          </w:tcPr>
          <w:p w14:paraId="40459D91" w14:textId="77777777" w:rsidR="0049787A" w:rsidRDefault="00000000">
            <w:r>
              <w:rPr>
                <w:sz w:val="18"/>
              </w:rPr>
              <w:t>WMS→WCS</w:t>
            </w:r>
          </w:p>
        </w:tc>
        <w:tc>
          <w:tcPr>
            <w:tcW w:w="5669" w:type="dxa"/>
          </w:tcPr>
          <w:p w14:paraId="49BA92BA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지시(출발/도착 스테이션, 셀, </w:t>
            </w:r>
            <w:proofErr w:type="spellStart"/>
            <w:r>
              <w:rPr>
                <w:sz w:val="18"/>
                <w:lang w:eastAsia="ko-KR"/>
              </w:rPr>
              <w:t>파렛트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850" w:type="dxa"/>
          </w:tcPr>
          <w:p w14:paraId="159BB540" w14:textId="77777777" w:rsidR="0049787A" w:rsidRDefault="00000000">
            <w:r>
              <w:rPr>
                <w:sz w:val="18"/>
              </w:rPr>
              <w:t>66</w:t>
            </w:r>
          </w:p>
        </w:tc>
      </w:tr>
      <w:tr w:rsidR="0049787A" w14:paraId="2A0F500D" w14:textId="77777777">
        <w:trPr>
          <w:jc w:val="center"/>
        </w:trPr>
        <w:tc>
          <w:tcPr>
            <w:tcW w:w="850" w:type="dxa"/>
          </w:tcPr>
          <w:p w14:paraId="3AC051FB" w14:textId="77777777" w:rsidR="0049787A" w:rsidRDefault="00000000">
            <w:r>
              <w:rPr>
                <w:sz w:val="18"/>
              </w:rPr>
              <w:t>R</w:t>
            </w:r>
          </w:p>
        </w:tc>
        <w:tc>
          <w:tcPr>
            <w:tcW w:w="1417" w:type="dxa"/>
          </w:tcPr>
          <w:p w14:paraId="7F15DE53" w14:textId="77777777" w:rsidR="0049787A" w:rsidRDefault="00000000">
            <w:r>
              <w:rPr>
                <w:sz w:val="18"/>
              </w:rPr>
              <w:t>WCS→WMS</w:t>
            </w:r>
          </w:p>
        </w:tc>
        <w:tc>
          <w:tcPr>
            <w:tcW w:w="5669" w:type="dxa"/>
          </w:tcPr>
          <w:p w14:paraId="04FF15AF" w14:textId="77777777" w:rsidR="0049787A" w:rsidRDefault="00000000">
            <w:r>
              <w:rPr>
                <w:sz w:val="18"/>
              </w:rPr>
              <w:t>O 응답</w:t>
            </w:r>
          </w:p>
        </w:tc>
        <w:tc>
          <w:tcPr>
            <w:tcW w:w="850" w:type="dxa"/>
          </w:tcPr>
          <w:p w14:paraId="48EF940B" w14:textId="77777777" w:rsidR="0049787A" w:rsidRDefault="00000000">
            <w:r>
              <w:rPr>
                <w:sz w:val="18"/>
              </w:rPr>
              <w:t>31</w:t>
            </w:r>
          </w:p>
        </w:tc>
      </w:tr>
      <w:tr w:rsidR="0049787A" w14:paraId="0DDF83E0" w14:textId="77777777">
        <w:trPr>
          <w:jc w:val="center"/>
        </w:trPr>
        <w:tc>
          <w:tcPr>
            <w:tcW w:w="850" w:type="dxa"/>
          </w:tcPr>
          <w:p w14:paraId="287EC556" w14:textId="77777777" w:rsidR="0049787A" w:rsidRDefault="00000000">
            <w:r>
              <w:rPr>
                <w:sz w:val="18"/>
              </w:rPr>
              <w:t>M</w:t>
            </w:r>
          </w:p>
        </w:tc>
        <w:tc>
          <w:tcPr>
            <w:tcW w:w="1417" w:type="dxa"/>
          </w:tcPr>
          <w:p w14:paraId="22653A14" w14:textId="77777777" w:rsidR="0049787A" w:rsidRDefault="00000000">
            <w:r>
              <w:rPr>
                <w:sz w:val="18"/>
              </w:rPr>
              <w:t>양방향</w:t>
            </w:r>
          </w:p>
        </w:tc>
        <w:tc>
          <w:tcPr>
            <w:tcW w:w="5669" w:type="dxa"/>
          </w:tcPr>
          <w:p w14:paraId="2071CFD5" w14:textId="77777777" w:rsidR="0049787A" w:rsidRDefault="00000000">
            <w:r>
              <w:rPr>
                <w:sz w:val="18"/>
              </w:rPr>
              <w:t>입출고 모드 전환(101/110)</w:t>
            </w:r>
          </w:p>
        </w:tc>
        <w:tc>
          <w:tcPr>
            <w:tcW w:w="850" w:type="dxa"/>
          </w:tcPr>
          <w:p w14:paraId="493EEB8E" w14:textId="77777777" w:rsidR="0049787A" w:rsidRDefault="00000000">
            <w:r>
              <w:rPr>
                <w:sz w:val="18"/>
              </w:rPr>
              <w:t>7</w:t>
            </w:r>
          </w:p>
        </w:tc>
      </w:tr>
      <w:tr w:rsidR="0049787A" w14:paraId="5111AB5A" w14:textId="77777777">
        <w:trPr>
          <w:jc w:val="center"/>
        </w:trPr>
        <w:tc>
          <w:tcPr>
            <w:tcW w:w="850" w:type="dxa"/>
          </w:tcPr>
          <w:p w14:paraId="52D2E152" w14:textId="77777777" w:rsidR="0049787A" w:rsidRDefault="00000000">
            <w:r>
              <w:rPr>
                <w:sz w:val="18"/>
              </w:rPr>
              <w:t>S</w:t>
            </w:r>
          </w:p>
        </w:tc>
        <w:tc>
          <w:tcPr>
            <w:tcW w:w="1417" w:type="dxa"/>
          </w:tcPr>
          <w:p w14:paraId="7F1AE26C" w14:textId="77777777" w:rsidR="0049787A" w:rsidRDefault="00000000">
            <w:r>
              <w:rPr>
                <w:sz w:val="18"/>
              </w:rPr>
              <w:t>WCS→WMS</w:t>
            </w:r>
          </w:p>
        </w:tc>
        <w:tc>
          <w:tcPr>
            <w:tcW w:w="5669" w:type="dxa"/>
          </w:tcPr>
          <w:p w14:paraId="456D4F0E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 보고(크레인 5대 상태·작업번호, 작업대 상태, 모드)</w:t>
            </w:r>
          </w:p>
        </w:tc>
        <w:tc>
          <w:tcPr>
            <w:tcW w:w="850" w:type="dxa"/>
          </w:tcPr>
          <w:p w14:paraId="0D7EB5D0" w14:textId="77777777" w:rsidR="0049787A" w:rsidRDefault="00000000">
            <w:r>
              <w:rPr>
                <w:sz w:val="18"/>
              </w:rPr>
              <w:t>43</w:t>
            </w:r>
          </w:p>
        </w:tc>
      </w:tr>
      <w:tr w:rsidR="0049787A" w14:paraId="6151ED23" w14:textId="77777777">
        <w:trPr>
          <w:jc w:val="center"/>
        </w:trPr>
        <w:tc>
          <w:tcPr>
            <w:tcW w:w="850" w:type="dxa"/>
          </w:tcPr>
          <w:p w14:paraId="2DE77DC7" w14:textId="77777777" w:rsidR="0049787A" w:rsidRDefault="00000000">
            <w:r>
              <w:rPr>
                <w:sz w:val="18"/>
              </w:rPr>
              <w:t>E</w:t>
            </w:r>
          </w:p>
        </w:tc>
        <w:tc>
          <w:tcPr>
            <w:tcW w:w="1417" w:type="dxa"/>
          </w:tcPr>
          <w:p w14:paraId="24D10C38" w14:textId="77777777" w:rsidR="0049787A" w:rsidRDefault="00000000">
            <w:r>
              <w:rPr>
                <w:sz w:val="18"/>
              </w:rPr>
              <w:t>WCS→WMS</w:t>
            </w:r>
          </w:p>
        </w:tc>
        <w:tc>
          <w:tcPr>
            <w:tcW w:w="5669" w:type="dxa"/>
          </w:tcPr>
          <w:p w14:paraId="02CE7A6B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에러 보고(SC/CV/RTV, 코드)</w:t>
            </w:r>
          </w:p>
        </w:tc>
        <w:tc>
          <w:tcPr>
            <w:tcW w:w="850" w:type="dxa"/>
          </w:tcPr>
          <w:p w14:paraId="463B0595" w14:textId="77777777" w:rsidR="0049787A" w:rsidRDefault="00000000">
            <w:r>
              <w:rPr>
                <w:sz w:val="18"/>
              </w:rPr>
              <w:t>23</w:t>
            </w:r>
          </w:p>
        </w:tc>
      </w:tr>
      <w:tr w:rsidR="0049787A" w14:paraId="15E33326" w14:textId="77777777">
        <w:trPr>
          <w:jc w:val="center"/>
        </w:trPr>
        <w:tc>
          <w:tcPr>
            <w:tcW w:w="850" w:type="dxa"/>
          </w:tcPr>
          <w:p w14:paraId="1F03378D" w14:textId="77777777" w:rsidR="0049787A" w:rsidRDefault="00000000">
            <w:r>
              <w:rPr>
                <w:sz w:val="18"/>
              </w:rPr>
              <w:t>F</w:t>
            </w:r>
          </w:p>
        </w:tc>
        <w:tc>
          <w:tcPr>
            <w:tcW w:w="1417" w:type="dxa"/>
          </w:tcPr>
          <w:p w14:paraId="5976DBE9" w14:textId="77777777" w:rsidR="0049787A" w:rsidRDefault="00000000">
            <w:r>
              <w:rPr>
                <w:sz w:val="18"/>
              </w:rPr>
              <w:t>WCS→WMS</w:t>
            </w:r>
          </w:p>
        </w:tc>
        <w:tc>
          <w:tcPr>
            <w:tcW w:w="5669" w:type="dxa"/>
          </w:tcPr>
          <w:p w14:paraId="3FDF629F" w14:textId="77777777" w:rsidR="0049787A" w:rsidRDefault="00000000">
            <w:r>
              <w:rPr>
                <w:sz w:val="18"/>
              </w:rPr>
              <w:t>완료 보고</w:t>
            </w:r>
          </w:p>
        </w:tc>
        <w:tc>
          <w:tcPr>
            <w:tcW w:w="850" w:type="dxa"/>
          </w:tcPr>
          <w:p w14:paraId="77D73398" w14:textId="77777777" w:rsidR="0049787A" w:rsidRDefault="00000000">
            <w:r>
              <w:rPr>
                <w:sz w:val="18"/>
              </w:rPr>
              <w:t>10</w:t>
            </w:r>
          </w:p>
        </w:tc>
      </w:tr>
      <w:tr w:rsidR="0049787A" w14:paraId="5D04946A" w14:textId="77777777">
        <w:trPr>
          <w:jc w:val="center"/>
        </w:trPr>
        <w:tc>
          <w:tcPr>
            <w:tcW w:w="850" w:type="dxa"/>
          </w:tcPr>
          <w:p w14:paraId="482E060E" w14:textId="77777777" w:rsidR="0049787A" w:rsidRDefault="00000000">
            <w:r>
              <w:rPr>
                <w:sz w:val="18"/>
              </w:rPr>
              <w:t>응답</w:t>
            </w:r>
          </w:p>
        </w:tc>
        <w:tc>
          <w:tcPr>
            <w:tcW w:w="1417" w:type="dxa"/>
          </w:tcPr>
          <w:p w14:paraId="28AB2B57" w14:textId="77777777" w:rsidR="0049787A" w:rsidRDefault="00000000">
            <w:r>
              <w:rPr>
                <w:sz w:val="18"/>
              </w:rPr>
              <w:t>양방향</w:t>
            </w:r>
          </w:p>
        </w:tc>
        <w:tc>
          <w:tcPr>
            <w:tcW w:w="5669" w:type="dxa"/>
          </w:tcPr>
          <w:p w14:paraId="49AA83CB" w14:textId="77777777" w:rsidR="0049787A" w:rsidRDefault="00000000">
            <w:r>
              <w:rPr>
                <w:sz w:val="18"/>
              </w:rPr>
              <w:t>ACK/NAK</w:t>
            </w:r>
          </w:p>
        </w:tc>
        <w:tc>
          <w:tcPr>
            <w:tcW w:w="850" w:type="dxa"/>
          </w:tcPr>
          <w:p w14:paraId="2D8EDEC2" w14:textId="77777777" w:rsidR="0049787A" w:rsidRDefault="00000000">
            <w:r>
              <w:rPr>
                <w:sz w:val="18"/>
              </w:rPr>
              <w:t>11</w:t>
            </w:r>
          </w:p>
        </w:tc>
      </w:tr>
    </w:tbl>
    <w:p w14:paraId="13BE7B7B" w14:textId="77777777" w:rsidR="0049787A" w:rsidRDefault="0049787A"/>
    <w:p w14:paraId="0D93D06A" w14:textId="77777777" w:rsidR="0049787A" w:rsidRDefault="00000000">
      <w:pPr>
        <w:pStyle w:val="1"/>
      </w:pPr>
      <w:r>
        <w:t xml:space="preserve">9. </w:t>
      </w:r>
      <w:r>
        <w:t>예외</w:t>
      </w:r>
      <w:r>
        <w:t xml:space="preserve"> </w:t>
      </w:r>
      <w:r>
        <w:t>처리</w:t>
      </w:r>
      <w:r>
        <w:t xml:space="preserve"> </w:t>
      </w:r>
      <w: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669"/>
      </w:tblGrid>
      <w:tr w:rsidR="0049787A" w14:paraId="7E840659" w14:textId="77777777">
        <w:trPr>
          <w:jc w:val="center"/>
        </w:trPr>
        <w:tc>
          <w:tcPr>
            <w:tcW w:w="1984" w:type="dxa"/>
            <w:shd w:val="clear" w:color="auto" w:fill="1E2761"/>
          </w:tcPr>
          <w:p w14:paraId="7AAF24DB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예외</w:t>
            </w:r>
          </w:p>
        </w:tc>
        <w:tc>
          <w:tcPr>
            <w:tcW w:w="1984" w:type="dxa"/>
            <w:shd w:val="clear" w:color="auto" w:fill="1E2761"/>
          </w:tcPr>
          <w:p w14:paraId="2C25E829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검출</w:t>
            </w:r>
          </w:p>
        </w:tc>
        <w:tc>
          <w:tcPr>
            <w:tcW w:w="5669" w:type="dxa"/>
            <w:shd w:val="clear" w:color="auto" w:fill="1E2761"/>
          </w:tcPr>
          <w:p w14:paraId="45483773" w14:textId="77777777" w:rsidR="0049787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처리 흐름</w:t>
            </w:r>
          </w:p>
        </w:tc>
      </w:tr>
      <w:tr w:rsidR="0049787A" w14:paraId="21C89A08" w14:textId="77777777">
        <w:trPr>
          <w:jc w:val="center"/>
        </w:trPr>
        <w:tc>
          <w:tcPr>
            <w:tcW w:w="1984" w:type="dxa"/>
          </w:tcPr>
          <w:p w14:paraId="29F480CA" w14:textId="77777777" w:rsidR="0049787A" w:rsidRDefault="00000000">
            <w:r>
              <w:rPr>
                <w:sz w:val="18"/>
              </w:rPr>
              <w:t>이중입고(54)</w:t>
            </w:r>
          </w:p>
        </w:tc>
        <w:tc>
          <w:tcPr>
            <w:tcW w:w="1984" w:type="dxa"/>
          </w:tcPr>
          <w:p w14:paraId="23FD93FC" w14:textId="77777777" w:rsidR="0049787A" w:rsidRDefault="00000000">
            <w:r>
              <w:rPr>
                <w:sz w:val="18"/>
              </w:rPr>
              <w:t>크레인 에러코드</w:t>
            </w:r>
          </w:p>
        </w:tc>
        <w:tc>
          <w:tcPr>
            <w:tcW w:w="5669" w:type="dxa"/>
          </w:tcPr>
          <w:p w14:paraId="5222F2C7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 보고 → 크레인 </w:t>
            </w:r>
            <w:proofErr w:type="spellStart"/>
            <w:r>
              <w:rPr>
                <w:sz w:val="18"/>
                <w:lang w:eastAsia="ko-KR"/>
              </w:rPr>
              <w:t>에러리셋</w:t>
            </w:r>
            <w:proofErr w:type="spellEnd"/>
            <w:r>
              <w:rPr>
                <w:sz w:val="18"/>
                <w:lang w:eastAsia="ko-KR"/>
              </w:rPr>
              <w:t xml:space="preserve"> → 상위 재지정(새 셀) → 크레인 </w:t>
            </w:r>
            <w:proofErr w:type="spellStart"/>
            <w:r>
              <w:rPr>
                <w:sz w:val="18"/>
                <w:lang w:eastAsia="ko-KR"/>
              </w:rPr>
              <w:t>재지시</w:t>
            </w:r>
            <w:proofErr w:type="spellEnd"/>
          </w:p>
        </w:tc>
      </w:tr>
      <w:tr w:rsidR="0049787A" w14:paraId="476A4DA5" w14:textId="77777777">
        <w:trPr>
          <w:jc w:val="center"/>
        </w:trPr>
        <w:tc>
          <w:tcPr>
            <w:tcW w:w="1984" w:type="dxa"/>
          </w:tcPr>
          <w:p w14:paraId="27C9E14D" w14:textId="77777777" w:rsidR="0049787A" w:rsidRDefault="00000000">
            <w:proofErr w:type="spellStart"/>
            <w:proofErr w:type="gramStart"/>
            <w:r>
              <w:rPr>
                <w:sz w:val="18"/>
              </w:rPr>
              <w:t>공출고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58)</w:t>
            </w:r>
          </w:p>
        </w:tc>
        <w:tc>
          <w:tcPr>
            <w:tcW w:w="1984" w:type="dxa"/>
          </w:tcPr>
          <w:p w14:paraId="06D509E3" w14:textId="77777777" w:rsidR="0049787A" w:rsidRDefault="00000000">
            <w:r>
              <w:rPr>
                <w:sz w:val="18"/>
              </w:rPr>
              <w:t>크레인 에러코드</w:t>
            </w:r>
          </w:p>
        </w:tc>
        <w:tc>
          <w:tcPr>
            <w:tcW w:w="5669" w:type="dxa"/>
          </w:tcPr>
          <w:p w14:paraId="35E904CF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 보고 → 지시 삭제(차상 작업 정리) → 상위 재지정</w:t>
            </w:r>
          </w:p>
        </w:tc>
      </w:tr>
      <w:tr w:rsidR="0049787A" w14:paraId="2E8E8D4C" w14:textId="77777777">
        <w:trPr>
          <w:jc w:val="center"/>
        </w:trPr>
        <w:tc>
          <w:tcPr>
            <w:tcW w:w="1984" w:type="dxa"/>
          </w:tcPr>
          <w:p w14:paraId="5431819D" w14:textId="77777777" w:rsidR="0049787A" w:rsidRDefault="00000000"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두절</w:t>
            </w:r>
            <w:proofErr w:type="spellEnd"/>
          </w:p>
        </w:tc>
        <w:tc>
          <w:tcPr>
            <w:tcW w:w="1984" w:type="dxa"/>
          </w:tcPr>
          <w:p w14:paraId="0A46599A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EQP_MST 하트비트</w:t>
            </w:r>
          </w:p>
        </w:tc>
        <w:tc>
          <w:tcPr>
            <w:tcW w:w="5669" w:type="dxa"/>
          </w:tcPr>
          <w:p w14:paraId="47E81C32" w14:textId="77777777" w:rsidR="0049787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상태바</w:t>
            </w:r>
            <w:proofErr w:type="spellEnd"/>
            <w:r>
              <w:rPr>
                <w:sz w:val="18"/>
                <w:lang w:eastAsia="ko-KR"/>
              </w:rPr>
              <w:t xml:space="preserve"> EQUIP 빨강 → 프로그램 </w:t>
            </w:r>
            <w:proofErr w:type="spellStart"/>
            <w:r>
              <w:rPr>
                <w:sz w:val="18"/>
                <w:lang w:eastAsia="ko-KR"/>
              </w:rPr>
              <w:t>재기동</w:t>
            </w:r>
            <w:proofErr w:type="spellEnd"/>
            <w:r>
              <w:rPr>
                <w:sz w:val="18"/>
                <w:lang w:eastAsia="ko-KR"/>
              </w:rPr>
              <w:t xml:space="preserve">. 지시는 </w:t>
            </w:r>
            <w:proofErr w:type="gramStart"/>
            <w:r>
              <w:rPr>
                <w:sz w:val="18"/>
                <w:lang w:eastAsia="ko-KR"/>
              </w:rPr>
              <w:t>DB 에</w:t>
            </w:r>
            <w:proofErr w:type="gramEnd"/>
            <w:r>
              <w:rPr>
                <w:sz w:val="18"/>
                <w:lang w:eastAsia="ko-KR"/>
              </w:rPr>
              <w:t xml:space="preserve"> 남아 재전송 가능</w:t>
            </w:r>
          </w:p>
        </w:tc>
      </w:tr>
      <w:tr w:rsidR="0049787A" w14:paraId="4852CC45" w14:textId="77777777">
        <w:trPr>
          <w:jc w:val="center"/>
        </w:trPr>
        <w:tc>
          <w:tcPr>
            <w:tcW w:w="1984" w:type="dxa"/>
          </w:tcPr>
          <w:p w14:paraId="2DCF5C00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RGV 요청 플래그 잔류</w:t>
            </w:r>
          </w:p>
        </w:tc>
        <w:tc>
          <w:tcPr>
            <w:tcW w:w="1984" w:type="dxa"/>
          </w:tcPr>
          <w:p w14:paraId="0709391B" w14:textId="77777777" w:rsidR="0049787A" w:rsidRDefault="00000000">
            <w:r>
              <w:rPr>
                <w:sz w:val="18"/>
              </w:rPr>
              <w:t xml:space="preserve">RTV </w:t>
            </w:r>
            <w:proofErr w:type="spellStart"/>
            <w:r>
              <w:rPr>
                <w:sz w:val="18"/>
              </w:rPr>
              <w:t>상태창</w:t>
            </w:r>
            <w:proofErr w:type="spellEnd"/>
          </w:p>
        </w:tc>
        <w:tc>
          <w:tcPr>
            <w:tcW w:w="5669" w:type="dxa"/>
          </w:tcPr>
          <w:p w14:paraId="07E070C4" w14:textId="77777777" w:rsidR="0049787A" w:rsidRDefault="00000000">
            <w:r>
              <w:rPr>
                <w:sz w:val="18"/>
              </w:rPr>
              <w:t>[지시 삭제] 로 OD_RQ_YN/DEPART/ARRIVE 비움 → 스케줄러 재지시</w:t>
            </w:r>
          </w:p>
        </w:tc>
      </w:tr>
      <w:tr w:rsidR="0049787A" w14:paraId="4564EFFC" w14:textId="77777777">
        <w:trPr>
          <w:jc w:val="center"/>
        </w:trPr>
        <w:tc>
          <w:tcPr>
            <w:tcW w:w="1984" w:type="dxa"/>
          </w:tcPr>
          <w:p w14:paraId="2B734E55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수동 지시와 스케줄러 지시 충돌</w:t>
            </w:r>
          </w:p>
        </w:tc>
        <w:tc>
          <w:tcPr>
            <w:tcW w:w="1984" w:type="dxa"/>
          </w:tcPr>
          <w:p w14:paraId="0190CF80" w14:textId="77777777" w:rsidR="0049787A" w:rsidRDefault="00000000">
            <w:proofErr w:type="spellStart"/>
            <w:r>
              <w:rPr>
                <w:sz w:val="18"/>
              </w:rPr>
              <w:t>수동</w:t>
            </w:r>
            <w:proofErr w:type="spellEnd"/>
            <w:r>
              <w:rPr>
                <w:sz w:val="18"/>
              </w:rPr>
              <w:t xml:space="preserve"> 창 </w:t>
            </w:r>
            <w:proofErr w:type="spellStart"/>
            <w:r>
              <w:rPr>
                <w:sz w:val="18"/>
              </w:rPr>
              <w:t>가드</w:t>
            </w:r>
            <w:proofErr w:type="spellEnd"/>
          </w:p>
        </w:tc>
        <w:tc>
          <w:tcPr>
            <w:tcW w:w="5669" w:type="dxa"/>
          </w:tcPr>
          <w:p w14:paraId="2B7512F4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 중 지시가 있으면 수동 지시 거부</w:t>
            </w:r>
          </w:p>
        </w:tc>
      </w:tr>
      <w:tr w:rsidR="0049787A" w14:paraId="3069CC28" w14:textId="77777777">
        <w:trPr>
          <w:jc w:val="center"/>
        </w:trPr>
        <w:tc>
          <w:tcPr>
            <w:tcW w:w="1984" w:type="dxa"/>
          </w:tcPr>
          <w:p w14:paraId="4C57779E" w14:textId="77777777" w:rsidR="0049787A" w:rsidRDefault="00000000">
            <w:proofErr w:type="spellStart"/>
            <w:proofErr w:type="gramStart"/>
            <w:r>
              <w:rPr>
                <w:sz w:val="18"/>
              </w:rPr>
              <w:t>정체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같은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4분+)</w:t>
            </w:r>
          </w:p>
        </w:tc>
        <w:tc>
          <w:tcPr>
            <w:tcW w:w="1984" w:type="dxa"/>
          </w:tcPr>
          <w:p w14:paraId="5294BB1E" w14:textId="77777777" w:rsidR="0049787A" w:rsidRDefault="00000000">
            <w:r>
              <w:rPr>
                <w:sz w:val="18"/>
              </w:rPr>
              <w:t>운전 화면 알림창</w:t>
            </w:r>
          </w:p>
        </w:tc>
        <w:tc>
          <w:tcPr>
            <w:tcW w:w="5669" w:type="dxa"/>
          </w:tcPr>
          <w:p w14:paraId="2EDB5C1F" w14:textId="77777777" w:rsidR="0049787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대화상자 확인 → 재전송/삭제/강제완료</w:t>
            </w:r>
          </w:p>
        </w:tc>
      </w:tr>
    </w:tbl>
    <w:p w14:paraId="65C9EB87" w14:textId="77777777" w:rsidR="0049787A" w:rsidRDefault="0049787A">
      <w:pPr>
        <w:rPr>
          <w:lang w:eastAsia="ko-KR"/>
        </w:rPr>
      </w:pPr>
    </w:p>
    <w:sectPr w:rsidR="0049787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67952">
    <w:abstractNumId w:val="8"/>
  </w:num>
  <w:num w:numId="2" w16cid:durableId="926230435">
    <w:abstractNumId w:val="6"/>
  </w:num>
  <w:num w:numId="3" w16cid:durableId="624391450">
    <w:abstractNumId w:val="5"/>
  </w:num>
  <w:num w:numId="4" w16cid:durableId="1264070281">
    <w:abstractNumId w:val="4"/>
  </w:num>
  <w:num w:numId="5" w16cid:durableId="438188162">
    <w:abstractNumId w:val="7"/>
  </w:num>
  <w:num w:numId="6" w16cid:durableId="2119326645">
    <w:abstractNumId w:val="3"/>
  </w:num>
  <w:num w:numId="7" w16cid:durableId="2134441987">
    <w:abstractNumId w:val="2"/>
  </w:num>
  <w:num w:numId="8" w16cid:durableId="1041393911">
    <w:abstractNumId w:val="1"/>
  </w:num>
  <w:num w:numId="9" w16cid:durableId="22361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87A"/>
    <w:rsid w:val="0080529E"/>
    <w:rsid w:val="00AA1D8D"/>
    <w:rsid w:val="00B47730"/>
    <w:rsid w:val="00CB0664"/>
    <w:rsid w:val="00D435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F003B"/>
  <w14:defaultImageDpi w14:val="300"/>
  <w15:docId w15:val="{00E510B6-A832-44F5-9494-1029970A1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761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76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76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2026-09-03T15:15:00Z</dcterms:modified>
  <cp:category/>
</cp:coreProperties>
</file>