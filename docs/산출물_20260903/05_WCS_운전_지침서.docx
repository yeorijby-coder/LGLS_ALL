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4B3B" w14:textId="77777777" w:rsidR="00E20E98" w:rsidRDefault="00E20E98"/>
    <w:p w14:paraId="71A6C543" w14:textId="77777777" w:rsidR="00E20E98" w:rsidRDefault="00E20E98"/>
    <w:p w14:paraId="25EA8956" w14:textId="77777777" w:rsidR="00E20E98" w:rsidRDefault="00E20E98"/>
    <w:p w14:paraId="31A37498" w14:textId="77777777" w:rsidR="00E20E98" w:rsidRDefault="00E20E98"/>
    <w:p w14:paraId="66BCC894" w14:textId="77777777" w:rsidR="00E20E98" w:rsidRDefault="00E20E98"/>
    <w:p w14:paraId="7367BC0A" w14:textId="77777777" w:rsidR="00E20E98" w:rsidRDefault="00E20E98"/>
    <w:p w14:paraId="6DA5C983" w14:textId="77777777" w:rsidR="00E20E98" w:rsidRDefault="00000000">
      <w:pPr>
        <w:jc w:val="center"/>
        <w:rPr>
          <w:lang w:eastAsia="ko-KR"/>
        </w:rPr>
      </w:pPr>
      <w:r>
        <w:rPr>
          <w:color w:val="666666"/>
          <w:sz w:val="32"/>
          <w:lang w:eastAsia="ko-KR"/>
        </w:rPr>
        <w:t>LG 생명과학 1동 자동창고</w:t>
      </w:r>
    </w:p>
    <w:p w14:paraId="0C30866D" w14:textId="77777777" w:rsidR="00E20E98" w:rsidRDefault="00000000">
      <w:pPr>
        <w:jc w:val="center"/>
        <w:rPr>
          <w:lang w:eastAsia="ko-KR"/>
        </w:rPr>
      </w:pPr>
      <w:r>
        <w:rPr>
          <w:b/>
          <w:color w:val="1E2761"/>
          <w:sz w:val="56"/>
          <w:lang w:eastAsia="ko-KR"/>
        </w:rPr>
        <w:t>WCS 운전 지침서</w:t>
      </w:r>
    </w:p>
    <w:p w14:paraId="3CA1C35D" w14:textId="77777777" w:rsidR="00E20E98" w:rsidRDefault="00000000">
      <w:pPr>
        <w:jc w:val="center"/>
        <w:rPr>
          <w:lang w:eastAsia="ko-KR"/>
        </w:rPr>
      </w:pPr>
      <w:r>
        <w:rPr>
          <w:color w:val="666666"/>
          <w:sz w:val="26"/>
          <w:lang w:eastAsia="ko-KR"/>
        </w:rPr>
        <w:t>운전 화면 · 서버 프로그램 사용 안내</w:t>
      </w:r>
    </w:p>
    <w:p w14:paraId="24D0905E" w14:textId="77777777" w:rsidR="00E20E98" w:rsidRDefault="00E20E98">
      <w:pPr>
        <w:rPr>
          <w:lang w:eastAsia="ko-KR"/>
        </w:rPr>
      </w:pPr>
    </w:p>
    <w:p w14:paraId="703F27DC" w14:textId="77777777" w:rsidR="00E20E98" w:rsidRDefault="00E20E98">
      <w:pPr>
        <w:rPr>
          <w:lang w:eastAsia="ko-KR"/>
        </w:rPr>
      </w:pPr>
    </w:p>
    <w:p w14:paraId="41E9083A" w14:textId="77777777" w:rsidR="00E20E98" w:rsidRDefault="00E20E98">
      <w:pPr>
        <w:rPr>
          <w:lang w:eastAsia="ko-KR"/>
        </w:rPr>
      </w:pPr>
    </w:p>
    <w:p w14:paraId="23ED62BA" w14:textId="77777777" w:rsidR="00E20E98" w:rsidRDefault="00E20E98">
      <w:pPr>
        <w:rPr>
          <w:lang w:eastAsia="ko-KR"/>
        </w:rPr>
      </w:pPr>
    </w:p>
    <w:p w14:paraId="64F14240" w14:textId="77777777" w:rsidR="00E20E98" w:rsidRDefault="00E20E98">
      <w:pPr>
        <w:rPr>
          <w:lang w:eastAsia="ko-KR"/>
        </w:rPr>
      </w:pPr>
    </w:p>
    <w:p w14:paraId="1687726F" w14:textId="77777777" w:rsidR="00E20E98" w:rsidRDefault="00E20E98">
      <w:pPr>
        <w:rPr>
          <w:lang w:eastAsia="ko-KR"/>
        </w:rPr>
      </w:pPr>
    </w:p>
    <w:p w14:paraId="653DD65A" w14:textId="77777777" w:rsidR="00E20E98" w:rsidRDefault="00E20E98">
      <w:pPr>
        <w:rPr>
          <w:lang w:eastAsia="ko-KR"/>
        </w:rPr>
      </w:pPr>
    </w:p>
    <w:p w14:paraId="10552638" w14:textId="77777777" w:rsidR="00E20E98" w:rsidRDefault="00E20E98">
      <w:pPr>
        <w:rPr>
          <w:lang w:eastAsia="ko-KR"/>
        </w:rPr>
      </w:pPr>
    </w:p>
    <w:p w14:paraId="2DA7FEEC" w14:textId="77777777" w:rsidR="00E20E98" w:rsidRDefault="00E20E98">
      <w:pPr>
        <w:rPr>
          <w:lang w:eastAsia="ko-KR"/>
        </w:rPr>
      </w:pPr>
    </w:p>
    <w:p w14:paraId="20EB6FA4" w14:textId="77777777" w:rsidR="00E20E98" w:rsidRDefault="00E20E98">
      <w:pPr>
        <w:rPr>
          <w:lang w:eastAsia="ko-KR"/>
        </w:rPr>
      </w:pPr>
    </w:p>
    <w:p w14:paraId="03269A22" w14:textId="77777777" w:rsidR="00E20E98" w:rsidRDefault="00000000">
      <w:pPr>
        <w:jc w:val="center"/>
        <w:rPr>
          <w:lang w:eastAsia="ko-KR"/>
        </w:rPr>
      </w:pPr>
      <w:r>
        <w:rPr>
          <w:color w:val="666666"/>
          <w:lang w:eastAsia="ko-KR"/>
        </w:rPr>
        <w:t>WCS Renewal (구 ECS 대체)   |   작성일 2026-09-03   |   Ver 1.0</w:t>
      </w:r>
    </w:p>
    <w:p w14:paraId="7AF3BCA0" w14:textId="77777777" w:rsidR="00E20E9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9841C2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701"/>
        <w:gridCol w:w="5102"/>
      </w:tblGrid>
      <w:tr w:rsidR="00E20E98" w14:paraId="12843D55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331F9528" w14:textId="77777777" w:rsidR="00E20E9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버전</w:t>
            </w:r>
            <w:proofErr w:type="spellEnd"/>
          </w:p>
        </w:tc>
        <w:tc>
          <w:tcPr>
            <w:tcW w:w="1417" w:type="dxa"/>
            <w:shd w:val="clear" w:color="auto" w:fill="1E2761"/>
          </w:tcPr>
          <w:p w14:paraId="5DA9E5BD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1701" w:type="dxa"/>
            <w:shd w:val="clear" w:color="auto" w:fill="1E2761"/>
          </w:tcPr>
          <w:p w14:paraId="59DF6511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w="5102" w:type="dxa"/>
            <w:shd w:val="clear" w:color="auto" w:fill="1E2761"/>
          </w:tcPr>
          <w:p w14:paraId="6A351C1C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E20E98" w14:paraId="044F7204" w14:textId="77777777">
        <w:trPr>
          <w:jc w:val="center"/>
        </w:trPr>
        <w:tc>
          <w:tcPr>
            <w:tcW w:w="850" w:type="dxa"/>
          </w:tcPr>
          <w:p w14:paraId="7631B394" w14:textId="77777777" w:rsidR="00E20E98" w:rsidRDefault="00000000"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6BC31C77" w14:textId="77777777" w:rsidR="00E20E98" w:rsidRDefault="00000000">
            <w:r>
              <w:rPr>
                <w:sz w:val="18"/>
              </w:rPr>
              <w:t>2026-09-03</w:t>
            </w:r>
          </w:p>
        </w:tc>
        <w:tc>
          <w:tcPr>
            <w:tcW w:w="1701" w:type="dxa"/>
          </w:tcPr>
          <w:p w14:paraId="3727EA0E" w14:textId="77777777" w:rsidR="00E20E98" w:rsidRDefault="00000000">
            <w:r>
              <w:rPr>
                <w:sz w:val="18"/>
              </w:rPr>
              <w:t>LGLS WCS Renewal</w:t>
            </w:r>
          </w:p>
        </w:tc>
        <w:tc>
          <w:tcPr>
            <w:tcW w:w="5102" w:type="dxa"/>
          </w:tcPr>
          <w:p w14:paraId="114AF96D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최초 작성 (시뮬레이터 순환 시험 완료 시점 기준)</w:t>
            </w:r>
          </w:p>
        </w:tc>
      </w:tr>
    </w:tbl>
    <w:p w14:paraId="76D5A565" w14:textId="77777777" w:rsidR="00E20E98" w:rsidRDefault="00E20E98">
      <w:pPr>
        <w:rPr>
          <w:lang w:eastAsia="ko-KR"/>
        </w:rPr>
      </w:pPr>
    </w:p>
    <w:p w14:paraId="7D36F864" w14:textId="77777777" w:rsidR="00E20E9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E41953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목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</w:p>
    <w:p w14:paraId="09AC6EE1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1. 메인</w:t>
      </w:r>
    </w:p>
    <w:p w14:paraId="37266C87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1.1 메인 화면(창고 모니터링)</w:t>
      </w:r>
    </w:p>
    <w:p w14:paraId="581E591F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2. ECS&gt;환경설정</w:t>
      </w:r>
    </w:p>
    <w:p w14:paraId="1F4DF18D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2.1 통신 연결 정의 (EQP 정보)</w:t>
      </w:r>
    </w:p>
    <w:p w14:paraId="0C38684C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2.2 로그 삭제 설정 (이력 삭제 주기 변경)</w:t>
      </w:r>
    </w:p>
    <w:p w14:paraId="6B05D651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2.3 범례 (색상정보)</w:t>
      </w:r>
    </w:p>
    <w:p w14:paraId="59FBCFCB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2.4 사용자 관리</w:t>
      </w:r>
    </w:p>
    <w:p w14:paraId="2C5F8E04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2.5 INI 열기</w:t>
      </w:r>
    </w:p>
    <w:p w14:paraId="68D7FF2D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3. ECS&gt;뷰</w:t>
      </w:r>
    </w:p>
    <w:p w14:paraId="41654561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3.1 작업정보</w:t>
      </w:r>
    </w:p>
    <w:p w14:paraId="65236085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3.2 찾기</w:t>
      </w:r>
    </w:p>
    <w:p w14:paraId="193AB6B2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3.3 공PLT작업</w:t>
      </w:r>
    </w:p>
    <w:p w14:paraId="7C7F7F1C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4. ECS&gt;창고 모니터링</w:t>
      </w:r>
    </w:p>
    <w:p w14:paraId="423C5B12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4.1 </w:t>
      </w:r>
      <w:proofErr w:type="gramStart"/>
      <w:r>
        <w:rPr>
          <w:sz w:val="18"/>
          <w:lang w:eastAsia="ko-KR"/>
        </w:rPr>
        <w:t>작업번호 /</w:t>
      </w:r>
      <w:proofErr w:type="gramEnd"/>
      <w:r>
        <w:rPr>
          <w:sz w:val="18"/>
          <w:lang w:eastAsia="ko-KR"/>
        </w:rPr>
        <w:t xml:space="preserve"> </w:t>
      </w:r>
      <w:proofErr w:type="gramStart"/>
      <w:r>
        <w:rPr>
          <w:sz w:val="18"/>
          <w:lang w:eastAsia="ko-KR"/>
        </w:rPr>
        <w:t>트랙번호 /</w:t>
      </w:r>
      <w:proofErr w:type="gramEnd"/>
      <w:r>
        <w:rPr>
          <w:sz w:val="18"/>
          <w:lang w:eastAsia="ko-KR"/>
        </w:rPr>
        <w:t xml:space="preserve"> 제품정보 표시 전환</w:t>
      </w:r>
    </w:p>
    <w:p w14:paraId="207E8BCC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5. ECS&gt;UI모드</w:t>
      </w:r>
    </w:p>
    <w:p w14:paraId="31C5C4D0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5.1 UI모드 (대화상자 </w:t>
      </w:r>
      <w:proofErr w:type="gramStart"/>
      <w:r>
        <w:rPr>
          <w:sz w:val="18"/>
          <w:lang w:eastAsia="ko-KR"/>
        </w:rPr>
        <w:t>모드 /</w:t>
      </w:r>
      <w:proofErr w:type="gramEnd"/>
      <w:r>
        <w:rPr>
          <w:sz w:val="18"/>
          <w:lang w:eastAsia="ko-KR"/>
        </w:rPr>
        <w:t xml:space="preserve"> 판넬 모드)</w:t>
      </w:r>
    </w:p>
    <w:p w14:paraId="0B1C1FC8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6. MANUAL</w:t>
      </w:r>
    </w:p>
    <w:p w14:paraId="50FBE252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6.1 JOB 수동지시</w:t>
      </w:r>
    </w:p>
    <w:p w14:paraId="6A263323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6.2 크레인 수동작업</w:t>
      </w:r>
    </w:p>
    <w:p w14:paraId="5684AD44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6.3 RTV(RGV) 수동작업</w:t>
      </w:r>
    </w:p>
    <w:p w14:paraId="3AF7E497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6.4 반자동 TEST</w:t>
      </w:r>
    </w:p>
    <w:p w14:paraId="53095B5B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7. LOG</w:t>
      </w:r>
    </w:p>
    <w:p w14:paraId="29029E7B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7.1 작업 로그</w:t>
      </w:r>
    </w:p>
    <w:p w14:paraId="6486A827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lastRenderedPageBreak/>
        <w:t xml:space="preserve">   7.2 HOST 로그</w:t>
      </w:r>
    </w:p>
    <w:p w14:paraId="1CEDC759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7.3 </w:t>
      </w:r>
      <w:proofErr w:type="spellStart"/>
      <w:r>
        <w:rPr>
          <w:sz w:val="18"/>
          <w:lang w:eastAsia="ko-KR"/>
        </w:rPr>
        <w:t>설비에러이력</w:t>
      </w:r>
      <w:proofErr w:type="spellEnd"/>
    </w:p>
    <w:p w14:paraId="69055960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7.4 유저사용 로그</w:t>
      </w:r>
    </w:p>
    <w:p w14:paraId="0D42B2FC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7.5 알람 (ECS 프로그램 이력)</w:t>
      </w:r>
    </w:p>
    <w:p w14:paraId="52D931BB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8. 설비 대화상자</w:t>
      </w:r>
    </w:p>
    <w:p w14:paraId="7155B802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8.1 CV 상태</w:t>
      </w:r>
    </w:p>
    <w:p w14:paraId="00812635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8.2 SC 상태</w:t>
      </w:r>
    </w:p>
    <w:p w14:paraId="75A36DEE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8.3 RTV(RGV) 상태</w:t>
      </w:r>
    </w:p>
    <w:p w14:paraId="19BD49E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9. 서버 프로그램</w:t>
      </w:r>
    </w:p>
    <w:p w14:paraId="0DC8433D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9.1 설비 통신 (WCS_TASK_CV)</w:t>
      </w:r>
    </w:p>
    <w:p w14:paraId="56C8305C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9.2 스케줄러 (IO_TASK)</w:t>
      </w:r>
    </w:p>
    <w:p w14:paraId="58F411E9" w14:textId="77777777" w:rsidR="00E20E98" w:rsidRDefault="00000000">
      <w:pPr>
        <w:rPr>
          <w:lang w:eastAsia="ko-KR"/>
        </w:rPr>
      </w:pPr>
      <w:r>
        <w:rPr>
          <w:sz w:val="18"/>
          <w:lang w:eastAsia="ko-KR"/>
        </w:rPr>
        <w:t xml:space="preserve">   9.3 상위 통신 (WCS_TASK_HOST)</w:t>
      </w:r>
    </w:p>
    <w:p w14:paraId="26600557" w14:textId="77777777" w:rsidR="00E20E9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B9B172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AD95043" w14:textId="77777777" w:rsidR="00E20E98" w:rsidRDefault="00000000">
      <w:pPr>
        <w:rPr>
          <w:lang w:eastAsia="ko-KR"/>
        </w:rPr>
      </w:pPr>
      <w:r>
        <w:rPr>
          <w:lang w:eastAsia="ko-KR"/>
        </w:rPr>
        <w:t xml:space="preserve">본 시스템은 구 </w:t>
      </w:r>
      <w:proofErr w:type="gramStart"/>
      <w:r>
        <w:rPr>
          <w:lang w:eastAsia="ko-KR"/>
        </w:rPr>
        <w:t>ECS 를</w:t>
      </w:r>
      <w:proofErr w:type="gramEnd"/>
      <w:r>
        <w:rPr>
          <w:lang w:eastAsia="ko-KR"/>
        </w:rPr>
        <w:t xml:space="preserve"> 대체하는 WCS 로, 다음 프로그램으로 구성된다.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87"/>
        <w:gridCol w:w="3670"/>
        <w:gridCol w:w="4731"/>
      </w:tblGrid>
      <w:tr w:rsidR="00E20E98" w14:paraId="0D4D465D" w14:textId="77777777">
        <w:trPr>
          <w:jc w:val="center"/>
        </w:trPr>
        <w:tc>
          <w:tcPr>
            <w:tcW w:w="1984" w:type="dxa"/>
            <w:shd w:val="clear" w:color="auto" w:fill="1E2761"/>
          </w:tcPr>
          <w:p w14:paraId="4DE8D8C1" w14:textId="77777777" w:rsidR="00E20E9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프로그램</w:t>
            </w:r>
            <w:proofErr w:type="spellEnd"/>
          </w:p>
        </w:tc>
        <w:tc>
          <w:tcPr>
            <w:tcW w:w="4535" w:type="dxa"/>
            <w:shd w:val="clear" w:color="auto" w:fill="1E2761"/>
          </w:tcPr>
          <w:p w14:paraId="78D049B7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118" w:type="dxa"/>
            <w:shd w:val="clear" w:color="auto" w:fill="1E2761"/>
          </w:tcPr>
          <w:p w14:paraId="69A8D702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실행 파일</w:t>
            </w:r>
          </w:p>
        </w:tc>
      </w:tr>
      <w:tr w:rsidR="00E20E98" w14:paraId="4C9E04B1" w14:textId="77777777">
        <w:trPr>
          <w:jc w:val="center"/>
        </w:trPr>
        <w:tc>
          <w:tcPr>
            <w:tcW w:w="1984" w:type="dxa"/>
          </w:tcPr>
          <w:p w14:paraId="68912112" w14:textId="77777777" w:rsidR="00E20E98" w:rsidRDefault="00000000">
            <w:r>
              <w:rPr>
                <w:sz w:val="18"/>
              </w:rPr>
              <w:t>운전 화면(Client)</w:t>
            </w:r>
          </w:p>
        </w:tc>
        <w:tc>
          <w:tcPr>
            <w:tcW w:w="4535" w:type="dxa"/>
          </w:tcPr>
          <w:p w14:paraId="22AE8DBA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창고 모니터링, 수동 지시, 로그 조회, 설정</w:t>
            </w:r>
          </w:p>
        </w:tc>
        <w:tc>
          <w:tcPr>
            <w:tcW w:w="3118" w:type="dxa"/>
          </w:tcPr>
          <w:p w14:paraId="1D7FD869" w14:textId="77777777" w:rsidR="00E20E98" w:rsidRDefault="00000000">
            <w:r>
              <w:rPr>
                <w:sz w:val="18"/>
              </w:rPr>
              <w:t>WCS_CLIENT\Ecs.exe</w:t>
            </w:r>
          </w:p>
        </w:tc>
      </w:tr>
      <w:tr w:rsidR="00E20E98" w14:paraId="6C95CBAD" w14:textId="77777777">
        <w:trPr>
          <w:jc w:val="center"/>
        </w:trPr>
        <w:tc>
          <w:tcPr>
            <w:tcW w:w="1984" w:type="dxa"/>
          </w:tcPr>
          <w:p w14:paraId="6526DE41" w14:textId="77777777" w:rsidR="00E20E98" w:rsidRDefault="00000000">
            <w:r>
              <w:rPr>
                <w:sz w:val="18"/>
              </w:rPr>
              <w:t>설비 통신(EQP)</w:t>
            </w:r>
          </w:p>
        </w:tc>
        <w:tc>
          <w:tcPr>
            <w:tcW w:w="4535" w:type="dxa"/>
          </w:tcPr>
          <w:p w14:paraId="1F29494B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마스터 PLC(XGT) 통신, 설비 데이터 갱신/지시 전송</w:t>
            </w:r>
          </w:p>
        </w:tc>
        <w:tc>
          <w:tcPr>
            <w:tcW w:w="3118" w:type="dxa"/>
          </w:tcPr>
          <w:p w14:paraId="0DED8862" w14:textId="77777777" w:rsidR="00E20E98" w:rsidRDefault="00000000">
            <w:r>
              <w:rPr>
                <w:sz w:val="18"/>
              </w:rPr>
              <w:t>TASK\WCS_TASK_CV\WCS_TASK_CV.exe</w:t>
            </w:r>
          </w:p>
        </w:tc>
      </w:tr>
      <w:tr w:rsidR="00E20E98" w14:paraId="6967B4C2" w14:textId="77777777">
        <w:trPr>
          <w:jc w:val="center"/>
        </w:trPr>
        <w:tc>
          <w:tcPr>
            <w:tcW w:w="1984" w:type="dxa"/>
          </w:tcPr>
          <w:p w14:paraId="49B38EE7" w14:textId="77777777" w:rsidR="00E20E98" w:rsidRDefault="00000000">
            <w:r>
              <w:rPr>
                <w:sz w:val="18"/>
              </w:rPr>
              <w:t>스케줄러(SCH)</w:t>
            </w:r>
          </w:p>
        </w:tc>
        <w:tc>
          <w:tcPr>
            <w:tcW w:w="4535" w:type="dxa"/>
          </w:tcPr>
          <w:p w14:paraId="087E12DB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상태 진행, 설비 지시 발행, 완료 판정</w:t>
            </w:r>
          </w:p>
        </w:tc>
        <w:tc>
          <w:tcPr>
            <w:tcW w:w="3118" w:type="dxa"/>
          </w:tcPr>
          <w:p w14:paraId="67A6145A" w14:textId="77777777" w:rsidR="00E20E98" w:rsidRDefault="00000000">
            <w:r>
              <w:rPr>
                <w:sz w:val="18"/>
              </w:rPr>
              <w:t>TASK\IO_TASK\IO_TASK_SEMI_FINISH.exe</w:t>
            </w:r>
          </w:p>
        </w:tc>
      </w:tr>
      <w:tr w:rsidR="00E20E98" w14:paraId="5A9D0AB1" w14:textId="77777777">
        <w:trPr>
          <w:jc w:val="center"/>
        </w:trPr>
        <w:tc>
          <w:tcPr>
            <w:tcW w:w="1984" w:type="dxa"/>
          </w:tcPr>
          <w:p w14:paraId="4A8E5E2D" w14:textId="77777777" w:rsidR="00E20E98" w:rsidRDefault="00000000">
            <w:r>
              <w:rPr>
                <w:sz w:val="18"/>
              </w:rPr>
              <w:t>상위 통신(HOST)</w:t>
            </w:r>
          </w:p>
        </w:tc>
        <w:tc>
          <w:tcPr>
            <w:tcW w:w="4535" w:type="dxa"/>
          </w:tcPr>
          <w:p w14:paraId="52BFCD2C" w14:textId="77777777" w:rsidR="00E20E98" w:rsidRDefault="00000000">
            <w:r>
              <w:rPr>
                <w:sz w:val="18"/>
              </w:rPr>
              <w:t>WMS/IMS 전문 송수신(O/R/M/S/E/F)</w:t>
            </w:r>
          </w:p>
        </w:tc>
        <w:tc>
          <w:tcPr>
            <w:tcW w:w="3118" w:type="dxa"/>
          </w:tcPr>
          <w:p w14:paraId="232EEF3F" w14:textId="77777777" w:rsidR="00E20E98" w:rsidRDefault="00000000">
            <w:r>
              <w:rPr>
                <w:sz w:val="18"/>
              </w:rPr>
              <w:t>TASK\WCS_TASK_HOST\TASK_LFC10_G1_ECSCOM.exe</w:t>
            </w:r>
          </w:p>
        </w:tc>
      </w:tr>
      <w:tr w:rsidR="00E20E98" w14:paraId="4239B9D3" w14:textId="77777777">
        <w:trPr>
          <w:jc w:val="center"/>
        </w:trPr>
        <w:tc>
          <w:tcPr>
            <w:tcW w:w="1984" w:type="dxa"/>
          </w:tcPr>
          <w:p w14:paraId="55B01B17" w14:textId="77777777" w:rsidR="00E20E98" w:rsidRDefault="00000000">
            <w:r>
              <w:rPr>
                <w:sz w:val="18"/>
              </w:rPr>
              <w:t>DB</w:t>
            </w:r>
          </w:p>
        </w:tc>
        <w:tc>
          <w:tcPr>
            <w:tcW w:w="4535" w:type="dxa"/>
          </w:tcPr>
          <w:p w14:paraId="600C25AF" w14:textId="77777777" w:rsidR="00E20E98" w:rsidRDefault="00000000">
            <w:r>
              <w:rPr>
                <w:sz w:val="18"/>
              </w:rPr>
              <w:t>LGLS_MCS_IO (MS-SQL)</w:t>
            </w:r>
          </w:p>
        </w:tc>
        <w:tc>
          <w:tcPr>
            <w:tcW w:w="3118" w:type="dxa"/>
          </w:tcPr>
          <w:p w14:paraId="4D0E8CBB" w14:textId="77777777" w:rsidR="00E20E98" w:rsidRDefault="00000000">
            <w:r>
              <w:rPr>
                <w:sz w:val="18"/>
              </w:rPr>
              <w:t>-</w:t>
            </w:r>
          </w:p>
        </w:tc>
      </w:tr>
    </w:tbl>
    <w:p w14:paraId="3B9AAFF7" w14:textId="77777777" w:rsidR="00E20E98" w:rsidRDefault="00E20E98"/>
    <w:p w14:paraId="385D682E" w14:textId="06D01544" w:rsidR="00E20E98" w:rsidRDefault="00000000">
      <w:pPr>
        <w:rPr>
          <w:lang w:eastAsia="ko-KR"/>
        </w:rPr>
      </w:pPr>
      <w:r>
        <w:rPr>
          <w:lang w:eastAsia="ko-KR"/>
        </w:rPr>
        <w:t xml:space="preserve">기동 </w:t>
      </w:r>
      <w:proofErr w:type="gramStart"/>
      <w:r>
        <w:rPr>
          <w:lang w:eastAsia="ko-KR"/>
        </w:rPr>
        <w:t>순서 :</w:t>
      </w:r>
      <w:proofErr w:type="gramEnd"/>
      <w:r>
        <w:rPr>
          <w:lang w:eastAsia="ko-KR"/>
        </w:rPr>
        <w:t xml:space="preserve"> 설비 통신 → 스케줄러 → 상위 통신</w:t>
      </w:r>
      <w:r w:rsidR="008F2DDB">
        <w:rPr>
          <w:rFonts w:hint="eastAsia"/>
          <w:lang w:eastAsia="ko-KR"/>
        </w:rPr>
        <w:t xml:space="preserve"> </w:t>
      </w:r>
      <w:r>
        <w:rPr>
          <w:lang w:eastAsia="ko-KR"/>
        </w:rPr>
        <w:t>운전 화면은 아무 때나.</w:t>
      </w:r>
    </w:p>
    <w:p w14:paraId="72727131" w14:textId="77777777" w:rsidR="00E20E98" w:rsidRDefault="00000000">
      <w:pPr>
        <w:rPr>
          <w:lang w:eastAsia="ko-KR"/>
        </w:rPr>
      </w:pPr>
      <w:r>
        <w:rPr>
          <w:lang w:eastAsia="ko-KR"/>
        </w:rPr>
        <w:t xml:space="preserve">작업 상태 </w:t>
      </w:r>
      <w:proofErr w:type="gramStart"/>
      <w:r>
        <w:rPr>
          <w:lang w:eastAsia="ko-KR"/>
        </w:rPr>
        <w:t>코드 :</w:t>
      </w:r>
      <w:proofErr w:type="gramEnd"/>
      <w:r>
        <w:rPr>
          <w:lang w:eastAsia="ko-KR"/>
        </w:rPr>
        <w:t xml:space="preserve"> 99 신규 → 10/11/15 CV 구동대기/</w:t>
      </w:r>
      <w:proofErr w:type="spellStart"/>
      <w:r>
        <w:rPr>
          <w:lang w:eastAsia="ko-KR"/>
        </w:rPr>
        <w:t>구동중</w:t>
      </w:r>
      <w:proofErr w:type="spellEnd"/>
      <w:r>
        <w:rPr>
          <w:lang w:eastAsia="ko-KR"/>
        </w:rPr>
        <w:t xml:space="preserve"> → 30/31/35 RGV → 39 RGV 완료 → 20/21/25 SC → 29 SC 완료 → 09 완료. 출고는 SC 부터 시작해 CV 완료(19)로 끝난다.</w:t>
      </w:r>
    </w:p>
    <w:p w14:paraId="2B6D65C1" w14:textId="77777777" w:rsidR="00E20E9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E567D2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메인</w:t>
      </w:r>
    </w:p>
    <w:p w14:paraId="61CC9A6F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(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)</w:t>
      </w:r>
    </w:p>
    <w:p w14:paraId="014D888B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167BE569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운전 화면(Ecs.exe) 실행 시 첫 화면</w:t>
      </w:r>
    </w:p>
    <w:p w14:paraId="2A1CA75E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284D854C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1동 자동창고 전체 배치(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10열, 크레인 5대, RGV 1대, 컨베이어 C/V#2~#15, 작업대)와 작업 진행 상황을 실시간 표시한다.</w:t>
      </w:r>
    </w:p>
    <w:p w14:paraId="40FF8306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552472C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75A374C1" wp14:editId="1AC314D0">
            <wp:extent cx="6120000" cy="3312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37CD" w14:textId="77777777" w:rsidR="00E20E98" w:rsidRDefault="00000000">
      <w:r>
        <w:rPr>
          <w:b/>
        </w:rPr>
        <w:t>※ 특기사항</w:t>
      </w:r>
    </w:p>
    <w:p w14:paraId="5846A4FD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화물이 있는 위치는 작업번호와 작업구분 색(입고/출고/</w:t>
      </w: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랙투랙</w:t>
      </w:r>
      <w:proofErr w:type="spellEnd"/>
      <w:r>
        <w:rPr>
          <w:lang w:eastAsia="ko-KR"/>
        </w:rPr>
        <w:t>/이동)으로 표시된다.</w:t>
      </w:r>
    </w:p>
    <w:p w14:paraId="29345ED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크레인 행마다 "출고대기 N</w:t>
      </w:r>
      <w:proofErr w:type="gramStart"/>
      <w:r>
        <w:rPr>
          <w:lang w:eastAsia="ko-KR"/>
        </w:rPr>
        <w:t>" 으로</w:t>
      </w:r>
      <w:proofErr w:type="gramEnd"/>
      <w:r>
        <w:rPr>
          <w:lang w:eastAsia="ko-KR"/>
        </w:rPr>
        <w:t xml:space="preserve"> 그 크레인의 출고 대기 건수([20] SC 구동대기)를 상시 표시한다.</w:t>
      </w:r>
    </w:p>
    <w:p w14:paraId="59284622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C/V#2(S/C#1 통로)와 C/V#11(입출고 </w:t>
      </w:r>
      <w:proofErr w:type="spellStart"/>
      <w:r>
        <w:rPr>
          <w:lang w:eastAsia="ko-KR"/>
        </w:rPr>
        <w:t>겸용대</w:t>
      </w:r>
      <w:proofErr w:type="spellEnd"/>
      <w:r>
        <w:rPr>
          <w:lang w:eastAsia="ko-KR"/>
        </w:rPr>
        <w:t>)의 현재 입출고 모드를 "입고 모드/출고 모드"로 표시한다.</w:t>
      </w:r>
    </w:p>
    <w:p w14:paraId="79177E3C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작업대 라벨은 IMS 스테이션 코드와 명칭을 함께 </w:t>
      </w:r>
      <w:proofErr w:type="gramStart"/>
      <w:r>
        <w:rPr>
          <w:lang w:eastAsia="ko-KR"/>
        </w:rPr>
        <w:t>표기한다 :</w:t>
      </w:r>
      <w:proofErr w:type="gramEnd"/>
      <w:r>
        <w:rPr>
          <w:lang w:eastAsia="ko-KR"/>
        </w:rPr>
        <w:t xml:space="preserve"> [101] 외부 입고 전용 입출고대, 103 제품 </w:t>
      </w:r>
      <w:proofErr w:type="spellStart"/>
      <w:r>
        <w:rPr>
          <w:lang w:eastAsia="ko-KR"/>
        </w:rPr>
        <w:t>입고대</w:t>
      </w:r>
      <w:proofErr w:type="spellEnd"/>
      <w:r>
        <w:rPr>
          <w:lang w:eastAsia="ko-KR"/>
        </w:rPr>
        <w:t xml:space="preserve">(TR#24), 104 원부자재 </w:t>
      </w:r>
      <w:proofErr w:type="spellStart"/>
      <w:r>
        <w:rPr>
          <w:lang w:eastAsia="ko-KR"/>
        </w:rPr>
        <w:t>불출대</w:t>
      </w:r>
      <w:proofErr w:type="spellEnd"/>
      <w:r>
        <w:rPr>
          <w:lang w:eastAsia="ko-KR"/>
        </w:rPr>
        <w:t xml:space="preserve">(TR#26), 102 </w:t>
      </w: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 xml:space="preserve"> 작업대(TR#29/30).</w:t>
      </w:r>
    </w:p>
    <w:p w14:paraId="1552B59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하단 </w:t>
      </w:r>
      <w:proofErr w:type="spellStart"/>
      <w:r>
        <w:rPr>
          <w:lang w:eastAsia="ko-KR"/>
        </w:rPr>
        <w:t>상태바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EQUIP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HOST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SCH 는</w:t>
      </w:r>
      <w:proofErr w:type="gramEnd"/>
      <w:r>
        <w:rPr>
          <w:lang w:eastAsia="ko-KR"/>
        </w:rPr>
        <w:t xml:space="preserve"> 각 서버 프로그램(설비 통신/상위 통신/스케줄러)의 생존 상태(초록=정상, 빨강=끊김)이다.</w:t>
      </w:r>
    </w:p>
    <w:p w14:paraId="210E1E94" w14:textId="77777777" w:rsidR="00E20E98" w:rsidRDefault="00000000">
      <w:r>
        <w:rPr>
          <w:b/>
        </w:rPr>
        <w:lastRenderedPageBreak/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606D1C0D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35B7E5BD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6AF5528F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53895053" w14:textId="77777777">
        <w:trPr>
          <w:jc w:val="center"/>
        </w:trPr>
        <w:tc>
          <w:tcPr>
            <w:tcW w:w="2551" w:type="dxa"/>
          </w:tcPr>
          <w:p w14:paraId="54DA1256" w14:textId="77777777" w:rsidR="00E20E98" w:rsidRDefault="00000000">
            <w:r>
              <w:rPr>
                <w:sz w:val="18"/>
              </w:rPr>
              <w:t>설비 클릭</w:t>
            </w:r>
          </w:p>
        </w:tc>
        <w:tc>
          <w:tcPr>
            <w:tcW w:w="7087" w:type="dxa"/>
          </w:tcPr>
          <w:p w14:paraId="4CFE517F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컨베이어·크레인·</w:t>
            </w:r>
            <w:proofErr w:type="gramStart"/>
            <w:r>
              <w:rPr>
                <w:sz w:val="18"/>
                <w:lang w:eastAsia="ko-KR"/>
              </w:rPr>
              <w:t>RGV 를</w:t>
            </w:r>
            <w:proofErr w:type="gramEnd"/>
            <w:r>
              <w:rPr>
                <w:sz w:val="18"/>
                <w:lang w:eastAsia="ko-KR"/>
              </w:rPr>
              <w:t xml:space="preserve"> 클릭하면 해당 설비 상태 대화상자가 열린다.</w:t>
            </w:r>
          </w:p>
        </w:tc>
      </w:tr>
      <w:tr w:rsidR="00E20E98" w14:paraId="48FABA22" w14:textId="77777777">
        <w:trPr>
          <w:jc w:val="center"/>
        </w:trPr>
        <w:tc>
          <w:tcPr>
            <w:tcW w:w="2551" w:type="dxa"/>
          </w:tcPr>
          <w:p w14:paraId="55DB5C2A" w14:textId="77777777" w:rsidR="00E20E98" w:rsidRDefault="00000000">
            <w:proofErr w:type="spellStart"/>
            <w:r>
              <w:rPr>
                <w:sz w:val="18"/>
              </w:rPr>
              <w:t>리본</w:t>
            </w:r>
            <w:proofErr w:type="spellEnd"/>
            <w:r>
              <w:rPr>
                <w:sz w:val="18"/>
              </w:rPr>
              <w:t xml:space="preserve"> 탭</w:t>
            </w:r>
          </w:p>
        </w:tc>
        <w:tc>
          <w:tcPr>
            <w:tcW w:w="7087" w:type="dxa"/>
          </w:tcPr>
          <w:p w14:paraId="5B6B9332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ECS(환경설정/뷰/창고 모니터링) · MANUAL(수동 지시) · LOG(로그/알람)</w:t>
            </w:r>
          </w:p>
        </w:tc>
      </w:tr>
      <w:tr w:rsidR="00E20E98" w14:paraId="4BBE6171" w14:textId="77777777">
        <w:trPr>
          <w:jc w:val="center"/>
        </w:trPr>
        <w:tc>
          <w:tcPr>
            <w:tcW w:w="2551" w:type="dxa"/>
          </w:tcPr>
          <w:p w14:paraId="55C38371" w14:textId="77777777" w:rsidR="00E20E98" w:rsidRDefault="00000000">
            <w:proofErr w:type="spellStart"/>
            <w:r>
              <w:rPr>
                <w:sz w:val="18"/>
              </w:rPr>
              <w:t>범례</w:t>
            </w:r>
            <w:proofErr w:type="spellEnd"/>
          </w:p>
        </w:tc>
        <w:tc>
          <w:tcPr>
            <w:tcW w:w="7087" w:type="dxa"/>
          </w:tcPr>
          <w:p w14:paraId="48965EC4" w14:textId="77777777" w:rsidR="00E20E98" w:rsidRDefault="00000000">
            <w:pPr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ECS &gt;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환경설정 &gt;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범례 에서</w:t>
            </w:r>
            <w:proofErr w:type="gramEnd"/>
            <w:r>
              <w:rPr>
                <w:sz w:val="18"/>
                <w:lang w:eastAsia="ko-KR"/>
              </w:rPr>
              <w:t xml:space="preserve"> 색상 의미를 확인한다.</w:t>
            </w:r>
          </w:p>
        </w:tc>
      </w:tr>
    </w:tbl>
    <w:p w14:paraId="61ACF687" w14:textId="77777777" w:rsidR="00E20E98" w:rsidRDefault="00E20E98">
      <w:pPr>
        <w:rPr>
          <w:lang w:eastAsia="ko-KR"/>
        </w:rPr>
      </w:pPr>
    </w:p>
    <w:p w14:paraId="437A8803" w14:textId="67FFF967" w:rsidR="008F2DDB" w:rsidRDefault="008F2DDB">
      <w:pPr>
        <w:rPr>
          <w:lang w:eastAsia="ko-KR"/>
        </w:rPr>
      </w:pPr>
      <w:r>
        <w:rPr>
          <w:lang w:eastAsia="ko-KR"/>
        </w:rPr>
        <w:br w:type="page"/>
      </w:r>
    </w:p>
    <w:p w14:paraId="620FE18C" w14:textId="77777777" w:rsidR="00E20E98" w:rsidRDefault="00E20E98">
      <w:pPr>
        <w:rPr>
          <w:lang w:eastAsia="ko-KR"/>
        </w:rPr>
      </w:pPr>
    </w:p>
    <w:p w14:paraId="4EC0B54E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t>2. ECS&gt;</w:t>
      </w:r>
      <w:r>
        <w:rPr>
          <w:lang w:eastAsia="ko-KR"/>
        </w:rPr>
        <w:t>환경설정</w:t>
      </w:r>
    </w:p>
    <w:p w14:paraId="51F83F7C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(EQP </w:t>
      </w:r>
      <w:r>
        <w:rPr>
          <w:lang w:eastAsia="ko-KR"/>
        </w:rPr>
        <w:t>정보</w:t>
      </w:r>
      <w:r>
        <w:rPr>
          <w:lang w:eastAsia="ko-KR"/>
        </w:rPr>
        <w:t>)</w:t>
      </w:r>
    </w:p>
    <w:p w14:paraId="3BA86332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45F24543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환경설정 ▷ 통신 연결 정의</w:t>
      </w:r>
    </w:p>
    <w:p w14:paraId="7A57FBD8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1C658BE0" w14:textId="77777777" w:rsidR="00E20E98" w:rsidRDefault="00000000">
      <w:pPr>
        <w:ind w:left="283"/>
      </w:pPr>
      <w:r>
        <w:rPr>
          <w:lang w:eastAsia="ko-KR"/>
        </w:rPr>
        <w:t xml:space="preserve">서버 프로그램(EQP=설비 통신, HOST/HOST2=상위 통신, SCH=스케줄러)의 접속 정보와 생존 상태를 조회한다. </w:t>
      </w:r>
      <w:r>
        <w:t>(EQP_MST)</w:t>
      </w:r>
    </w:p>
    <w:p w14:paraId="7EB3D455" w14:textId="77777777" w:rsidR="00E20E98" w:rsidRDefault="00000000">
      <w:r>
        <w:rPr>
          <w:b/>
        </w:rPr>
        <w:t>화면</w:t>
      </w:r>
    </w:p>
    <w:p w14:paraId="53E5B76A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49023D6A" wp14:editId="75FADAC7">
            <wp:extent cx="5580000" cy="3711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pinfo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4523" w14:textId="77777777" w:rsidR="00E20E98" w:rsidRDefault="00000000">
      <w:r>
        <w:rPr>
          <w:b/>
        </w:rPr>
        <w:t>※ 특기사항</w:t>
      </w:r>
    </w:p>
    <w:p w14:paraId="3AFB0B35" w14:textId="77777777" w:rsidR="00E20E98" w:rsidRDefault="00000000">
      <w:pPr>
        <w:pStyle w:val="a0"/>
        <w:ind w:left="624"/>
      </w:pPr>
      <w:r>
        <w:t>설비 구분 콤보 : ALL / EQP / HOST / SCH. HOST 를 고르면 HOST2 까지 함께 조회된다.</w:t>
      </w:r>
    </w:p>
    <w:p w14:paraId="4BE9D2A2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EQP 대표 행은 마스터 PLC 소켓(IP/PORT) 정의를 나타낸다.</w:t>
      </w:r>
    </w:p>
    <w:p w14:paraId="64427DA5" w14:textId="77777777" w:rsidR="00E20E98" w:rsidRDefault="00000000">
      <w:r>
        <w:rPr>
          <w:b/>
        </w:rPr>
        <w:lastRenderedPageBreak/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2D21DC5C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65DB1940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2164A530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0A762A9D" w14:textId="77777777">
        <w:trPr>
          <w:jc w:val="center"/>
        </w:trPr>
        <w:tc>
          <w:tcPr>
            <w:tcW w:w="2551" w:type="dxa"/>
          </w:tcPr>
          <w:p w14:paraId="070F7890" w14:textId="77777777" w:rsidR="00E20E98" w:rsidRDefault="00000000">
            <w:r>
              <w:rPr>
                <w:sz w:val="18"/>
              </w:rPr>
              <w:t>창고구분</w:t>
            </w:r>
          </w:p>
        </w:tc>
        <w:tc>
          <w:tcPr>
            <w:tcW w:w="7087" w:type="dxa"/>
          </w:tcPr>
          <w:p w14:paraId="7790D632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창고를 선택한다(1동 고정).</w:t>
            </w:r>
          </w:p>
        </w:tc>
      </w:tr>
      <w:tr w:rsidR="00E20E98" w14:paraId="62066D4F" w14:textId="77777777">
        <w:trPr>
          <w:jc w:val="center"/>
        </w:trPr>
        <w:tc>
          <w:tcPr>
            <w:tcW w:w="2551" w:type="dxa"/>
          </w:tcPr>
          <w:p w14:paraId="724D729E" w14:textId="77777777" w:rsidR="00E20E98" w:rsidRDefault="00000000">
            <w:proofErr w:type="spellStart"/>
            <w:r>
              <w:rPr>
                <w:sz w:val="18"/>
              </w:rPr>
              <w:t>설비구분</w:t>
            </w:r>
            <w:proofErr w:type="spellEnd"/>
          </w:p>
        </w:tc>
        <w:tc>
          <w:tcPr>
            <w:tcW w:w="7087" w:type="dxa"/>
          </w:tcPr>
          <w:p w14:paraId="20331056" w14:textId="77777777" w:rsidR="00E20E98" w:rsidRDefault="00000000">
            <w:r>
              <w:rPr>
                <w:sz w:val="18"/>
              </w:rPr>
              <w:t>조회할 프로그램 종류.</w:t>
            </w:r>
          </w:p>
        </w:tc>
      </w:tr>
      <w:tr w:rsidR="00E20E98" w14:paraId="2C708F0A" w14:textId="77777777">
        <w:trPr>
          <w:jc w:val="center"/>
        </w:trPr>
        <w:tc>
          <w:tcPr>
            <w:tcW w:w="2551" w:type="dxa"/>
          </w:tcPr>
          <w:p w14:paraId="2B9C6723" w14:textId="77777777" w:rsidR="00E20E98" w:rsidRDefault="00000000">
            <w:r>
              <w:rPr>
                <w:sz w:val="18"/>
              </w:rPr>
              <w:t>조회</w:t>
            </w:r>
          </w:p>
        </w:tc>
        <w:tc>
          <w:tcPr>
            <w:tcW w:w="7087" w:type="dxa"/>
          </w:tcPr>
          <w:p w14:paraId="2A2D71B9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조건으로 목록을 다시 읽는다.</w:t>
            </w:r>
          </w:p>
        </w:tc>
      </w:tr>
    </w:tbl>
    <w:p w14:paraId="752C3B63" w14:textId="77777777" w:rsidR="00E20E98" w:rsidRDefault="00E20E98">
      <w:pPr>
        <w:rPr>
          <w:lang w:eastAsia="ko-KR"/>
        </w:rPr>
      </w:pPr>
    </w:p>
    <w:p w14:paraId="3CEF2D1E" w14:textId="77777777" w:rsidR="00E20E98" w:rsidRDefault="00E20E98">
      <w:pPr>
        <w:rPr>
          <w:lang w:eastAsia="ko-KR"/>
        </w:rPr>
      </w:pPr>
    </w:p>
    <w:p w14:paraId="3EA29DF5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(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)</w:t>
      </w:r>
    </w:p>
    <w:p w14:paraId="7F929378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35307022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환경설정 ▷ 로그 삭제 설정</w:t>
      </w:r>
    </w:p>
    <w:p w14:paraId="1E4AA6D7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30EF3B75" w14:textId="77777777" w:rsidR="00E20E98" w:rsidRDefault="00000000">
      <w:pPr>
        <w:ind w:left="283"/>
      </w:pPr>
      <w:r>
        <w:rPr>
          <w:lang w:eastAsia="ko-KR"/>
        </w:rPr>
        <w:t xml:space="preserve">로그 테이블별 보존 주기(일)를 조회·변경한다. </w:t>
      </w:r>
      <w:r>
        <w:t>(DEL_HIS_SETTING)</w:t>
      </w:r>
    </w:p>
    <w:p w14:paraId="64C8B791" w14:textId="77777777" w:rsidR="00E20E98" w:rsidRDefault="00000000">
      <w:r>
        <w:rPr>
          <w:b/>
        </w:rPr>
        <w:t>화면</w:t>
      </w:r>
    </w:p>
    <w:p w14:paraId="03371B22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33A80B3D" wp14:editId="50C4023E">
            <wp:extent cx="5580000" cy="4227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del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9894" w14:textId="77777777" w:rsidR="00E20E98" w:rsidRDefault="00000000">
      <w:r>
        <w:rPr>
          <w:b/>
        </w:rPr>
        <w:lastRenderedPageBreak/>
        <w:t>※ 특기사항</w:t>
      </w:r>
    </w:p>
    <w:p w14:paraId="6EA24C91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그리드에서 행을 클릭하면 그 행의 주기가 (일) 칸에 채워지고 그룹 제목에 선택한 로그명과 현재 주기가 표시된다.</w:t>
      </w:r>
    </w:p>
    <w:p w14:paraId="63604FAF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값을 고쳐 [설정</w:t>
      </w:r>
      <w:proofErr w:type="gramStart"/>
      <w:r>
        <w:rPr>
          <w:lang w:eastAsia="ko-KR"/>
        </w:rPr>
        <w:t>] 을</w:t>
      </w:r>
      <w:proofErr w:type="gramEnd"/>
      <w:r>
        <w:rPr>
          <w:lang w:eastAsia="ko-KR"/>
        </w:rPr>
        <w:t xml:space="preserve"> 누르면 변경되고 유저사용 로그에 기록된다. 공백/0 은 설정할 수 없다.</w:t>
      </w:r>
    </w:p>
    <w:p w14:paraId="00DDD3E8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708B5BA1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59170AE6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640A0C6B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02F6936D" w14:textId="77777777">
        <w:trPr>
          <w:jc w:val="center"/>
        </w:trPr>
        <w:tc>
          <w:tcPr>
            <w:tcW w:w="2551" w:type="dxa"/>
          </w:tcPr>
          <w:p w14:paraId="2D472BDF" w14:textId="77777777" w:rsidR="00E20E98" w:rsidRDefault="00000000">
            <w:r>
              <w:rPr>
                <w:sz w:val="18"/>
              </w:rPr>
              <w:t>(일)</w:t>
            </w:r>
          </w:p>
        </w:tc>
        <w:tc>
          <w:tcPr>
            <w:tcW w:w="7087" w:type="dxa"/>
          </w:tcPr>
          <w:p w14:paraId="1E6AD192" w14:textId="77777777" w:rsidR="00E20E98" w:rsidRDefault="00000000">
            <w:r>
              <w:rPr>
                <w:sz w:val="18"/>
              </w:rPr>
              <w:t>보존 일수.</w:t>
            </w:r>
          </w:p>
        </w:tc>
      </w:tr>
      <w:tr w:rsidR="00E20E98" w14:paraId="7E37DAA4" w14:textId="77777777">
        <w:trPr>
          <w:jc w:val="center"/>
        </w:trPr>
        <w:tc>
          <w:tcPr>
            <w:tcW w:w="2551" w:type="dxa"/>
          </w:tcPr>
          <w:p w14:paraId="488277B7" w14:textId="77777777" w:rsidR="00E20E98" w:rsidRDefault="00000000">
            <w:r>
              <w:rPr>
                <w:sz w:val="18"/>
              </w:rPr>
              <w:t>설정</w:t>
            </w:r>
          </w:p>
        </w:tc>
        <w:tc>
          <w:tcPr>
            <w:tcW w:w="7087" w:type="dxa"/>
          </w:tcPr>
          <w:p w14:paraId="50378D62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로그의 주기를 저장.</w:t>
            </w:r>
          </w:p>
        </w:tc>
      </w:tr>
    </w:tbl>
    <w:p w14:paraId="3FCBB0F3" w14:textId="77777777" w:rsidR="00E20E98" w:rsidRDefault="00E20E98">
      <w:pPr>
        <w:rPr>
          <w:lang w:eastAsia="ko-KR"/>
        </w:rPr>
      </w:pPr>
    </w:p>
    <w:p w14:paraId="04503F5C" w14:textId="77777777" w:rsidR="00E20E98" w:rsidRDefault="00E20E98">
      <w:pPr>
        <w:rPr>
          <w:lang w:eastAsia="ko-KR"/>
        </w:rPr>
      </w:pPr>
    </w:p>
    <w:p w14:paraId="159B612D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범례</w:t>
      </w:r>
      <w:r>
        <w:rPr>
          <w:lang w:eastAsia="ko-KR"/>
        </w:rPr>
        <w:t xml:space="preserve"> (</w:t>
      </w:r>
      <w:r>
        <w:rPr>
          <w:lang w:eastAsia="ko-KR"/>
        </w:rPr>
        <w:t>색상정보</w:t>
      </w:r>
      <w:r>
        <w:rPr>
          <w:lang w:eastAsia="ko-KR"/>
        </w:rPr>
        <w:t>)</w:t>
      </w:r>
    </w:p>
    <w:p w14:paraId="04EBAA08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5FE6AE99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환경설정 ▷ 범례</w:t>
      </w:r>
    </w:p>
    <w:p w14:paraId="2FC51E8A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383170BF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메인 화면에서 쓰는 색상(작업상태·CV 신호·</w:t>
      </w:r>
      <w:proofErr w:type="gramStart"/>
      <w:r>
        <w:rPr>
          <w:lang w:eastAsia="ko-KR"/>
        </w:rPr>
        <w:t>CV,SC</w:t>
      </w:r>
      <w:proofErr w:type="gramEnd"/>
      <w:r>
        <w:rPr>
          <w:lang w:eastAsia="ko-KR"/>
        </w:rPr>
        <w:t xml:space="preserve"> 상태·RAIL·반자동)을 확인·변경한다.</w:t>
      </w:r>
    </w:p>
    <w:p w14:paraId="5BBF1658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4CC90855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0A96F19F" wp14:editId="5BC02638">
            <wp:extent cx="5580000" cy="19539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80F7" w14:textId="77777777" w:rsidR="00E20E98" w:rsidRDefault="00000000">
      <w:r>
        <w:rPr>
          <w:b/>
        </w:rPr>
        <w:t>※ 특기사항</w:t>
      </w:r>
    </w:p>
    <w:p w14:paraId="6CCD66A2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CV, SC 상태의 "WC 패스모드</w:t>
      </w:r>
      <w:proofErr w:type="gramStart"/>
      <w:r>
        <w:rPr>
          <w:lang w:eastAsia="ko-KR"/>
        </w:rPr>
        <w:t>" 는</w:t>
      </w:r>
      <w:proofErr w:type="gramEnd"/>
      <w:r>
        <w:rPr>
          <w:lang w:eastAsia="ko-KR"/>
        </w:rPr>
        <w:t xml:space="preserve"> 이 현장에 없는 기능이라 비활성이다.</w:t>
      </w:r>
    </w:p>
    <w:p w14:paraId="1EE74C11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502FA66E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2A5DDB5A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항목</w:t>
            </w:r>
          </w:p>
        </w:tc>
        <w:tc>
          <w:tcPr>
            <w:tcW w:w="7087" w:type="dxa"/>
            <w:shd w:val="clear" w:color="auto" w:fill="1E2761"/>
          </w:tcPr>
          <w:p w14:paraId="6DB4E7DB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02BE50E1" w14:textId="77777777">
        <w:trPr>
          <w:jc w:val="center"/>
        </w:trPr>
        <w:tc>
          <w:tcPr>
            <w:tcW w:w="2551" w:type="dxa"/>
          </w:tcPr>
          <w:p w14:paraId="4F10BD20" w14:textId="77777777" w:rsidR="00E20E98" w:rsidRDefault="00000000">
            <w:r>
              <w:rPr>
                <w:sz w:val="18"/>
              </w:rPr>
              <w:t>색상 칸</w:t>
            </w:r>
          </w:p>
        </w:tc>
        <w:tc>
          <w:tcPr>
            <w:tcW w:w="7087" w:type="dxa"/>
          </w:tcPr>
          <w:p w14:paraId="5034556F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클릭하여 색을 바꾸면 화면에 즉시 반영된다.</w:t>
            </w:r>
          </w:p>
        </w:tc>
      </w:tr>
    </w:tbl>
    <w:p w14:paraId="5A317B23" w14:textId="77777777" w:rsidR="00E20E98" w:rsidRDefault="00E20E98">
      <w:pPr>
        <w:rPr>
          <w:lang w:eastAsia="ko-KR"/>
        </w:rPr>
      </w:pPr>
    </w:p>
    <w:p w14:paraId="374DDEC9" w14:textId="77777777" w:rsidR="00E20E98" w:rsidRDefault="00E20E98">
      <w:pPr>
        <w:rPr>
          <w:lang w:eastAsia="ko-KR"/>
        </w:rPr>
      </w:pPr>
    </w:p>
    <w:p w14:paraId="4168932C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3E2C3C4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0D7D2CAB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ECS ▷ 환경설정 ▷ </w:t>
      </w:r>
      <w:proofErr w:type="gramStart"/>
      <w:r>
        <w:rPr>
          <w:lang w:eastAsia="ko-KR"/>
        </w:rPr>
        <w:t>사용자  (</w:t>
      </w:r>
      <w:proofErr w:type="gramEnd"/>
      <w:r>
        <w:rPr>
          <w:lang w:eastAsia="ko-KR"/>
        </w:rPr>
        <w:t>현재 숨김(INI))</w:t>
      </w:r>
    </w:p>
    <w:p w14:paraId="16275645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7E2546BE" w14:textId="77777777" w:rsidR="00E20E98" w:rsidRDefault="00000000">
      <w:pPr>
        <w:ind w:left="283"/>
      </w:pPr>
      <w:r>
        <w:rPr>
          <w:lang w:eastAsia="ko-KR"/>
        </w:rPr>
        <w:t xml:space="preserve">운전 화면 사용자와 그룹, 화면별 권한(조회/수정/실행)을 관리한다. </w:t>
      </w:r>
      <w:r>
        <w:t>(USER_MST/USER_GRP/USER_GRP_WIN)</w:t>
      </w:r>
    </w:p>
    <w:p w14:paraId="7717D145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화면</w:t>
      </w:r>
    </w:p>
    <w:p w14:paraId="67C433C8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6D037943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394FF7FA" w14:textId="77777777" w:rsidR="00E20E98" w:rsidRDefault="00000000">
      <w:pPr>
        <w:pStyle w:val="a0"/>
        <w:ind w:left="624"/>
      </w:pPr>
      <w:r>
        <w:t>Ecs.ini [MENU] USER_MENU=1 로 표시할 수 있다.</w:t>
      </w:r>
    </w:p>
    <w:p w14:paraId="4BE8F661" w14:textId="77777777" w:rsidR="00E20E98" w:rsidRDefault="00E20E98"/>
    <w:p w14:paraId="4340C8CC" w14:textId="77777777" w:rsidR="00E20E98" w:rsidRDefault="00000000">
      <w:pPr>
        <w:pStyle w:val="21"/>
      </w:pPr>
      <w:r>
        <w:t xml:space="preserve">2.5 INI </w:t>
      </w:r>
      <w:r>
        <w:t>열기</w:t>
      </w:r>
    </w:p>
    <w:p w14:paraId="2764009E" w14:textId="77777777" w:rsidR="00E20E98" w:rsidRDefault="00000000">
      <w:r>
        <w:rPr>
          <w:b/>
        </w:rPr>
        <w:t>메뉴 PATH</w:t>
      </w:r>
    </w:p>
    <w:p w14:paraId="42788451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ECS ▷ 환경설정 ▷ INI </w:t>
      </w:r>
      <w:proofErr w:type="gramStart"/>
      <w:r>
        <w:rPr>
          <w:lang w:eastAsia="ko-KR"/>
        </w:rPr>
        <w:t>열기  (</w:t>
      </w:r>
      <w:proofErr w:type="gramEnd"/>
      <w:r>
        <w:rPr>
          <w:lang w:eastAsia="ko-KR"/>
        </w:rPr>
        <w:t>현재 숨김(INI))</w:t>
      </w:r>
    </w:p>
    <w:p w14:paraId="2478E5E1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4D17A308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접속·화면 설정 파일(Ecs.ini)을 메모장으로 연다.</w:t>
      </w:r>
    </w:p>
    <w:p w14:paraId="1ED64FE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화면</w:t>
      </w:r>
    </w:p>
    <w:p w14:paraId="1EC3731C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4B23C320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3601872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Ecs.ini [MENU] INI_MENU=1 로 표시할 수 있다. 32비트 프로그램이라 64비트 메모장을 직접 지정해 연다.</w:t>
      </w:r>
    </w:p>
    <w:p w14:paraId="73ABC068" w14:textId="77777777" w:rsidR="00E20E98" w:rsidRDefault="00E20E98">
      <w:pPr>
        <w:rPr>
          <w:lang w:eastAsia="ko-KR"/>
        </w:rPr>
      </w:pPr>
    </w:p>
    <w:p w14:paraId="1F0147AD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3. ECS&gt;</w:t>
      </w:r>
      <w:r>
        <w:rPr>
          <w:lang w:eastAsia="ko-KR"/>
        </w:rPr>
        <w:t>뷰</w:t>
      </w:r>
    </w:p>
    <w:p w14:paraId="0F276EEC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작업정보</w:t>
      </w:r>
    </w:p>
    <w:p w14:paraId="76D71A9D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3524F2CB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뷰 ▷ 작업정보</w:t>
      </w:r>
    </w:p>
    <w:p w14:paraId="65833607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75BC940A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진행 중 작업(JOB_MST)을 조회하고 작업상태/우선순위를 수정하거나 삭제·복사·완료 보고를 수행한다.</w:t>
      </w:r>
    </w:p>
    <w:p w14:paraId="5E883A3E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B2F4B0B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75871ACA" wp14:editId="5B1BBF87">
            <wp:extent cx="5580000" cy="3528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list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BBC3" w14:textId="77777777" w:rsidR="00E20E98" w:rsidRDefault="00000000">
      <w:r>
        <w:rPr>
          <w:b/>
        </w:rPr>
        <w:t>※ 특기사항</w:t>
      </w:r>
    </w:p>
    <w:p w14:paraId="5D560EB7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[자동 갱신</w:t>
      </w:r>
      <w:proofErr w:type="gramStart"/>
      <w:r>
        <w:rPr>
          <w:lang w:eastAsia="ko-KR"/>
        </w:rPr>
        <w:t>] 을</w:t>
      </w:r>
      <w:proofErr w:type="gramEnd"/>
      <w:r>
        <w:rPr>
          <w:lang w:eastAsia="ko-KR"/>
        </w:rPr>
        <w:t xml:space="preserve"> 켜면 주기적으로 목록을 다시 읽는다.</w:t>
      </w:r>
    </w:p>
    <w:p w14:paraId="497F6B61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[CV 도착보고]/[SC 완료보고</w:t>
      </w:r>
      <w:proofErr w:type="gramStart"/>
      <w:r>
        <w:rPr>
          <w:lang w:eastAsia="ko-KR"/>
        </w:rPr>
        <w:t>] 는</w:t>
      </w:r>
      <w:proofErr w:type="gramEnd"/>
      <w:r>
        <w:rPr>
          <w:lang w:eastAsia="ko-KR"/>
        </w:rPr>
        <w:t xml:space="preserve"> 설비 신호가 유실됐을 때 사람이 대신 보고하는 기능이다.</w:t>
      </w:r>
    </w:p>
    <w:p w14:paraId="38474D78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[삭제</w:t>
      </w:r>
      <w:proofErr w:type="gramStart"/>
      <w:r>
        <w:rPr>
          <w:lang w:eastAsia="ko-KR"/>
        </w:rPr>
        <w:t>] 는</w:t>
      </w:r>
      <w:proofErr w:type="gramEnd"/>
      <w:r>
        <w:rPr>
          <w:lang w:eastAsia="ko-KR"/>
        </w:rPr>
        <w:t xml:space="preserve"> 작업을 지우고, 설비에 남은 지시는 설비 대화상자의 [지시 삭제] 로 정리한다.</w:t>
      </w:r>
    </w:p>
    <w:p w14:paraId="2273B748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5A172D1D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4C4B11F5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76FCC4CF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32C1DB40" w14:textId="77777777">
        <w:trPr>
          <w:jc w:val="center"/>
        </w:trPr>
        <w:tc>
          <w:tcPr>
            <w:tcW w:w="2551" w:type="dxa"/>
          </w:tcPr>
          <w:p w14:paraId="462A8B60" w14:textId="77777777" w:rsidR="00E20E98" w:rsidRDefault="00000000">
            <w:r>
              <w:rPr>
                <w:sz w:val="18"/>
              </w:rPr>
              <w:t>조회 조건</w:t>
            </w:r>
          </w:p>
        </w:tc>
        <w:tc>
          <w:tcPr>
            <w:tcW w:w="7087" w:type="dxa"/>
          </w:tcPr>
          <w:p w14:paraId="6931B38B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창고/작업번호/작업구분/작업상태/출발지/도착지/적재용기/제품정보</w:t>
            </w:r>
          </w:p>
        </w:tc>
      </w:tr>
      <w:tr w:rsidR="00E20E98" w14:paraId="2C597CE2" w14:textId="77777777">
        <w:trPr>
          <w:jc w:val="center"/>
        </w:trPr>
        <w:tc>
          <w:tcPr>
            <w:tcW w:w="2551" w:type="dxa"/>
          </w:tcPr>
          <w:p w14:paraId="5204F479" w14:textId="77777777" w:rsidR="00E20E98" w:rsidRDefault="00000000">
            <w:proofErr w:type="spellStart"/>
            <w:r>
              <w:rPr>
                <w:sz w:val="18"/>
              </w:rPr>
              <w:lastRenderedPageBreak/>
              <w:t>수정</w:t>
            </w:r>
            <w:proofErr w:type="spellEnd"/>
          </w:p>
        </w:tc>
        <w:tc>
          <w:tcPr>
            <w:tcW w:w="7087" w:type="dxa"/>
          </w:tcPr>
          <w:p w14:paraId="2323B813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행의 작업상태·우선순위 변경</w:t>
            </w:r>
          </w:p>
        </w:tc>
      </w:tr>
      <w:tr w:rsidR="00E20E98" w14:paraId="08C56BCE" w14:textId="77777777">
        <w:trPr>
          <w:jc w:val="center"/>
        </w:trPr>
        <w:tc>
          <w:tcPr>
            <w:tcW w:w="2551" w:type="dxa"/>
          </w:tcPr>
          <w:p w14:paraId="0018A4A0" w14:textId="77777777" w:rsidR="00E20E98" w:rsidRDefault="00000000">
            <w:proofErr w:type="spellStart"/>
            <w:r>
              <w:rPr>
                <w:sz w:val="18"/>
              </w:rPr>
              <w:t>복사</w:t>
            </w:r>
            <w:proofErr w:type="spellEnd"/>
          </w:p>
        </w:tc>
        <w:tc>
          <w:tcPr>
            <w:tcW w:w="7087" w:type="dxa"/>
          </w:tcPr>
          <w:p w14:paraId="4C703C48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조건으로 새 작업 생성</w:t>
            </w:r>
          </w:p>
        </w:tc>
      </w:tr>
      <w:tr w:rsidR="00E20E98" w14:paraId="32126054" w14:textId="77777777">
        <w:trPr>
          <w:jc w:val="center"/>
        </w:trPr>
        <w:tc>
          <w:tcPr>
            <w:tcW w:w="2551" w:type="dxa"/>
          </w:tcPr>
          <w:p w14:paraId="18C57031" w14:textId="77777777" w:rsidR="00E20E98" w:rsidRDefault="00000000">
            <w:proofErr w:type="spellStart"/>
            <w:r>
              <w:rPr>
                <w:sz w:val="18"/>
              </w:rPr>
              <w:t>삭제</w:t>
            </w:r>
            <w:proofErr w:type="spellEnd"/>
          </w:p>
        </w:tc>
        <w:tc>
          <w:tcPr>
            <w:tcW w:w="7087" w:type="dxa"/>
          </w:tcPr>
          <w:p w14:paraId="696DBDAC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작업 삭제(유저사용 로그 기록)</w:t>
            </w:r>
          </w:p>
        </w:tc>
      </w:tr>
    </w:tbl>
    <w:p w14:paraId="06063F20" w14:textId="77777777" w:rsidR="00E20E98" w:rsidRDefault="00E20E98">
      <w:pPr>
        <w:rPr>
          <w:lang w:eastAsia="ko-KR"/>
        </w:rPr>
      </w:pPr>
    </w:p>
    <w:p w14:paraId="38B0627A" w14:textId="77777777" w:rsidR="00E20E98" w:rsidRDefault="00E20E98">
      <w:pPr>
        <w:rPr>
          <w:lang w:eastAsia="ko-KR"/>
        </w:rPr>
      </w:pPr>
    </w:p>
    <w:p w14:paraId="61BEB078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찾기</w:t>
      </w:r>
    </w:p>
    <w:p w14:paraId="6B84D6BD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622F071F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뷰 ▷ 찾기</w:t>
      </w:r>
    </w:p>
    <w:p w14:paraId="413110D8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12600D7B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작업번호를 입력하면 그 화물이 있는 트랙/설비를 메인 화면에서 깜빡여 보여 준다(5초).</w:t>
      </w:r>
    </w:p>
    <w:p w14:paraId="09F1E774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048F05C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528F7988" wp14:editId="653627ED">
            <wp:extent cx="5580000" cy="11395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BB23" w14:textId="77777777" w:rsidR="00E20E98" w:rsidRDefault="00000000">
      <w:r>
        <w:rPr>
          <w:b/>
        </w:rPr>
        <w:t>※ 화면설명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6F96D29E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26CCECA8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1E9FB2B0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03D747EE" w14:textId="77777777">
        <w:trPr>
          <w:jc w:val="center"/>
        </w:trPr>
        <w:tc>
          <w:tcPr>
            <w:tcW w:w="2551" w:type="dxa"/>
          </w:tcPr>
          <w:p w14:paraId="081AD896" w14:textId="77777777" w:rsidR="00E20E98" w:rsidRDefault="00000000">
            <w:r>
              <w:rPr>
                <w:sz w:val="18"/>
              </w:rPr>
              <w:t>작업번호</w:t>
            </w:r>
          </w:p>
        </w:tc>
        <w:tc>
          <w:tcPr>
            <w:tcW w:w="7087" w:type="dxa"/>
          </w:tcPr>
          <w:p w14:paraId="08F3963D" w14:textId="77777777" w:rsidR="00E20E98" w:rsidRDefault="00000000">
            <w:r>
              <w:rPr>
                <w:sz w:val="18"/>
              </w:rPr>
              <w:t>4자리</w:t>
            </w:r>
          </w:p>
        </w:tc>
      </w:tr>
      <w:tr w:rsidR="00E20E98" w14:paraId="0214EAD5" w14:textId="77777777">
        <w:trPr>
          <w:jc w:val="center"/>
        </w:trPr>
        <w:tc>
          <w:tcPr>
            <w:tcW w:w="2551" w:type="dxa"/>
          </w:tcPr>
          <w:p w14:paraId="74EF178D" w14:textId="77777777" w:rsidR="00E20E98" w:rsidRDefault="00000000">
            <w:r>
              <w:rPr>
                <w:sz w:val="18"/>
              </w:rPr>
              <w:t>찾기</w:t>
            </w:r>
          </w:p>
        </w:tc>
        <w:tc>
          <w:tcPr>
            <w:tcW w:w="7087" w:type="dxa"/>
          </w:tcPr>
          <w:p w14:paraId="13676EDE" w14:textId="77777777" w:rsidR="00E20E98" w:rsidRDefault="00000000">
            <w:r>
              <w:rPr>
                <w:sz w:val="18"/>
              </w:rPr>
              <w:t>위치 강조</w:t>
            </w:r>
          </w:p>
        </w:tc>
      </w:tr>
    </w:tbl>
    <w:p w14:paraId="778198FC" w14:textId="77777777" w:rsidR="00E20E98" w:rsidRDefault="00E20E98"/>
    <w:p w14:paraId="41D6F0D0" w14:textId="77777777" w:rsidR="00E20E98" w:rsidRDefault="00E20E98"/>
    <w:p w14:paraId="6DE1304E" w14:textId="77777777" w:rsidR="00E20E98" w:rsidRDefault="00000000">
      <w:pPr>
        <w:pStyle w:val="21"/>
      </w:pPr>
      <w:r>
        <w:t xml:space="preserve">3.3 </w:t>
      </w:r>
      <w:r>
        <w:t>공</w:t>
      </w:r>
      <w:r>
        <w:t>PLT</w:t>
      </w:r>
      <w:r>
        <w:t>작업</w:t>
      </w:r>
    </w:p>
    <w:p w14:paraId="73070AE2" w14:textId="77777777" w:rsidR="00E20E98" w:rsidRDefault="00000000">
      <w:r>
        <w:rPr>
          <w:b/>
        </w:rPr>
        <w:t>메뉴 PATH</w:t>
      </w:r>
    </w:p>
    <w:p w14:paraId="70396554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뷰 ▷ 공PLT</w:t>
      </w:r>
      <w:proofErr w:type="gramStart"/>
      <w:r>
        <w:rPr>
          <w:lang w:eastAsia="ko-KR"/>
        </w:rPr>
        <w:t>작업  (</w:t>
      </w:r>
      <w:proofErr w:type="gramEnd"/>
      <w:r>
        <w:rPr>
          <w:lang w:eastAsia="ko-KR"/>
        </w:rPr>
        <w:t>현재 숨김(INI))</w:t>
      </w:r>
    </w:p>
    <w:p w14:paraId="64F130A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13E3D76D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상위에서 온 </w:t>
      </w:r>
      <w:proofErr w:type="spellStart"/>
      <w:r>
        <w:rPr>
          <w:lang w:eastAsia="ko-KR"/>
        </w:rPr>
        <w:t>공파렛트</w:t>
      </w:r>
      <w:proofErr w:type="spellEnd"/>
      <w:r>
        <w:rPr>
          <w:lang w:eastAsia="ko-KR"/>
        </w:rPr>
        <w:t xml:space="preserve"> 작업 요청(HOST_EMPTY_PLT)을 조회한다.</w:t>
      </w:r>
    </w:p>
    <w:p w14:paraId="26CC2DE4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lastRenderedPageBreak/>
        <w:t>화면</w:t>
      </w:r>
    </w:p>
    <w:p w14:paraId="02094DA3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39F41678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640ED289" w14:textId="77777777" w:rsidR="00E20E98" w:rsidRDefault="00000000">
      <w:pPr>
        <w:pStyle w:val="a0"/>
        <w:ind w:left="624"/>
      </w:pPr>
      <w:r>
        <w:t>Ecs.ini [MENU] EMPTYPLT_MENU=1 로 표시할 수 있다.</w:t>
      </w:r>
    </w:p>
    <w:p w14:paraId="27AFB38E" w14:textId="164C9EBD" w:rsidR="008F2DDB" w:rsidRDefault="008F2DDB">
      <w:r>
        <w:br w:type="page"/>
      </w:r>
    </w:p>
    <w:p w14:paraId="14727B33" w14:textId="77777777" w:rsidR="00E20E98" w:rsidRDefault="00E20E98"/>
    <w:p w14:paraId="1A8803A3" w14:textId="77777777" w:rsidR="00E20E98" w:rsidRDefault="00000000">
      <w:pPr>
        <w:pStyle w:val="1"/>
      </w:pPr>
      <w:r>
        <w:t>4. ECS&gt;</w:t>
      </w:r>
      <w:r>
        <w:t>창고</w:t>
      </w:r>
      <w:r>
        <w:t xml:space="preserve"> </w:t>
      </w:r>
      <w:r>
        <w:t>모니터링</w:t>
      </w:r>
    </w:p>
    <w:p w14:paraId="6F004EC4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proofErr w:type="gramStart"/>
      <w:r>
        <w:rPr>
          <w:lang w:eastAsia="ko-KR"/>
        </w:rPr>
        <w:t>작업번호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트랙번호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제품정보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79DAAB2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54E45A52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창고 모니터링 ▷ 작업번호 · 트랙번호 · 제품정보(현재 숨김(INI))</w:t>
      </w:r>
    </w:p>
    <w:p w14:paraId="5769D85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129CCE82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메인 화면 각 위치에 표시할 문자를 </w:t>
      </w:r>
      <w:proofErr w:type="gramStart"/>
      <w:r>
        <w:rPr>
          <w:lang w:eastAsia="ko-KR"/>
        </w:rPr>
        <w:t>작업번호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트랙번호 /</w:t>
      </w:r>
      <w:proofErr w:type="gramEnd"/>
      <w:r>
        <w:rPr>
          <w:lang w:eastAsia="ko-KR"/>
        </w:rPr>
        <w:t xml:space="preserve"> 제품정보 중에서 고른다.</w:t>
      </w:r>
    </w:p>
    <w:p w14:paraId="24AB095A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화면</w:t>
      </w:r>
    </w:p>
    <w:p w14:paraId="5092770B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1DEDC76D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46085FB0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제품정보 버튼은 Ecs.ini [MENU] PRODINFO_MENU 로 표시/숨김.</w:t>
      </w:r>
    </w:p>
    <w:p w14:paraId="4A4BBA87" w14:textId="06ED1265" w:rsidR="008F2DDB" w:rsidRDefault="008F2DDB">
      <w:pPr>
        <w:rPr>
          <w:lang w:eastAsia="ko-KR"/>
        </w:rPr>
      </w:pPr>
      <w:r>
        <w:rPr>
          <w:lang w:eastAsia="ko-KR"/>
        </w:rPr>
        <w:br w:type="page"/>
      </w:r>
    </w:p>
    <w:p w14:paraId="4FE76F60" w14:textId="77777777" w:rsidR="00E20E98" w:rsidRDefault="00E20E98">
      <w:pPr>
        <w:rPr>
          <w:lang w:eastAsia="ko-KR"/>
        </w:rPr>
      </w:pPr>
    </w:p>
    <w:p w14:paraId="563FB3D8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t>5. ECS&gt;UI</w:t>
      </w:r>
      <w:r>
        <w:rPr>
          <w:lang w:eastAsia="ko-KR"/>
        </w:rPr>
        <w:t>모드</w:t>
      </w:r>
    </w:p>
    <w:p w14:paraId="64E34766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>5.1 UI</w:t>
      </w:r>
      <w:r>
        <w:rPr>
          <w:lang w:eastAsia="ko-KR"/>
        </w:rPr>
        <w:t>모드</w:t>
      </w:r>
      <w:r>
        <w:rPr>
          <w:lang w:eastAsia="ko-KR"/>
        </w:rPr>
        <w:t xml:space="preserve"> (</w:t>
      </w:r>
      <w:r>
        <w:rPr>
          <w:lang w:eastAsia="ko-KR"/>
        </w:rPr>
        <w:t>대화상자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모드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판넬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)</w:t>
      </w:r>
    </w:p>
    <w:p w14:paraId="7E36FD67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1EA44118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ECS ▷ UI</w:t>
      </w:r>
      <w:proofErr w:type="gramStart"/>
      <w:r>
        <w:rPr>
          <w:lang w:eastAsia="ko-KR"/>
        </w:rPr>
        <w:t>모드  (</w:t>
      </w:r>
      <w:proofErr w:type="gramEnd"/>
      <w:r>
        <w:rPr>
          <w:lang w:eastAsia="ko-KR"/>
        </w:rPr>
        <w:t>현재 숨김(INI))</w:t>
      </w:r>
    </w:p>
    <w:p w14:paraId="1E62061F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319182EB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작업정보와 설비 상세정보를 팝업 대화상자로 볼지, 화면 우측에 </w:t>
      </w:r>
      <w:proofErr w:type="spellStart"/>
      <w:r>
        <w:rPr>
          <w:lang w:eastAsia="ko-KR"/>
        </w:rPr>
        <w:t>도킹된</w:t>
      </w:r>
      <w:proofErr w:type="spellEnd"/>
      <w:r>
        <w:rPr>
          <w:lang w:eastAsia="ko-KR"/>
        </w:rPr>
        <w:t xml:space="preserve"> 판넬(</w:t>
      </w:r>
      <w:proofErr w:type="gramStart"/>
      <w:r>
        <w:rPr>
          <w:lang w:eastAsia="ko-KR"/>
        </w:rPr>
        <w:t>작업정보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상세정보 /</w:t>
      </w:r>
      <w:proofErr w:type="gramEnd"/>
      <w:r>
        <w:rPr>
          <w:lang w:eastAsia="ko-KR"/>
        </w:rPr>
        <w:t xml:space="preserve"> Crane &amp; Vehicle 반송현황)로 볼지 선택한다.</w:t>
      </w:r>
    </w:p>
    <w:p w14:paraId="365838EE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화면</w:t>
      </w:r>
    </w:p>
    <w:p w14:paraId="718CC7D8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40DB8AF3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416E7241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판넬 모드에서는 설비를 클릭하면 상세정보 판넬의 해당 탭(CV/SC/RTV)으로 전환되고, 설정/확인 열에서 값 변경·명령이 가능하다.</w:t>
      </w:r>
    </w:p>
    <w:p w14:paraId="4522099F" w14:textId="77777777" w:rsidR="00E20E98" w:rsidRDefault="00000000">
      <w:pPr>
        <w:pStyle w:val="a0"/>
        <w:ind w:left="624"/>
      </w:pPr>
      <w:r>
        <w:t>Ecs.ini [MENU] UIMODE_MENU=1 로 표시할 수 있다.</w:t>
      </w:r>
    </w:p>
    <w:p w14:paraId="45D7E2B7" w14:textId="7CA8A909" w:rsidR="008F2DDB" w:rsidRDefault="008F2DDB">
      <w:r>
        <w:br w:type="page"/>
      </w:r>
    </w:p>
    <w:p w14:paraId="6D69C570" w14:textId="77777777" w:rsidR="00E20E98" w:rsidRDefault="00E20E98"/>
    <w:p w14:paraId="06216B0A" w14:textId="77777777" w:rsidR="00E20E98" w:rsidRDefault="00000000">
      <w:pPr>
        <w:pStyle w:val="1"/>
      </w:pPr>
      <w:r>
        <w:t>6. MANUAL</w:t>
      </w:r>
    </w:p>
    <w:p w14:paraId="4B1408F8" w14:textId="77777777" w:rsidR="00E20E98" w:rsidRDefault="00000000">
      <w:pPr>
        <w:pStyle w:val="21"/>
      </w:pPr>
      <w:r>
        <w:t xml:space="preserve">6.1 JOB </w:t>
      </w:r>
      <w:r>
        <w:t>수동지시</w:t>
      </w:r>
    </w:p>
    <w:p w14:paraId="5AA8DD9F" w14:textId="77777777" w:rsidR="00E20E98" w:rsidRDefault="00000000">
      <w:r>
        <w:rPr>
          <w:b/>
        </w:rPr>
        <w:t>메뉴 PATH</w:t>
      </w:r>
    </w:p>
    <w:p w14:paraId="1B4AFA33" w14:textId="77777777" w:rsidR="00E20E98" w:rsidRDefault="00000000">
      <w:pPr>
        <w:ind w:left="283"/>
      </w:pPr>
      <w:r>
        <w:t>MANUAL ▷ JOB</w:t>
      </w:r>
    </w:p>
    <w:p w14:paraId="266D3D69" w14:textId="77777777" w:rsidR="00E20E98" w:rsidRDefault="00000000">
      <w:r>
        <w:rPr>
          <w:b/>
        </w:rPr>
        <w:t>프로그램 개요</w:t>
      </w:r>
    </w:p>
    <w:p w14:paraId="47D9B88A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창고/작업구분/출발지/도착지/위치를 지정해 작업을 직접 생성한다(시험·수동 운전용).</w:t>
      </w:r>
    </w:p>
    <w:p w14:paraId="06896658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6027FA22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69A6A0E9" wp14:editId="3878077A">
            <wp:extent cx="5580000" cy="19685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job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E515" w14:textId="77777777" w:rsidR="00E20E98" w:rsidRDefault="00000000">
      <w:r>
        <w:rPr>
          <w:b/>
        </w:rPr>
        <w:t>※ 특기사항</w:t>
      </w:r>
    </w:p>
    <w:p w14:paraId="286844B3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작업개수를 지정하면 같은 조건으로 여러 건을 만든다.</w:t>
      </w:r>
    </w:p>
    <w:p w14:paraId="43205A6C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반자동(1x) 작업은 상위에 보고하지 않고 완료 시 삭제된다.</w:t>
      </w:r>
    </w:p>
    <w:p w14:paraId="4B39C171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15745C36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01BEEE96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14D39E80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5DA986A9" w14:textId="77777777">
        <w:trPr>
          <w:jc w:val="center"/>
        </w:trPr>
        <w:tc>
          <w:tcPr>
            <w:tcW w:w="2551" w:type="dxa"/>
          </w:tcPr>
          <w:p w14:paraId="2C024794" w14:textId="77777777" w:rsidR="00E20E98" w:rsidRDefault="00000000">
            <w:r>
              <w:rPr>
                <w:sz w:val="18"/>
              </w:rPr>
              <w:t>초기화</w:t>
            </w:r>
          </w:p>
        </w:tc>
        <w:tc>
          <w:tcPr>
            <w:tcW w:w="7087" w:type="dxa"/>
          </w:tcPr>
          <w:p w14:paraId="6E80C8F0" w14:textId="77777777" w:rsidR="00E20E98" w:rsidRDefault="00000000">
            <w:r>
              <w:rPr>
                <w:sz w:val="18"/>
              </w:rPr>
              <w:t>입력 초기화</w:t>
            </w:r>
          </w:p>
        </w:tc>
      </w:tr>
      <w:tr w:rsidR="00E20E98" w14:paraId="6C567F87" w14:textId="77777777">
        <w:trPr>
          <w:jc w:val="center"/>
        </w:trPr>
        <w:tc>
          <w:tcPr>
            <w:tcW w:w="2551" w:type="dxa"/>
          </w:tcPr>
          <w:p w14:paraId="4B9FFBC1" w14:textId="77777777" w:rsidR="00E20E98" w:rsidRDefault="00000000">
            <w:r>
              <w:rPr>
                <w:sz w:val="18"/>
              </w:rPr>
              <w:t>작업 생성</w:t>
            </w:r>
          </w:p>
        </w:tc>
        <w:tc>
          <w:tcPr>
            <w:tcW w:w="7087" w:type="dxa"/>
          </w:tcPr>
          <w:p w14:paraId="5389E657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JOB_</w:t>
            </w:r>
            <w:proofErr w:type="gramStart"/>
            <w:r>
              <w:rPr>
                <w:sz w:val="18"/>
                <w:lang w:eastAsia="ko-KR"/>
              </w:rPr>
              <w:t>MST 에</w:t>
            </w:r>
            <w:proofErr w:type="gramEnd"/>
            <w:r>
              <w:rPr>
                <w:sz w:val="18"/>
                <w:lang w:eastAsia="ko-KR"/>
              </w:rPr>
              <w:t xml:space="preserve"> 신규(99) 작업 생성</w:t>
            </w:r>
          </w:p>
        </w:tc>
      </w:tr>
    </w:tbl>
    <w:p w14:paraId="4D675BC6" w14:textId="77777777" w:rsidR="00E20E98" w:rsidRDefault="00E20E98">
      <w:pPr>
        <w:rPr>
          <w:lang w:eastAsia="ko-KR"/>
        </w:rPr>
      </w:pPr>
    </w:p>
    <w:p w14:paraId="11388CFB" w14:textId="77777777" w:rsidR="00E20E98" w:rsidRDefault="00E20E98">
      <w:pPr>
        <w:rPr>
          <w:lang w:eastAsia="ko-KR"/>
        </w:rPr>
      </w:pPr>
    </w:p>
    <w:p w14:paraId="418528B0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6.2 </w:t>
      </w:r>
      <w:r>
        <w:rPr>
          <w:lang w:eastAsia="ko-KR"/>
        </w:rPr>
        <w:t>크레인</w:t>
      </w:r>
      <w:r>
        <w:rPr>
          <w:lang w:eastAsia="ko-KR"/>
        </w:rPr>
        <w:t xml:space="preserve"> </w:t>
      </w:r>
      <w:r>
        <w:rPr>
          <w:lang w:eastAsia="ko-KR"/>
        </w:rPr>
        <w:t>수동작업</w:t>
      </w:r>
    </w:p>
    <w:p w14:paraId="2C76C7EC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63E0765C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MANUAL ▷ 크레인</w:t>
      </w:r>
    </w:p>
    <w:p w14:paraId="35298828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15592D1E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크레인 한 대에 H/S(트랙)·셀 위치를 지정해 직접 이송 지시를 낸다.</w:t>
      </w:r>
    </w:p>
    <w:p w14:paraId="19248F6C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A9EEC91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6FC39E52" wp14:editId="3E9DA92C">
            <wp:extent cx="5580000" cy="58206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sc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3159" w14:textId="77777777" w:rsidR="00E20E98" w:rsidRDefault="00000000">
      <w:r>
        <w:rPr>
          <w:b/>
        </w:rPr>
        <w:t>※ 특기사항</w:t>
      </w:r>
    </w:p>
    <w:p w14:paraId="72FFDF6C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lastRenderedPageBreak/>
        <w:t>H/S 목록은 그 크레인 측 C/</w:t>
      </w:r>
      <w:proofErr w:type="gramStart"/>
      <w:r>
        <w:rPr>
          <w:lang w:eastAsia="ko-KR"/>
        </w:rPr>
        <w:t>V 의</w:t>
      </w:r>
      <w:proofErr w:type="gramEnd"/>
      <w:r>
        <w:rPr>
          <w:lang w:eastAsia="ko-KR"/>
        </w:rPr>
        <w:t xml:space="preserve"> 트랙(RGV측/S/C측)으로 채워진다.</w:t>
      </w:r>
    </w:p>
    <w:p w14:paraId="5D2B25FF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그 크레인에 진행 중인 지시(OD_RQ_YN=Y)가 있으면 수동 지시를 거부한다 - 먼저 SC 상태창의 [지시 삭제] 로 정리한다.</w:t>
      </w:r>
    </w:p>
    <w:p w14:paraId="5B5D99E7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4EE43516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30E60CD5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04872006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49F67F83" w14:textId="77777777">
        <w:trPr>
          <w:jc w:val="center"/>
        </w:trPr>
        <w:tc>
          <w:tcPr>
            <w:tcW w:w="2551" w:type="dxa"/>
          </w:tcPr>
          <w:p w14:paraId="23D55B98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설비명칭/SC번호/작업구분</w:t>
            </w:r>
          </w:p>
        </w:tc>
        <w:tc>
          <w:tcPr>
            <w:tcW w:w="7087" w:type="dxa"/>
          </w:tcPr>
          <w:p w14:paraId="4B279E73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크레인과 입고/출고/대기</w:t>
            </w:r>
          </w:p>
        </w:tc>
      </w:tr>
      <w:tr w:rsidR="00E20E98" w14:paraId="4F4B603B" w14:textId="77777777">
        <w:trPr>
          <w:jc w:val="center"/>
        </w:trPr>
        <w:tc>
          <w:tcPr>
            <w:tcW w:w="2551" w:type="dxa"/>
          </w:tcPr>
          <w:p w14:paraId="1086A759" w14:textId="77777777" w:rsidR="00E20E98" w:rsidRDefault="00000000">
            <w:r>
              <w:rPr>
                <w:sz w:val="18"/>
              </w:rPr>
              <w:t xml:space="preserve">HS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7087" w:type="dxa"/>
          </w:tcPr>
          <w:p w14:paraId="18CEC43F" w14:textId="77777777" w:rsidR="00E20E98" w:rsidRDefault="00000000">
            <w:r>
              <w:rPr>
                <w:sz w:val="18"/>
              </w:rPr>
              <w:t>출발지/도착지 트랙</w:t>
            </w:r>
          </w:p>
        </w:tc>
      </w:tr>
      <w:tr w:rsidR="00E20E98" w14:paraId="4AA282B5" w14:textId="77777777">
        <w:trPr>
          <w:jc w:val="center"/>
        </w:trPr>
        <w:tc>
          <w:tcPr>
            <w:tcW w:w="2551" w:type="dxa"/>
          </w:tcPr>
          <w:p w14:paraId="19B78BE1" w14:textId="77777777" w:rsidR="00E20E98" w:rsidRDefault="00000000">
            <w:r>
              <w:rPr>
                <w:sz w:val="18"/>
              </w:rPr>
              <w:t>FORK1</w:t>
            </w:r>
          </w:p>
        </w:tc>
        <w:tc>
          <w:tcPr>
            <w:tcW w:w="7087" w:type="dxa"/>
          </w:tcPr>
          <w:p w14:paraId="317E056A" w14:textId="77777777" w:rsidR="00E20E98" w:rsidRDefault="00000000">
            <w:r>
              <w:rPr>
                <w:sz w:val="18"/>
              </w:rPr>
              <w:t>출발/도착 셀 위치</w:t>
            </w:r>
          </w:p>
        </w:tc>
      </w:tr>
      <w:tr w:rsidR="00E20E98" w14:paraId="21CE098C" w14:textId="77777777">
        <w:trPr>
          <w:jc w:val="center"/>
        </w:trPr>
        <w:tc>
          <w:tcPr>
            <w:tcW w:w="2551" w:type="dxa"/>
          </w:tcPr>
          <w:p w14:paraId="577D335E" w14:textId="77777777" w:rsidR="00E20E98" w:rsidRDefault="00000000">
            <w:r>
              <w:rPr>
                <w:sz w:val="18"/>
              </w:rPr>
              <w:t>지시</w:t>
            </w:r>
          </w:p>
        </w:tc>
        <w:tc>
          <w:tcPr>
            <w:tcW w:w="7087" w:type="dxa"/>
          </w:tcPr>
          <w:p w14:paraId="79288047" w14:textId="77777777" w:rsidR="00E20E98" w:rsidRDefault="00000000">
            <w:r>
              <w:rPr>
                <w:sz w:val="18"/>
              </w:rPr>
              <w:t>SC_DATA_LGLS 에 지시 기록</w:t>
            </w:r>
          </w:p>
        </w:tc>
      </w:tr>
    </w:tbl>
    <w:p w14:paraId="78510D1B" w14:textId="77777777" w:rsidR="00E20E98" w:rsidRDefault="00E20E98"/>
    <w:p w14:paraId="5870CF6D" w14:textId="77777777" w:rsidR="00E20E98" w:rsidRDefault="00E20E98"/>
    <w:p w14:paraId="7AD263EF" w14:textId="77777777" w:rsidR="00E20E98" w:rsidRDefault="00000000">
      <w:pPr>
        <w:pStyle w:val="21"/>
      </w:pPr>
      <w:r>
        <w:t xml:space="preserve">6.3 RTV(RGV) </w:t>
      </w:r>
      <w:r>
        <w:t>수동작업</w:t>
      </w:r>
    </w:p>
    <w:p w14:paraId="7450B1C5" w14:textId="77777777" w:rsidR="00E20E98" w:rsidRDefault="00000000">
      <w:r>
        <w:rPr>
          <w:b/>
        </w:rPr>
        <w:t>메뉴 PATH</w:t>
      </w:r>
    </w:p>
    <w:p w14:paraId="56C0CCC6" w14:textId="77777777" w:rsidR="00E20E98" w:rsidRDefault="00000000">
      <w:pPr>
        <w:ind w:left="283"/>
      </w:pPr>
      <w:r>
        <w:t>MANUAL ▷ RTV</w:t>
      </w:r>
    </w:p>
    <w:p w14:paraId="3D7CABA9" w14:textId="77777777" w:rsidR="00E20E98" w:rsidRDefault="00000000">
      <w:r>
        <w:rPr>
          <w:b/>
        </w:rPr>
        <w:t>프로그램 개요</w:t>
      </w:r>
    </w:p>
    <w:p w14:paraId="72D2432A" w14:textId="77777777" w:rsidR="00E20E98" w:rsidRDefault="00000000">
      <w:pPr>
        <w:ind w:left="283"/>
        <w:rPr>
          <w:lang w:eastAsia="ko-KR"/>
        </w:rPr>
      </w:pPr>
      <w:proofErr w:type="gramStart"/>
      <w:r>
        <w:rPr>
          <w:lang w:eastAsia="ko-KR"/>
        </w:rPr>
        <w:t>RGV 에</w:t>
      </w:r>
      <w:proofErr w:type="gramEnd"/>
      <w:r>
        <w:rPr>
          <w:lang w:eastAsia="ko-KR"/>
        </w:rPr>
        <w:t xml:space="preserve"> 출발지/도착지 트랙을 지정해 직접 반송 지시를 낸다.</w:t>
      </w:r>
    </w:p>
    <w:p w14:paraId="07679B1F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CB6A74A" w14:textId="46108AD1" w:rsidR="00E20E98" w:rsidRDefault="008F2DDB">
      <w:pPr>
        <w:jc w:val="center"/>
      </w:pPr>
      <w:r w:rsidRPr="008F2DDB">
        <w:drawing>
          <wp:inline distT="0" distB="0" distL="0" distR="0" wp14:anchorId="03AA42C1" wp14:editId="35CF9CE3">
            <wp:extent cx="4305901" cy="3229426"/>
            <wp:effectExtent l="0" t="0" r="0" b="9525"/>
            <wp:docPr id="435422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2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901B" w14:textId="77777777" w:rsidR="00E20E98" w:rsidRDefault="00000000">
      <w:r>
        <w:rPr>
          <w:b/>
        </w:rPr>
        <w:lastRenderedPageBreak/>
        <w:t>※ 특기사항</w:t>
      </w:r>
    </w:p>
    <w:p w14:paraId="0C714DE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출발지·도착지는 RGV 가 정차하는 실제 트랙번호(</w:t>
      </w:r>
      <w:proofErr w:type="gramStart"/>
      <w:r>
        <w:rPr>
          <w:lang w:eastAsia="ko-KR"/>
        </w:rPr>
        <w:t>103,105,…</w:t>
      </w:r>
      <w:proofErr w:type="gramEnd"/>
      <w:r>
        <w:rPr>
          <w:lang w:eastAsia="ko-KR"/>
        </w:rPr>
        <w:t>,131)로 표시된다.</w:t>
      </w:r>
    </w:p>
    <w:p w14:paraId="71C74926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출발지=도착지 지시는 거부되고, 진행 중 지시가 있으면 거부된다(스케줄러 지시 덮어쓰기 방지).</w:t>
      </w:r>
    </w:p>
    <w:p w14:paraId="054E1EA9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화면설명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26FEE086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20FAE395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53F988B8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38A69B0E" w14:textId="77777777">
        <w:trPr>
          <w:jc w:val="center"/>
        </w:trPr>
        <w:tc>
          <w:tcPr>
            <w:tcW w:w="2551" w:type="dxa"/>
          </w:tcPr>
          <w:p w14:paraId="1AF83AD1" w14:textId="77777777" w:rsidR="00E20E98" w:rsidRDefault="00000000">
            <w:r>
              <w:rPr>
                <w:sz w:val="18"/>
              </w:rPr>
              <w:t>RTV번호</w:t>
            </w:r>
          </w:p>
        </w:tc>
        <w:tc>
          <w:tcPr>
            <w:tcW w:w="7087" w:type="dxa"/>
          </w:tcPr>
          <w:p w14:paraId="3FF51800" w14:textId="77777777" w:rsidR="00E20E98" w:rsidRDefault="00000000">
            <w:r>
              <w:rPr>
                <w:sz w:val="18"/>
              </w:rPr>
              <w:t>801(RGV 1호기)</w:t>
            </w:r>
          </w:p>
        </w:tc>
      </w:tr>
      <w:tr w:rsidR="00E20E98" w14:paraId="713D95BD" w14:textId="77777777">
        <w:trPr>
          <w:jc w:val="center"/>
        </w:trPr>
        <w:tc>
          <w:tcPr>
            <w:tcW w:w="2551" w:type="dxa"/>
          </w:tcPr>
          <w:p w14:paraId="6A9746DE" w14:textId="77777777" w:rsidR="00E20E98" w:rsidRDefault="00000000">
            <w:r>
              <w:rPr>
                <w:sz w:val="18"/>
              </w:rPr>
              <w:t>fork1</w:t>
            </w:r>
          </w:p>
        </w:tc>
        <w:tc>
          <w:tcPr>
            <w:tcW w:w="7087" w:type="dxa"/>
          </w:tcPr>
          <w:p w14:paraId="4886AA3C" w14:textId="77777777" w:rsidR="00E20E98" w:rsidRDefault="00000000">
            <w:r>
              <w:rPr>
                <w:sz w:val="18"/>
              </w:rPr>
              <w:t>출발지/도착지</w:t>
            </w:r>
          </w:p>
        </w:tc>
      </w:tr>
      <w:tr w:rsidR="00E20E98" w14:paraId="464708FB" w14:textId="77777777">
        <w:trPr>
          <w:jc w:val="center"/>
        </w:trPr>
        <w:tc>
          <w:tcPr>
            <w:tcW w:w="2551" w:type="dxa"/>
          </w:tcPr>
          <w:p w14:paraId="62A65A9C" w14:textId="77777777" w:rsidR="00E20E98" w:rsidRDefault="00000000">
            <w:r>
              <w:rPr>
                <w:sz w:val="18"/>
              </w:rPr>
              <w:t>지시</w:t>
            </w:r>
          </w:p>
        </w:tc>
        <w:tc>
          <w:tcPr>
            <w:tcW w:w="7087" w:type="dxa"/>
          </w:tcPr>
          <w:p w14:paraId="22EF02B1" w14:textId="77777777" w:rsidR="00E20E98" w:rsidRDefault="00000000">
            <w:r>
              <w:rPr>
                <w:sz w:val="18"/>
              </w:rPr>
              <w:t>RTV_DATA_LGLS 에 지시 기록</w:t>
            </w:r>
          </w:p>
        </w:tc>
      </w:tr>
    </w:tbl>
    <w:p w14:paraId="2E30665E" w14:textId="77777777" w:rsidR="00E20E98" w:rsidRDefault="00E20E98"/>
    <w:p w14:paraId="11D3EE2E" w14:textId="77777777" w:rsidR="00E20E98" w:rsidRDefault="00E20E98"/>
    <w:p w14:paraId="0A651FE0" w14:textId="77777777" w:rsidR="00E20E98" w:rsidRDefault="00000000">
      <w:pPr>
        <w:pStyle w:val="21"/>
      </w:pPr>
      <w:r>
        <w:t xml:space="preserve">6.4 </w:t>
      </w:r>
      <w:r>
        <w:t>반자동</w:t>
      </w:r>
      <w:r>
        <w:t xml:space="preserve"> TEST</w:t>
      </w:r>
    </w:p>
    <w:p w14:paraId="64847A96" w14:textId="77777777" w:rsidR="00E20E98" w:rsidRDefault="00000000">
      <w:r>
        <w:rPr>
          <w:b/>
        </w:rPr>
        <w:t>메뉴 PATH</w:t>
      </w:r>
    </w:p>
    <w:p w14:paraId="495FBEC2" w14:textId="77777777" w:rsidR="00E20E98" w:rsidRDefault="00000000">
      <w:pPr>
        <w:ind w:left="283"/>
      </w:pPr>
      <w:r>
        <w:t>MANUAL ▷ 반자동 TEST  (현재 숨김(INI))</w:t>
      </w:r>
    </w:p>
    <w:p w14:paraId="7925F263" w14:textId="77777777" w:rsidR="00E20E98" w:rsidRDefault="00000000">
      <w:r>
        <w:rPr>
          <w:b/>
        </w:rPr>
        <w:t>프로그램 개요</w:t>
      </w:r>
    </w:p>
    <w:p w14:paraId="3FD0BEF8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5개 행에 입출고를 무한 반복시키는 시험 창. ECS↔PLC 로그를 함께 보여 준다.</w:t>
      </w:r>
    </w:p>
    <w:p w14:paraId="463B0570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화면</w:t>
      </w:r>
    </w:p>
    <w:p w14:paraId="614C6F41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4C54FB16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73315919" w14:textId="77777777" w:rsidR="00E20E98" w:rsidRDefault="00000000">
      <w:pPr>
        <w:pStyle w:val="a0"/>
        <w:ind w:left="624"/>
      </w:pPr>
      <w:r>
        <w:t>Ecs.ini [MENU] SEMITEST_MENU=1 로 표시할 수 있다.</w:t>
      </w:r>
    </w:p>
    <w:p w14:paraId="473419AE" w14:textId="78C281D5" w:rsidR="008F2DDB" w:rsidRDefault="008F2DDB">
      <w:r>
        <w:br w:type="page"/>
      </w:r>
    </w:p>
    <w:p w14:paraId="58FBD29F" w14:textId="77777777" w:rsidR="00E20E98" w:rsidRDefault="00E20E98"/>
    <w:p w14:paraId="34C9FCF5" w14:textId="77777777" w:rsidR="00E20E98" w:rsidRDefault="00000000">
      <w:pPr>
        <w:pStyle w:val="1"/>
      </w:pPr>
      <w:r>
        <w:t>7. LOG</w:t>
      </w:r>
    </w:p>
    <w:p w14:paraId="43FA0730" w14:textId="77777777" w:rsidR="00E20E98" w:rsidRDefault="00000000">
      <w:pPr>
        <w:pStyle w:val="21"/>
      </w:pPr>
      <w:r>
        <w:t xml:space="preserve">7.1 </w:t>
      </w:r>
      <w:r>
        <w:t>작업</w:t>
      </w:r>
      <w:r>
        <w:t xml:space="preserve"> </w:t>
      </w:r>
      <w:r>
        <w:t>로그</w:t>
      </w:r>
    </w:p>
    <w:p w14:paraId="69F2A183" w14:textId="77777777" w:rsidR="00E20E98" w:rsidRDefault="00000000">
      <w:r>
        <w:rPr>
          <w:b/>
        </w:rPr>
        <w:t>메뉴 PATH</w:t>
      </w:r>
    </w:p>
    <w:p w14:paraId="1C2B2012" w14:textId="77777777" w:rsidR="00E20E98" w:rsidRDefault="00000000">
      <w:pPr>
        <w:ind w:left="283"/>
      </w:pPr>
      <w:r>
        <w:t>LOG ▷ IO_LOG</w:t>
      </w:r>
    </w:p>
    <w:p w14:paraId="3D7A0138" w14:textId="77777777" w:rsidR="00E20E98" w:rsidRDefault="00000000">
      <w:r>
        <w:rPr>
          <w:b/>
        </w:rPr>
        <w:t>프로그램 개요</w:t>
      </w:r>
    </w:p>
    <w:p w14:paraId="0C8DA168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작업 이력(JOB_MST_HIS)을 기간/작업번호/상태로 조회한다.</w:t>
      </w:r>
    </w:p>
    <w:p w14:paraId="3075C103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307A6CB4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0AF9991D" wp14:editId="2473A090">
            <wp:extent cx="5580000" cy="3346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_io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C59" w14:textId="77777777" w:rsidR="00E20E98" w:rsidRDefault="00000000">
      <w:r>
        <w:rPr>
          <w:b/>
        </w:rPr>
        <w:t>※ 화면설명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20E98" w14:paraId="6EE2ACA7" w14:textId="77777777">
        <w:trPr>
          <w:jc w:val="center"/>
        </w:trPr>
        <w:tc>
          <w:tcPr>
            <w:tcW w:w="2551" w:type="dxa"/>
            <w:shd w:val="clear" w:color="auto" w:fill="1E2761"/>
          </w:tcPr>
          <w:p w14:paraId="64E5BCB2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E2761"/>
          </w:tcPr>
          <w:p w14:paraId="5C84D4C0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E20E98" w14:paraId="08F22DF5" w14:textId="77777777">
        <w:trPr>
          <w:jc w:val="center"/>
        </w:trPr>
        <w:tc>
          <w:tcPr>
            <w:tcW w:w="2551" w:type="dxa"/>
          </w:tcPr>
          <w:p w14:paraId="090679E2" w14:textId="77777777" w:rsidR="00E20E98" w:rsidRDefault="00000000">
            <w:r>
              <w:rPr>
                <w:sz w:val="18"/>
              </w:rPr>
              <w:t>조회</w:t>
            </w:r>
          </w:p>
        </w:tc>
        <w:tc>
          <w:tcPr>
            <w:tcW w:w="7087" w:type="dxa"/>
          </w:tcPr>
          <w:p w14:paraId="587E8647" w14:textId="77777777" w:rsidR="00E20E98" w:rsidRDefault="00000000">
            <w:r>
              <w:rPr>
                <w:sz w:val="18"/>
              </w:rPr>
              <w:t>조건으로 재조회</w:t>
            </w:r>
          </w:p>
        </w:tc>
      </w:tr>
    </w:tbl>
    <w:p w14:paraId="4DD9D384" w14:textId="77777777" w:rsidR="00E20E98" w:rsidRDefault="00E20E98"/>
    <w:p w14:paraId="38943BAE" w14:textId="77777777" w:rsidR="00E20E98" w:rsidRDefault="00E20E98"/>
    <w:p w14:paraId="29C25C0D" w14:textId="77777777" w:rsidR="00E20E98" w:rsidRDefault="00000000">
      <w:pPr>
        <w:pStyle w:val="21"/>
      </w:pPr>
      <w:r>
        <w:lastRenderedPageBreak/>
        <w:t xml:space="preserve">7.2 HOST </w:t>
      </w:r>
      <w:r>
        <w:t>로그</w:t>
      </w:r>
    </w:p>
    <w:p w14:paraId="20523066" w14:textId="77777777" w:rsidR="00E20E98" w:rsidRDefault="00000000">
      <w:r>
        <w:rPr>
          <w:b/>
        </w:rPr>
        <w:t>메뉴 PATH</w:t>
      </w:r>
    </w:p>
    <w:p w14:paraId="0C176C16" w14:textId="77777777" w:rsidR="00E20E98" w:rsidRDefault="00000000">
      <w:pPr>
        <w:ind w:left="283"/>
      </w:pPr>
      <w:r>
        <w:t>LOG ▷ MES_LOG</w:t>
      </w:r>
    </w:p>
    <w:p w14:paraId="799A2FDA" w14:textId="77777777" w:rsidR="00E20E98" w:rsidRDefault="00000000">
      <w:r>
        <w:rPr>
          <w:b/>
        </w:rPr>
        <w:t>프로그램 개요</w:t>
      </w:r>
    </w:p>
    <w:p w14:paraId="2B2AB050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상위(WMS/IMS)와 주고받은 전문 이력을 조회한다.</w:t>
      </w:r>
    </w:p>
    <w:p w14:paraId="1FBAB91E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595C7562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02E3828B" wp14:editId="6D13B3E2">
            <wp:extent cx="5580000" cy="327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_mes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275D" w14:textId="77777777" w:rsidR="00E20E98" w:rsidRDefault="00000000">
      <w:r>
        <w:rPr>
          <w:b/>
        </w:rPr>
        <w:t>※ 특기사항</w:t>
      </w:r>
    </w:p>
    <w:p w14:paraId="45C2F0CE" w14:textId="77777777" w:rsidR="00E20E98" w:rsidRDefault="00000000">
      <w:pPr>
        <w:pStyle w:val="a0"/>
        <w:ind w:left="624"/>
        <w:rPr>
          <w:lang w:eastAsia="ko-KR"/>
        </w:rPr>
      </w:pPr>
      <w:proofErr w:type="gramStart"/>
      <w:r>
        <w:rPr>
          <w:lang w:eastAsia="ko-KR"/>
        </w:rPr>
        <w:t>전문 :</w:t>
      </w:r>
      <w:proofErr w:type="gramEnd"/>
      <w:r>
        <w:rPr>
          <w:lang w:eastAsia="ko-KR"/>
        </w:rPr>
        <w:t xml:space="preserve"> O(작업지시) R(응답) M(모드) S(상태보고) E(에러보고) F(완료)</w:t>
      </w:r>
    </w:p>
    <w:p w14:paraId="629CD664" w14:textId="77777777" w:rsidR="00E20E98" w:rsidRDefault="00E20E98">
      <w:pPr>
        <w:rPr>
          <w:lang w:eastAsia="ko-KR"/>
        </w:rPr>
      </w:pPr>
    </w:p>
    <w:p w14:paraId="35D9A613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7.3 </w:t>
      </w:r>
      <w:proofErr w:type="spellStart"/>
      <w:r>
        <w:rPr>
          <w:lang w:eastAsia="ko-KR"/>
        </w:rPr>
        <w:t>설비에러이력</w:t>
      </w:r>
      <w:proofErr w:type="spellEnd"/>
    </w:p>
    <w:p w14:paraId="79C50861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16DF7D82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LOG ▷ EQP_HIS_LOG</w:t>
      </w:r>
    </w:p>
    <w:p w14:paraId="16DE98E7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749CA3FE" w14:textId="77777777" w:rsidR="00E20E98" w:rsidRDefault="00000000">
      <w:pPr>
        <w:ind w:left="283"/>
      </w:pPr>
      <w:r>
        <w:rPr>
          <w:lang w:eastAsia="ko-KR"/>
        </w:rPr>
        <w:t xml:space="preserve">설비(CV/SC/RTV) 에러 발생·해제 이력을 조회한다. </w:t>
      </w:r>
      <w:r>
        <w:t>(EQP_ERR_HIS)</w:t>
      </w:r>
    </w:p>
    <w:p w14:paraId="384C2B74" w14:textId="77777777" w:rsidR="00E20E98" w:rsidRDefault="00000000">
      <w:r>
        <w:rPr>
          <w:b/>
        </w:rPr>
        <w:lastRenderedPageBreak/>
        <w:t>화면</w:t>
      </w:r>
    </w:p>
    <w:p w14:paraId="5D2BD56F" w14:textId="77777777" w:rsidR="00E20E98" w:rsidRDefault="00000000">
      <w:pPr>
        <w:jc w:val="center"/>
      </w:pPr>
      <w:r>
        <w:rPr>
          <w:noProof/>
        </w:rPr>
        <w:drawing>
          <wp:inline distT="0" distB="0" distL="0" distR="0" wp14:anchorId="27E8D772" wp14:editId="2A9E0203">
            <wp:extent cx="5580000" cy="37714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_eqp_his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EA6C" w14:textId="77777777" w:rsidR="00E20E98" w:rsidRDefault="00E20E98"/>
    <w:p w14:paraId="45D92F0A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7.4 </w:t>
      </w:r>
      <w:r>
        <w:rPr>
          <w:lang w:eastAsia="ko-KR"/>
        </w:rPr>
        <w:t>유저사용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37EE6B9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50A1B12E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LOG ▷ CLIENT_LOG</w:t>
      </w:r>
    </w:p>
    <w:p w14:paraId="66171630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1EBB1F88" w14:textId="77777777" w:rsidR="00E20E98" w:rsidRDefault="00000000">
      <w:pPr>
        <w:ind w:left="283"/>
      </w:pPr>
      <w:r>
        <w:rPr>
          <w:lang w:eastAsia="ko-KR"/>
        </w:rPr>
        <w:t xml:space="preserve">운전 화면에서 사람이 수행한 조작(지시/삭제/설정 변경) 기록을 조회한다. </w:t>
      </w:r>
      <w:r>
        <w:t>(WCS_CLIENT_LOG)</w:t>
      </w:r>
    </w:p>
    <w:p w14:paraId="0BB5740F" w14:textId="77777777" w:rsidR="00E20E98" w:rsidRDefault="00000000">
      <w:r>
        <w:rPr>
          <w:b/>
        </w:rPr>
        <w:t>화면</w:t>
      </w:r>
    </w:p>
    <w:p w14:paraId="4B321A26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BFFF84" wp14:editId="02BA16F1">
            <wp:extent cx="5580000" cy="3721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_client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EE35" w14:textId="77777777" w:rsidR="00E20E98" w:rsidRDefault="00E20E98"/>
    <w:p w14:paraId="1CBC4F42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7.5 </w:t>
      </w:r>
      <w:r>
        <w:rPr>
          <w:lang w:eastAsia="ko-KR"/>
        </w:rPr>
        <w:t>알람</w:t>
      </w:r>
      <w:r>
        <w:rPr>
          <w:lang w:eastAsia="ko-KR"/>
        </w:rPr>
        <w:t xml:space="preserve"> (ECS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)</w:t>
      </w:r>
    </w:p>
    <w:p w14:paraId="7F394EF2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54968E0D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LOG ▷ 알람</w:t>
      </w:r>
    </w:p>
    <w:p w14:paraId="2ED4778B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27FADBC6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서버 프로그램(스케줄러/설비 통신/상위 통신)이 남긴 운전 이력(WCS_LOG_PGR)을 프로그램·시간·작업번호로 조회한다.</w:t>
      </w:r>
    </w:p>
    <w:p w14:paraId="5DCE1152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457B6130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0EC091" wp14:editId="28FE4A2E">
            <wp:extent cx="5580000" cy="2882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4595" w14:textId="77777777" w:rsidR="00E20E98" w:rsidRDefault="00000000">
      <w:r>
        <w:rPr>
          <w:b/>
        </w:rPr>
        <w:t>※ 특기사항</w:t>
      </w:r>
    </w:p>
    <w:p w14:paraId="6E16221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정체 작업 </w:t>
      </w:r>
      <w:proofErr w:type="spellStart"/>
      <w:r>
        <w:rPr>
          <w:lang w:eastAsia="ko-KR"/>
        </w:rPr>
        <w:t>알림창도</w:t>
      </w:r>
      <w:proofErr w:type="spellEnd"/>
      <w:r>
        <w:rPr>
          <w:lang w:eastAsia="ko-KR"/>
        </w:rPr>
        <w:t xml:space="preserve"> 이 이력을 근거로 뜬다(작업이 같은 상태로 오래 머물면 경고).</w:t>
      </w:r>
    </w:p>
    <w:p w14:paraId="6227D38E" w14:textId="77777777" w:rsidR="00E20E98" w:rsidRDefault="00E20E98">
      <w:pPr>
        <w:rPr>
          <w:lang w:eastAsia="ko-KR"/>
        </w:rPr>
      </w:pPr>
    </w:p>
    <w:p w14:paraId="2CEBD5C4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대화상자</w:t>
      </w:r>
    </w:p>
    <w:p w14:paraId="6E74783F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8.1 CV </w:t>
      </w:r>
      <w:r>
        <w:rPr>
          <w:lang w:eastAsia="ko-KR"/>
        </w:rPr>
        <w:t>상태</w:t>
      </w:r>
    </w:p>
    <w:p w14:paraId="053603FF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044411E6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메인 화면에서 컨베이어 클릭</w:t>
      </w:r>
    </w:p>
    <w:p w14:paraId="426F6A3D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474B7D27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컨베이어(트랙 2개)의 PLC 신호와 작업 정보를 보고, 작업번호 쓰기/삭제/복사/잘라내기/붙여넣기/트랙 일시정지 등을 수행한다.</w:t>
      </w:r>
    </w:p>
    <w:p w14:paraId="360D1696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F285508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70867A" wp14:editId="7DE3BFE5">
            <wp:extent cx="5580000" cy="77462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2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D3E5" w14:textId="77777777" w:rsidR="00E20E98" w:rsidRDefault="00000000">
      <w:r>
        <w:rPr>
          <w:b/>
        </w:rPr>
        <w:t>※ 특기사항</w:t>
      </w:r>
    </w:p>
    <w:p w14:paraId="3997D6AD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확대 버튼으로 세부 신호를 펼쳐 볼 수 있다.</w:t>
      </w:r>
    </w:p>
    <w:p w14:paraId="11138690" w14:textId="77777777" w:rsidR="00E20E98" w:rsidRDefault="00E20E98">
      <w:pPr>
        <w:rPr>
          <w:lang w:eastAsia="ko-KR"/>
        </w:rPr>
      </w:pPr>
    </w:p>
    <w:p w14:paraId="351E0261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8.2 SC </w:t>
      </w:r>
      <w:r>
        <w:rPr>
          <w:lang w:eastAsia="ko-KR"/>
        </w:rPr>
        <w:t>상태</w:t>
      </w:r>
    </w:p>
    <w:p w14:paraId="5B4E0254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5ABC281B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메인 화면에서 크레인(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열 번호) 클릭</w:t>
      </w:r>
    </w:p>
    <w:p w14:paraId="7F5B7A9B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737B949A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크레인 상태·차상 화물·좌표·에러와 작업 상태를 본다. 명령은 지시 </w:t>
      </w:r>
      <w:proofErr w:type="gramStart"/>
      <w:r>
        <w:rPr>
          <w:lang w:eastAsia="ko-KR"/>
        </w:rPr>
        <w:t>재전송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삭제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강제완료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수동지시 /</w:t>
      </w:r>
      <w:proofErr w:type="gramEnd"/>
      <w:r>
        <w:rPr>
          <w:lang w:eastAsia="ko-KR"/>
        </w:rPr>
        <w:t xml:space="preserve"> 확대.</w:t>
      </w:r>
    </w:p>
    <w:p w14:paraId="6700C15E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230722DE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45C2A2" wp14:editId="00487FDF">
            <wp:extent cx="5580000" cy="79560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4_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5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71D1" w14:textId="77777777" w:rsidR="00E20E98" w:rsidRDefault="00000000">
      <w:r>
        <w:rPr>
          <w:b/>
        </w:rPr>
        <w:t>※ 특기사항</w:t>
      </w:r>
    </w:p>
    <w:p w14:paraId="75085097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lastRenderedPageBreak/>
        <w:t>작업상태는 두 열(왼쪽 작업번호·구분·상태·적재용기·제품정보, 오른쪽 출발지·출발위치·도착지·도착위치).</w:t>
      </w:r>
    </w:p>
    <w:p w14:paraId="5B089FBF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[지시 삭제</w:t>
      </w:r>
      <w:proofErr w:type="gramStart"/>
      <w:r>
        <w:rPr>
          <w:lang w:eastAsia="ko-KR"/>
        </w:rPr>
        <w:t>] 는</w:t>
      </w:r>
      <w:proofErr w:type="gramEnd"/>
      <w:r>
        <w:rPr>
          <w:lang w:eastAsia="ko-KR"/>
        </w:rPr>
        <w:t xml:space="preserve"> 설비에 남은 지시(OD)와 요청 플래그를 함께 비운다.</w:t>
      </w:r>
    </w:p>
    <w:p w14:paraId="74E55BF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[수동지시</w:t>
      </w:r>
      <w:proofErr w:type="gramStart"/>
      <w:r>
        <w:rPr>
          <w:lang w:eastAsia="ko-KR"/>
        </w:rPr>
        <w:t>] 는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MANUAL &gt;</w:t>
      </w:r>
      <w:proofErr w:type="gramEnd"/>
      <w:r>
        <w:rPr>
          <w:lang w:eastAsia="ko-KR"/>
        </w:rPr>
        <w:t xml:space="preserve"> 크레인 창을 연다.</w:t>
      </w:r>
    </w:p>
    <w:p w14:paraId="1E0717E9" w14:textId="77777777" w:rsidR="00E20E98" w:rsidRDefault="00E20E98">
      <w:pPr>
        <w:rPr>
          <w:lang w:eastAsia="ko-KR"/>
        </w:rPr>
      </w:pPr>
    </w:p>
    <w:p w14:paraId="112D0A35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RTV(RGV) </w:t>
      </w:r>
      <w:r>
        <w:rPr>
          <w:lang w:eastAsia="ko-KR"/>
        </w:rPr>
        <w:t>상태</w:t>
      </w:r>
    </w:p>
    <w:p w14:paraId="07ED4E73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35E75849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메인 화면에서 RGV 클릭</w:t>
      </w:r>
    </w:p>
    <w:p w14:paraId="0732BF71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40E6FA23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 xml:space="preserve">RGV 상태와 작업 상태를 본다. 명령은 지시 </w:t>
      </w:r>
      <w:proofErr w:type="gramStart"/>
      <w:r>
        <w:rPr>
          <w:lang w:eastAsia="ko-KR"/>
        </w:rPr>
        <w:t>재전송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삭제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강제완료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수동지시 /</w:t>
      </w:r>
      <w:proofErr w:type="gramEnd"/>
      <w:r>
        <w:rPr>
          <w:lang w:eastAsia="ko-KR"/>
        </w:rPr>
        <w:t xml:space="preserve"> 확대, 그 아래 일시정지(상태 표시 + 버튼).</w:t>
      </w:r>
    </w:p>
    <w:p w14:paraId="7816F15F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화면</w:t>
      </w:r>
    </w:p>
    <w:p w14:paraId="2336AF7E" w14:textId="77777777" w:rsidR="00E20E98" w:rsidRDefault="00000000">
      <w:pPr>
        <w:ind w:left="283"/>
        <w:rPr>
          <w:lang w:eastAsia="ko-KR"/>
        </w:rPr>
      </w:pPr>
      <w:r>
        <w:rPr>
          <w:i/>
          <w:color w:val="666666"/>
          <w:lang w:eastAsia="ko-KR"/>
        </w:rPr>
        <w:t xml:space="preserve">(현재 설정에서 </w:t>
      </w:r>
      <w:proofErr w:type="spellStart"/>
      <w:r>
        <w:rPr>
          <w:i/>
          <w:color w:val="666666"/>
          <w:lang w:eastAsia="ko-KR"/>
        </w:rPr>
        <w:t>숨김이거나</w:t>
      </w:r>
      <w:proofErr w:type="spellEnd"/>
      <w:r>
        <w:rPr>
          <w:i/>
          <w:color w:val="666666"/>
          <w:lang w:eastAsia="ko-KR"/>
        </w:rPr>
        <w:t xml:space="preserve"> 자동 캡처가 되지 않는 화면 - 설명으로 대체)</w:t>
      </w:r>
    </w:p>
    <w:p w14:paraId="03F7307F" w14:textId="77777777" w:rsidR="00E20E98" w:rsidRDefault="00000000">
      <w:r>
        <w:rPr>
          <w:b/>
        </w:rPr>
        <w:t xml:space="preserve">※ </w:t>
      </w:r>
      <w:proofErr w:type="spellStart"/>
      <w:r>
        <w:rPr>
          <w:b/>
        </w:rPr>
        <w:t>특기사항</w:t>
      </w:r>
      <w:proofErr w:type="spellEnd"/>
    </w:p>
    <w:p w14:paraId="3D0C22B2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RGV 가 지시를 받지 않을 때(요청 플래그 잔류) [지시 삭제] 로 풀 수 있다.</w:t>
      </w:r>
    </w:p>
    <w:p w14:paraId="159BE71A" w14:textId="77777777" w:rsidR="00E20E98" w:rsidRDefault="00E20E98">
      <w:pPr>
        <w:rPr>
          <w:lang w:eastAsia="ko-KR"/>
        </w:rPr>
      </w:pPr>
    </w:p>
    <w:p w14:paraId="18FD7B28" w14:textId="77777777" w:rsidR="00E20E98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</w:p>
    <w:p w14:paraId="4F6A7589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(WCS_TASK_CV)</w:t>
      </w:r>
    </w:p>
    <w:p w14:paraId="422BF7F7" w14:textId="77777777" w:rsidR="00E20E98" w:rsidRDefault="00000000">
      <w:proofErr w:type="spellStart"/>
      <w:r>
        <w:rPr>
          <w:b/>
        </w:rPr>
        <w:t>메뉴</w:t>
      </w:r>
      <w:proofErr w:type="spellEnd"/>
      <w:r>
        <w:rPr>
          <w:b/>
        </w:rPr>
        <w:t xml:space="preserve"> PATH</w:t>
      </w:r>
    </w:p>
    <w:p w14:paraId="2BD4877D" w14:textId="77777777" w:rsidR="00E20E98" w:rsidRDefault="00000000">
      <w:pPr>
        <w:ind w:left="283"/>
      </w:pPr>
      <w:r>
        <w:t>TASK/WCS_TASK_CV/WCS_TASK_CV.exe</w:t>
      </w:r>
    </w:p>
    <w:p w14:paraId="135E8833" w14:textId="77777777" w:rsidR="00E20E98" w:rsidRDefault="00000000">
      <w:r>
        <w:rPr>
          <w:b/>
        </w:rPr>
        <w:t>프로그램 개요</w:t>
      </w:r>
    </w:p>
    <w:p w14:paraId="2C9BD270" w14:textId="77777777" w:rsidR="00E20E98" w:rsidRDefault="00000000">
      <w:pPr>
        <w:ind w:left="283"/>
      </w:pPr>
      <w:r>
        <w:t>마스터 PLC(XGT) 와 1소켓으로 통신하며 CV_DATA/SC_DATA_LGLS/RTV_DATA_LGLS 의 읽기값을 갱신하고 지시를 PLC 에 쓴다.</w:t>
      </w:r>
    </w:p>
    <w:p w14:paraId="70E4D838" w14:textId="77777777" w:rsidR="00E20E98" w:rsidRDefault="00000000">
      <w:r>
        <w:rPr>
          <w:b/>
        </w:rPr>
        <w:t>화면</w:t>
      </w:r>
    </w:p>
    <w:p w14:paraId="1647CBC4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5E3845" wp14:editId="51A199FD">
            <wp:extent cx="6120000" cy="33081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task_ma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D593" w14:textId="77777777" w:rsidR="00E20E98" w:rsidRDefault="00000000">
      <w:r>
        <w:rPr>
          <w:b/>
        </w:rPr>
        <w:t>※ 특기사항</w:t>
      </w:r>
    </w:p>
    <w:p w14:paraId="2CEE4B29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로그 창에 "주소" 열이 있어 PLC 읽기/쓰기 주소가 남는다.</w:t>
      </w:r>
    </w:p>
    <w:p w14:paraId="4CC626CE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[PLC 메모리 맵] 은 구 ECS 표기(W/B/R)와 </w:t>
      </w:r>
      <w:proofErr w:type="spellStart"/>
      <w:r>
        <w:rPr>
          <w:lang w:eastAsia="ko-KR"/>
        </w:rPr>
        <w:t>실주소</w:t>
      </w:r>
      <w:proofErr w:type="spellEnd"/>
      <w:r>
        <w:rPr>
          <w:lang w:eastAsia="ko-KR"/>
        </w:rPr>
        <w:t xml:space="preserve"> 변환기.</w:t>
      </w:r>
    </w:p>
    <w:p w14:paraId="68CB8E8A" w14:textId="77777777" w:rsidR="00E20E98" w:rsidRDefault="00000000">
      <w:pPr>
        <w:pStyle w:val="a0"/>
        <w:ind w:left="624"/>
      </w:pPr>
      <w:r>
        <w:t>[</w:t>
      </w:r>
      <w:proofErr w:type="spellStart"/>
      <w:r>
        <w:t>필터</w:t>
      </w:r>
      <w:proofErr w:type="spellEnd"/>
      <w:r>
        <w:t xml:space="preserve">] </w:t>
      </w:r>
      <w:proofErr w:type="spellStart"/>
      <w:r>
        <w:t>버튼은</w:t>
      </w:r>
      <w:proofErr w:type="spellEnd"/>
      <w:r>
        <w:t xml:space="preserve"> WCS_DB.INI [VIEW] LOG_FILTER_BTN (현재 숨김).</w:t>
      </w:r>
    </w:p>
    <w:p w14:paraId="64283EF0" w14:textId="77777777" w:rsidR="00E20E98" w:rsidRDefault="00E20E98"/>
    <w:p w14:paraId="77037239" w14:textId="77777777" w:rsidR="00E20E98" w:rsidRDefault="00000000">
      <w:pPr>
        <w:pStyle w:val="21"/>
      </w:pPr>
      <w:r>
        <w:t xml:space="preserve">9.2 </w:t>
      </w:r>
      <w:r>
        <w:t>스케줄러</w:t>
      </w:r>
      <w:r>
        <w:t xml:space="preserve"> (IO_TASK)</w:t>
      </w:r>
    </w:p>
    <w:p w14:paraId="5A41EA45" w14:textId="77777777" w:rsidR="00E20E98" w:rsidRDefault="00000000">
      <w:r>
        <w:rPr>
          <w:b/>
        </w:rPr>
        <w:t>메뉴 PATH</w:t>
      </w:r>
    </w:p>
    <w:p w14:paraId="2DC532C2" w14:textId="77777777" w:rsidR="00E20E98" w:rsidRDefault="00000000">
      <w:pPr>
        <w:ind w:left="283"/>
      </w:pPr>
      <w:r>
        <w:t>TASK/IO_TASK/IO_TASK_SEMI_FINISH.exe</w:t>
      </w:r>
    </w:p>
    <w:p w14:paraId="01390037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02C9F941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작업 상태 기계. JOB_</w:t>
      </w:r>
      <w:proofErr w:type="gramStart"/>
      <w:r>
        <w:rPr>
          <w:lang w:eastAsia="ko-KR"/>
        </w:rPr>
        <w:t>MST 를</w:t>
      </w:r>
      <w:proofErr w:type="gramEnd"/>
      <w:r>
        <w:rPr>
          <w:lang w:eastAsia="ko-KR"/>
        </w:rPr>
        <w:t xml:space="preserve"> 읽어 CV/RGV/SC 지시를 내리고 완료를 판정하며 상위 보고용 상태를 만든다.</w:t>
      </w:r>
    </w:p>
    <w:p w14:paraId="196BD9BB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598C92DD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9D6EEE" wp14:editId="15B56925">
            <wp:extent cx="5580000" cy="41904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IO_TASK_SEMI_FINI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151F" w14:textId="77777777" w:rsidR="00E20E98" w:rsidRDefault="00000000">
      <w:r>
        <w:rPr>
          <w:b/>
        </w:rPr>
        <w:t>※ 특기사항</w:t>
      </w:r>
    </w:p>
    <w:p w14:paraId="5596068D" w14:textId="77777777" w:rsidR="00E20E98" w:rsidRDefault="00000000">
      <w:pPr>
        <w:pStyle w:val="a0"/>
        <w:ind w:left="624"/>
      </w:pPr>
      <w:r>
        <w:t>[로그 필터] 버튼은 ENV_IOSCH.INI [VIEW] LOG_FILTER_BTN (현재 숨김).</w:t>
      </w:r>
    </w:p>
    <w:p w14:paraId="77862337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[INI 열기] 로 ENV_IOSCH.INI 를 연다.</w:t>
      </w:r>
    </w:p>
    <w:p w14:paraId="7001F208" w14:textId="77777777" w:rsidR="00E20E98" w:rsidRDefault="00E20E98">
      <w:pPr>
        <w:rPr>
          <w:lang w:eastAsia="ko-KR"/>
        </w:rPr>
      </w:pPr>
    </w:p>
    <w:p w14:paraId="15AF2341" w14:textId="77777777" w:rsidR="00E20E9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9.3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(WCS_TASK_HOST)</w:t>
      </w:r>
    </w:p>
    <w:p w14:paraId="7AE84250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메뉴 PATH</w:t>
      </w:r>
    </w:p>
    <w:p w14:paraId="3B44DEC4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TASK/WCS_TASK_HOST/TASK_LFC10_G1_ECSCOM.exe</w:t>
      </w:r>
    </w:p>
    <w:p w14:paraId="5C22C7AA" w14:textId="77777777" w:rsidR="00E20E98" w:rsidRDefault="00000000">
      <w:pPr>
        <w:rPr>
          <w:lang w:eastAsia="ko-KR"/>
        </w:rPr>
      </w:pPr>
      <w:r>
        <w:rPr>
          <w:b/>
          <w:lang w:eastAsia="ko-KR"/>
        </w:rPr>
        <w:t>프로그램 개요</w:t>
      </w:r>
    </w:p>
    <w:p w14:paraId="3D52A305" w14:textId="77777777" w:rsidR="00E20E98" w:rsidRDefault="00000000">
      <w:pPr>
        <w:ind w:left="283"/>
        <w:rPr>
          <w:lang w:eastAsia="ko-KR"/>
        </w:rPr>
      </w:pPr>
      <w:r>
        <w:rPr>
          <w:lang w:eastAsia="ko-KR"/>
        </w:rPr>
        <w:t>WMS/IMS 와 소켓(명령 수신/보고 송신)으로 전문을 교환한다. 스테이션 코드 변환(122→101, 124→104, 126→103, 129·130→102)을 담당한다.</w:t>
      </w:r>
    </w:p>
    <w:p w14:paraId="2644BDA0" w14:textId="77777777" w:rsidR="00E20E98" w:rsidRDefault="00000000">
      <w:proofErr w:type="spellStart"/>
      <w:r>
        <w:rPr>
          <w:b/>
        </w:rPr>
        <w:t>화면</w:t>
      </w:r>
      <w:proofErr w:type="spellEnd"/>
    </w:p>
    <w:p w14:paraId="362B6F8E" w14:textId="77777777" w:rsidR="00E2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8F6B42" wp14:editId="7812B35E">
            <wp:extent cx="5580000" cy="4185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_TASK_LFC10_G1_ECSC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588D" w14:textId="77777777" w:rsidR="00E20E98" w:rsidRDefault="00000000">
      <w:r>
        <w:rPr>
          <w:b/>
        </w:rPr>
        <w:t>※ 특기사항</w:t>
      </w:r>
    </w:p>
    <w:p w14:paraId="6D48FB60" w14:textId="77777777" w:rsidR="00E20E98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에러 보고(E)는 SC/CV/RTV 모두 대상이다.</w:t>
      </w:r>
    </w:p>
    <w:p w14:paraId="23E09022" w14:textId="77777777" w:rsidR="00E20E98" w:rsidRDefault="00E20E98">
      <w:pPr>
        <w:rPr>
          <w:lang w:eastAsia="ko-KR"/>
        </w:rPr>
      </w:pPr>
    </w:p>
    <w:p w14:paraId="79061E5F" w14:textId="77777777" w:rsidR="00E20E98" w:rsidRDefault="00000000">
      <w:pPr>
        <w:pStyle w:val="1"/>
      </w:pPr>
      <w:r>
        <w:t xml:space="preserve">10. </w:t>
      </w:r>
      <w:proofErr w:type="spellStart"/>
      <w:r>
        <w:t>운전</w:t>
      </w:r>
      <w:proofErr w:type="spellEnd"/>
      <w:r>
        <w:t xml:space="preserve"> </w:t>
      </w:r>
      <w:r>
        <w:t>중</w:t>
      </w:r>
      <w:r>
        <w:t xml:space="preserve"> </w:t>
      </w:r>
      <w:proofErr w:type="spellStart"/>
      <w:r>
        <w:t>예외</w:t>
      </w:r>
      <w:proofErr w:type="spellEnd"/>
      <w:r>
        <w:t xml:space="preserve"> </w:t>
      </w:r>
      <w:r>
        <w:t>처리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E20E98" w14:paraId="48E80DB6" w14:textId="77777777">
        <w:trPr>
          <w:jc w:val="center"/>
        </w:trPr>
        <w:tc>
          <w:tcPr>
            <w:tcW w:w="3402" w:type="dxa"/>
            <w:shd w:val="clear" w:color="auto" w:fill="1E2761"/>
          </w:tcPr>
          <w:p w14:paraId="7AC8214A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w="6236" w:type="dxa"/>
            <w:shd w:val="clear" w:color="auto" w:fill="1E2761"/>
          </w:tcPr>
          <w:p w14:paraId="6AB1FA9B" w14:textId="77777777" w:rsidR="00E2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E20E98" w14:paraId="3539D567" w14:textId="77777777">
        <w:trPr>
          <w:jc w:val="center"/>
        </w:trPr>
        <w:tc>
          <w:tcPr>
            <w:tcW w:w="3402" w:type="dxa"/>
          </w:tcPr>
          <w:p w14:paraId="0962CD32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작업이 같은 상태에 오래 머묾(정체 </w:t>
            </w:r>
            <w:proofErr w:type="spellStart"/>
            <w:r>
              <w:rPr>
                <w:sz w:val="18"/>
                <w:lang w:eastAsia="ko-KR"/>
              </w:rPr>
              <w:t>알림창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6236" w:type="dxa"/>
          </w:tcPr>
          <w:p w14:paraId="2E66B4FB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설비 대화상자에서 상태 확인 → [지시 재전송] 또는 [지시 삭제] 후 작업정보에서 상태 조정/삭제</w:t>
            </w:r>
          </w:p>
        </w:tc>
      </w:tr>
      <w:tr w:rsidR="00E20E98" w14:paraId="6A01B382" w14:textId="77777777">
        <w:trPr>
          <w:jc w:val="center"/>
        </w:trPr>
        <w:tc>
          <w:tcPr>
            <w:tcW w:w="3402" w:type="dxa"/>
          </w:tcPr>
          <w:p w14:paraId="06BCB08E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RGV 가 지시를 받지 않음</w:t>
            </w:r>
          </w:p>
        </w:tc>
        <w:tc>
          <w:tcPr>
            <w:tcW w:w="6236" w:type="dxa"/>
          </w:tcPr>
          <w:p w14:paraId="0FCDECCA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RTV </w:t>
            </w:r>
            <w:proofErr w:type="spellStart"/>
            <w:r>
              <w:rPr>
                <w:sz w:val="18"/>
                <w:lang w:eastAsia="ko-KR"/>
              </w:rPr>
              <w:t>상태창</w:t>
            </w:r>
            <w:proofErr w:type="spellEnd"/>
            <w:r>
              <w:rPr>
                <w:sz w:val="18"/>
                <w:lang w:eastAsia="ko-KR"/>
              </w:rPr>
              <w:t xml:space="preserve"> [지시 삭제] (요청 플래그까지 비움) → 스케줄러가 다음 지시를 낸다</w:t>
            </w:r>
          </w:p>
        </w:tc>
      </w:tr>
      <w:tr w:rsidR="00E20E98" w14:paraId="6378003F" w14:textId="77777777">
        <w:trPr>
          <w:jc w:val="center"/>
        </w:trPr>
        <w:tc>
          <w:tcPr>
            <w:tcW w:w="3402" w:type="dxa"/>
          </w:tcPr>
          <w:p w14:paraId="5E506FEC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수동 지시가 거부됨("진행 중인 지시가 있습니다")</w:t>
            </w:r>
          </w:p>
        </w:tc>
        <w:tc>
          <w:tcPr>
            <w:tcW w:w="6236" w:type="dxa"/>
          </w:tcPr>
          <w:p w14:paraId="4EE28793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스케줄러 지시가 살아 있는 상태. 필요하면 설비 대화상자 [지시 삭제] 후 재시도</w:t>
            </w:r>
          </w:p>
        </w:tc>
      </w:tr>
      <w:tr w:rsidR="00E20E98" w14:paraId="07C6EEF4" w14:textId="77777777">
        <w:trPr>
          <w:jc w:val="center"/>
        </w:trPr>
        <w:tc>
          <w:tcPr>
            <w:tcW w:w="3402" w:type="dxa"/>
          </w:tcPr>
          <w:p w14:paraId="0DAE55AB" w14:textId="77777777" w:rsidR="00E20E98" w:rsidRDefault="00000000">
            <w:proofErr w:type="spellStart"/>
            <w:r>
              <w:rPr>
                <w:sz w:val="18"/>
              </w:rPr>
              <w:t>이중입고</w:t>
            </w:r>
            <w:proofErr w:type="spellEnd"/>
            <w:r>
              <w:rPr>
                <w:sz w:val="18"/>
              </w:rPr>
              <w:t>(54)/</w:t>
            </w:r>
            <w:proofErr w:type="spellStart"/>
            <w:proofErr w:type="gramStart"/>
            <w:r>
              <w:rPr>
                <w:sz w:val="18"/>
              </w:rPr>
              <w:t>공출고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58) </w:t>
            </w:r>
            <w:proofErr w:type="spellStart"/>
            <w:r>
              <w:rPr>
                <w:sz w:val="18"/>
              </w:rPr>
              <w:t>에러</w:t>
            </w:r>
            <w:proofErr w:type="spellEnd"/>
          </w:p>
        </w:tc>
        <w:tc>
          <w:tcPr>
            <w:tcW w:w="6236" w:type="dxa"/>
          </w:tcPr>
          <w:p w14:paraId="7419405C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SC </w:t>
            </w:r>
            <w:proofErr w:type="spellStart"/>
            <w:r>
              <w:rPr>
                <w:sz w:val="18"/>
                <w:lang w:eastAsia="ko-KR"/>
              </w:rPr>
              <w:t>상태창</w:t>
            </w:r>
            <w:proofErr w:type="spellEnd"/>
            <w:r>
              <w:rPr>
                <w:sz w:val="18"/>
                <w:lang w:eastAsia="ko-KR"/>
              </w:rPr>
              <w:t xml:space="preserve"> [</w:t>
            </w:r>
            <w:proofErr w:type="spellStart"/>
            <w:r>
              <w:rPr>
                <w:sz w:val="18"/>
                <w:lang w:eastAsia="ko-KR"/>
              </w:rPr>
              <w:t>에러리셋</w:t>
            </w:r>
            <w:proofErr w:type="spellEnd"/>
            <w:r>
              <w:rPr>
                <w:sz w:val="18"/>
                <w:lang w:eastAsia="ko-KR"/>
              </w:rPr>
              <w:t>] 후 상위(WMS) 재지정을 기다린다(자동 재지정 흐름 구현됨)</w:t>
            </w:r>
          </w:p>
        </w:tc>
      </w:tr>
      <w:tr w:rsidR="00E20E98" w14:paraId="439C4D95" w14:textId="77777777">
        <w:trPr>
          <w:jc w:val="center"/>
        </w:trPr>
        <w:tc>
          <w:tcPr>
            <w:tcW w:w="3402" w:type="dxa"/>
          </w:tcPr>
          <w:p w14:paraId="75C9BEE9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신호 유실로 완료가 안 됨</w:t>
            </w:r>
          </w:p>
        </w:tc>
        <w:tc>
          <w:tcPr>
            <w:tcW w:w="6236" w:type="dxa"/>
          </w:tcPr>
          <w:p w14:paraId="57ADDA4B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작업정보 [CV 도착보고]/[SC 완료보고] 또는 설비 대화상자 [강제완료]</w:t>
            </w:r>
          </w:p>
        </w:tc>
      </w:tr>
      <w:tr w:rsidR="00E20E98" w14:paraId="4C58A532" w14:textId="77777777">
        <w:trPr>
          <w:jc w:val="center"/>
        </w:trPr>
        <w:tc>
          <w:tcPr>
            <w:tcW w:w="3402" w:type="dxa"/>
          </w:tcPr>
          <w:p w14:paraId="5E591AE7" w14:textId="77777777" w:rsidR="00E20E98" w:rsidRDefault="00000000">
            <w:proofErr w:type="spellStart"/>
            <w:r>
              <w:rPr>
                <w:sz w:val="18"/>
              </w:rPr>
              <w:t>상태바</w:t>
            </w:r>
            <w:proofErr w:type="spellEnd"/>
            <w:r>
              <w:rPr>
                <w:sz w:val="18"/>
              </w:rPr>
              <w:t xml:space="preserve"> EQUIP/HOST/SCH </w:t>
            </w:r>
            <w:proofErr w:type="spellStart"/>
            <w:r>
              <w:rPr>
                <w:sz w:val="18"/>
              </w:rPr>
              <w:t>빨강</w:t>
            </w:r>
            <w:proofErr w:type="spellEnd"/>
          </w:p>
        </w:tc>
        <w:tc>
          <w:tcPr>
            <w:tcW w:w="6236" w:type="dxa"/>
          </w:tcPr>
          <w:p w14:paraId="1B69FE97" w14:textId="77777777" w:rsidR="00E20E9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서버 프로그램이 죽었거나 DB 하트비트가 끊김 - 프로그램 </w:t>
            </w:r>
            <w:proofErr w:type="spellStart"/>
            <w:r>
              <w:rPr>
                <w:sz w:val="18"/>
                <w:lang w:eastAsia="ko-KR"/>
              </w:rPr>
              <w:t>재기동</w:t>
            </w:r>
            <w:proofErr w:type="spellEnd"/>
          </w:p>
        </w:tc>
      </w:tr>
    </w:tbl>
    <w:p w14:paraId="7FC64DCC" w14:textId="77777777" w:rsidR="00E20E98" w:rsidRDefault="00E20E98">
      <w:pPr>
        <w:rPr>
          <w:lang w:eastAsia="ko-KR"/>
        </w:rPr>
      </w:pPr>
    </w:p>
    <w:sectPr w:rsidR="00E20E9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942137">
    <w:abstractNumId w:val="8"/>
  </w:num>
  <w:num w:numId="2" w16cid:durableId="2070808572">
    <w:abstractNumId w:val="6"/>
  </w:num>
  <w:num w:numId="3" w16cid:durableId="90978722">
    <w:abstractNumId w:val="5"/>
  </w:num>
  <w:num w:numId="4" w16cid:durableId="1251506566">
    <w:abstractNumId w:val="4"/>
  </w:num>
  <w:num w:numId="5" w16cid:durableId="548876915">
    <w:abstractNumId w:val="7"/>
  </w:num>
  <w:num w:numId="6" w16cid:durableId="119961800">
    <w:abstractNumId w:val="3"/>
  </w:num>
  <w:num w:numId="7" w16cid:durableId="586693681">
    <w:abstractNumId w:val="2"/>
  </w:num>
  <w:num w:numId="8" w16cid:durableId="342632854">
    <w:abstractNumId w:val="1"/>
  </w:num>
  <w:num w:numId="9" w16cid:durableId="30527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DDB"/>
    <w:rsid w:val="00AA1D8D"/>
    <w:rsid w:val="00AD3512"/>
    <w:rsid w:val="00B47730"/>
    <w:rsid w:val="00CB0664"/>
    <w:rsid w:val="00E20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26CC5"/>
  <w14:defaultImageDpi w14:val="300"/>
  <w15:docId w15:val="{85BAA3C1-AA40-41D9-AE87-806EDD29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32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2026-09-03T15:24:00Z</dcterms:modified>
  <cp:category/>
</cp:coreProperties>
</file>