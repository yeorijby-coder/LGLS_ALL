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color w:val="666666"/>
          <w:sz w:val="32"/>
        </w:rPr>
        <w:t>LG 생명과학 1동 자동창고</w:t>
      </w:r>
    </w:p>
    <w:p>
      <w:pPr>
        <w:jc w:val="center"/>
      </w:pPr>
      <w:r>
        <w:rPr>
          <w:b/>
          <w:color w:val="1E2761"/>
          <w:sz w:val="56"/>
        </w:rPr>
        <w:t>테이블 정의서</w:t>
      </w:r>
    </w:p>
    <w:p>
      <w:pPr>
        <w:jc w:val="center"/>
      </w:pPr>
      <w:r>
        <w:rPr>
          <w:color w:val="666666"/>
          <w:sz w:val="26"/>
        </w:rPr>
        <w:t>LGLS_MCS_IO (Microsoft SQL Server) - 38 테이블</w:t>
      </w:r>
    </w:p>
    <w:p/>
    <w:p/>
    <w:p/>
    <w:p/>
    <w:p/>
    <w:p/>
    <w:p/>
    <w:p/>
    <w:p/>
    <w:p/>
    <w:p>
      <w:pPr>
        <w:jc w:val="center"/>
      </w:pPr>
      <w:r>
        <w:rPr>
          <w:color w:val="666666"/>
          <w:sz w:val="20"/>
        </w:rPr>
        <w:t>WCS Renewal (구 ECS 대체)   |   작성일 2026-09-03   |   Ver 1.0</w:t>
      </w:r>
    </w:p>
    <w:p>
      <w:r>
        <w:br w:type="page"/>
      </w:r>
    </w:p>
    <w:p>
      <w:pPr>
        <w:pStyle w:val="Heading1"/>
      </w:pPr>
      <w:r>
        <w:t>문서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버전</w:t>
            </w:r>
          </w:p>
        </w:tc>
        <w:tc>
          <w:tcPr>
            <w:tcW w:type="dxa" w:w="141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일자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작성</w:t>
            </w:r>
          </w:p>
        </w:tc>
        <w:tc>
          <w:tcPr>
            <w:tcW w:type="dxa" w:w="5102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2026-09-03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LGLS WCS Renewal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최초 작성 (시뮬레이터 순환 시험 완료 시점 기준)</w:t>
            </w:r>
          </w:p>
        </w:tc>
      </w:tr>
    </w:tbl>
    <w:p/>
    <w:p>
      <w:r>
        <w:br w:type="page"/>
      </w:r>
    </w:p>
    <w:p>
      <w:pPr>
        <w:pStyle w:val="Heading1"/>
      </w:pPr>
      <w:r>
        <w:t>1. 테이블 목록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38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테이블</w:t>
            </w:r>
          </w:p>
        </w:tc>
        <w:tc>
          <w:tcPr>
            <w:tcW w:type="dxa" w:w="181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한글명</w:t>
            </w:r>
          </w:p>
        </w:tc>
        <w:tc>
          <w:tcPr>
            <w:tcW w:type="dxa" w:w="73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컬럼수</w:t>
            </w:r>
          </w:p>
        </w:tc>
        <w:tc>
          <w:tcPr>
            <w:tcW w:type="dxa" w:w="90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행수(현재)</w:t>
            </w:r>
          </w:p>
        </w:tc>
        <w:tc>
          <w:tcPr>
            <w:tcW w:type="dxa" w:w="368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AUTO_SC_WORK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자동 크레인 작업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20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(예비)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BCR_MST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바코드 리더 마스터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17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(이 현장 미사용)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CELL_DTL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셀 상세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셀별 부가 정보(미사용 가능).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CELL_MST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셀(랙 위치) 마스터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23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500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크레인별 뱅크/베이/레벨 셀 정보와 재고 유무.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CHG_LANG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다국어 문구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화면 문구 번역표(예비).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CLIENT_PGR_NM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화면 프로그램 명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운전 화면 대화상자 이름/권한 키.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COMMON_CODE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공통 코드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624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CDX_CD(코드군)/CCD_CD(코드). 작업상태·작업구분·창고구분·콤보 항목 등. 다국어 명칭 컬럼 보유.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CV_DATA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컨베이어 트랙 데이터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112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32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트랙(101~132)별 PLC 읽기값(_RD)과 지시값(_OD). 설비 통신(WCS_TASK_CV)이 갱신, 스케줄러가 지시.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CV_DEF_INF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컨베이어 정의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트랙 간 이동 정의(From/Buffer/To).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CV_FLOW_DEF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컨베이어 흐름 정의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29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트랙 흐름 순서 정의.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DEAD_LOCK_ZONE_DEF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교착 구간 정의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42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동시 진입 금지 구간.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DEL_HIS_SETTING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이력 삭제 주기 설정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로그 테이블별 보존 주기. 운전 화면 [로그 삭제 설정].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DEST_DEF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목적지 정의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154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출발/도착 조합 정의.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DEST_POS_DEF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목적지 위치 정의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작업대·크레인 위치 정의.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DUAL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더미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Oracle DUAL 호환.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EQP_ECD_MST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설비 에러코드 마스터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465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설비별 에러코드와 명칭.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17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EQP_ERR_HIS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설비 에러 이력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19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에러 발생/해제 이력. 운전 화면 [설비에러이력] 조회 대상.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18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EQP_MST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설비/프로그램 마스터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17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24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PLC 접속 정보, TASK 하트비트(UPD_DT/CONNECTED_YN). 운전 화면 상태바 EQUIP/HOST/SCH 판정 근거.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19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EVENT_LOG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이벤트 로그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18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(예비)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20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HOST_EMPTY_PLT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공파렛트 작업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상위 공PLT 작업 요청(화면 숨김 상태).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21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HOST_IF_LOG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상위(WMS/IMS) 통신 로그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30118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송수신 전문 이력. 운전 화면 [HOST 로그].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22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JOB_MST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작업 마스터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42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진행 중 입/출고 작업. 완료(09/19/29)되면 JOB_MST_HIS 로 이관되고 삭제된다. 스케줄러(IO_TASK)가 상태를 진행시킨다.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23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JOB_MST_HIS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작업 이력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43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32012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작업 상태 변화 이력(상태별 1행). 운전 화면 [작업 로그] 조회 대상.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24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MES_IF_LOG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MES 통신 로그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(미사용) 상위 통신 로그 대체 조회 대상.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25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RTV_DATA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(구) RGV 데이터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55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구 ECS 호환용. 현재 운전에는 RTV_DATA_LGLS 를 사용.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26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RTV_DATA_LGLS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RGV 데이터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52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RGV 801 의 상태/지시. DEPART_TRACK/ARRIVE_TRACK 은 실제 트랙번호.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27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SC_DATA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(구) 크레인 데이터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115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구 ECS 호환용. 현재 운전에는 SC_DATA_LGLS 를 사용.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28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SC_DATA_LGLS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스태커 크레인 데이터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108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크레인 901~905 의 상태/지시. 현장 PLC 맵(LGLS) 기준 컬럼.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29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SC_DEF_INF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크레인 정의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크레인별 담당 뱅크 등.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30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SC_HS_DEF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크레인 H/S 정의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크레인별 핸드셰이크 트랙(구 정의, 스케줄러 일부 쿼리에서 참조).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31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USER_GRP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사용자 그룹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권한 그룹.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32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USER_GRP_WIN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그룹별 화면 권한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135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그룹×화면 조회/수정/실행 권한(UPD_YN/EXE_YN 등).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33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USER_MST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사용자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운전 화면 로그인 사용자.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34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WAIT_TRACK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대기 트랙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(예비)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35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WC_DATA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작업대 컨트롤러 데이터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(이 현장 미사용)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36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WC_HIS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작업대 이력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(이 현장 미사용)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37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WCS_CLIENT_LOG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운전 화면 조작 로그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사용자 조작(지시/삭제/설정 변경) 기록. [유저사용 로그].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38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WCS_LOG_PGR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프로그램 이력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132075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TASK 들이 남기는 운전 이력. 운전 화면 [알람]/[ECS 프로그램 이력].</w:t>
            </w:r>
          </w:p>
        </w:tc>
      </w:tr>
    </w:tbl>
    <w:p/>
    <w:p>
      <w:r>
        <w:br w:type="page"/>
      </w:r>
    </w:p>
    <w:p>
      <w:pPr>
        <w:pStyle w:val="Heading1"/>
      </w:pPr>
      <w:r>
        <w:t>2. 테이블 정의</w:t>
      </w:r>
    </w:p>
    <w:p>
      <w:pPr>
        <w:pStyle w:val="Heading2"/>
      </w:pPr>
      <w:r>
        <w:t>AUTO_SC_WORK  (자동 크레인 작업)</w:t>
      </w:r>
    </w:p>
    <w:p>
      <w:r>
        <w:rPr>
          <w:b w:val="0"/>
          <w:i w:val="0"/>
          <w:color w:val="666666"/>
          <w:sz w:val="18"/>
        </w:rPr>
        <w:t>(예비)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생명과학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크레인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varchar(8)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작업(화물) 번호 4자리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 구분 1=입고 2=출고 3=피킹출고 4=랙투랙 5=호기간이동 6=이동 1x=반자동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WRK_TYP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JOB_SEQ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LOG_SEQ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N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BCR_BOTTOM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BCR_TOP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PGR_NM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프로그램(스레드) 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LOG_KOR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TRACK_FROM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TRACK_TO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JOB_STA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RQ_INS_ID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RQ_INS_DT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EQP_TYP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설비 종류(EQP/HOST/HOST2/SCH/CV/SC/RTV)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SPARE1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SPARE2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BCR_MST  (바코드 리더 마스터)</w:t>
      </w:r>
    </w:p>
    <w:p>
      <w:r>
        <w:rPr>
          <w:b w:val="0"/>
          <w:i w:val="0"/>
          <w:color w:val="666666"/>
          <w:sz w:val="18"/>
        </w:rPr>
        <w:t>(이 현장 미사용)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생명과학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BCR_NO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BCR_MC_NO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getdate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USE_YN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'Y'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PLC_IP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PLC IP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PLC_PORT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PLC 포트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SOCK_TIMEOUT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RETRY_YN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CONNECTED_YN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'N'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접속 여부(하트비트)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BCR_STA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BCR_LEV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NOREAD_CNT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CMD_RQ_ID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명령 코드(RESET/PAUSE/DELFK1 등)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CMD_RQ_YN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'N'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명령 요청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SUSPEND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 중지(1 입고 2 출고 3 입출)</w:t>
            </w:r>
          </w:p>
        </w:tc>
      </w:tr>
    </w:tbl>
    <w:p/>
    <w:p>
      <w:pPr>
        <w:pStyle w:val="Heading2"/>
      </w:pPr>
      <w:r>
        <w:t>CELL_DTL  (셀 상세)</w:t>
      </w:r>
    </w:p>
    <w:p>
      <w:r>
        <w:rPr>
          <w:b w:val="0"/>
          <w:i w:val="0"/>
          <w:color w:val="666666"/>
          <w:sz w:val="18"/>
        </w:rPr>
        <w:t>셀별 부가 정보(미사용 가능).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생명과학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CELL_NO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varchar(8)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CELL_SC_NO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담당 크레인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BANK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뱅크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BAY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베이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LEV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AGING_START_DT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AGING_END_DT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getdate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BOTTOM_TRAY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TOP_TRAY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USER_REMARKS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REMARKS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비고/설명</w:t>
            </w:r>
          </w:p>
        </w:tc>
      </w:tr>
    </w:tbl>
    <w:p/>
    <w:p>
      <w:pPr>
        <w:pStyle w:val="Heading2"/>
      </w:pPr>
      <w:r>
        <w:t>CELL_MST  (셀(랙 위치) 마스터)</w:t>
      </w:r>
    </w:p>
    <w:p>
      <w:r>
        <w:rPr>
          <w:b w:val="0"/>
          <w:i w:val="0"/>
          <w:color w:val="666666"/>
          <w:sz w:val="18"/>
        </w:rPr>
        <w:t>크레인별 뱅크/베이/레벨 셀 정보와 재고 유무.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생명과학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CELL_SC_NO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담당 크레인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CELL_NO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varchar(8)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BANK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뱅크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BAY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베이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LEV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GDBOX_NO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GDBOX_RACD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FIRE_DETECTOR_NO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CELL_FIRE_YN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'N'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CELL_STA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CELL_USE_DEF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'1'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CELL_USE_YN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'Y'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AGING_TYP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CELL_TYP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BOTTOM_TRAY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TOP_TRAY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getdate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USER_REMARKS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REMARKS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비고/설명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CELL_STATUS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셀 상태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FIRE_OD_RQ_YN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'N'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SC_PLT_JOB_TYP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CHG_LANG  (다국어 문구)</w:t>
      </w:r>
    </w:p>
    <w:p>
      <w:r>
        <w:rPr>
          <w:b w:val="0"/>
          <w:i w:val="0"/>
          <w:color w:val="666666"/>
          <w:sz w:val="18"/>
        </w:rPr>
        <w:t>화면 문구 번역표(예비).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FROM_LANG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TO_LANG_E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TO_LANG_H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TO_LANG_C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CTL_TYPE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LANG_TYPE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USE_YN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INS_USER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UPD_USER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CLIENT_PGR_NM  (화면 프로그램 명)</w:t>
      </w:r>
    </w:p>
    <w:p>
      <w:r>
        <w:rPr>
          <w:b w:val="0"/>
          <w:i w:val="0"/>
          <w:color w:val="666666"/>
          <w:sz w:val="18"/>
        </w:rPr>
        <w:t>운전 화면 대화상자 이름/권한 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생명과학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PGR_NM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프로그램(스레드) 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PGR_NM_KOR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PRIORITY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COMMON_CODE  (공통 코드)</w:t>
      </w:r>
    </w:p>
    <w:p>
      <w:r>
        <w:rPr>
          <w:b w:val="0"/>
          <w:i w:val="0"/>
          <w:color w:val="666666"/>
          <w:sz w:val="18"/>
        </w:rPr>
        <w:t>CDX_CD(코드군)/CCD_CD(코드). 작업상태·작업구분·창고구분·콤보 항목 등. 다국어 명칭 컬럼 보유.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CDX_CD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코드군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CCD_CD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CCD_CD_YN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CCD_EPR_ORD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표시 순서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CCD_NM_KOR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명칭(한글)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CCD_NM_ENG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명칭(영문)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CCD_NM_HUN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CCD_NM_CHIN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명칭(중문)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생명과학 1동)</w:t>
            </w:r>
          </w:p>
        </w:tc>
      </w:tr>
    </w:tbl>
    <w:p/>
    <w:p>
      <w:pPr>
        <w:pStyle w:val="Heading2"/>
      </w:pPr>
      <w:r>
        <w:t>CV_DATA  (컨베이어 트랙 데이터)</w:t>
      </w:r>
    </w:p>
    <w:p>
      <w:r>
        <w:rPr>
          <w:b w:val="0"/>
          <w:i w:val="0"/>
          <w:color w:val="666666"/>
          <w:sz w:val="18"/>
        </w:rPr>
        <w:t>트랙(101~132)별 PLC 읽기값(_RD)과 지시값(_OD). 설비 통신(WCS_TASK_CV)이 갱신, 스케줄러가 지시.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생명과학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PLC_NO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PLC(컨베이어 그룹)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TRACK_NO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트랙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설비(트랙)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MC_NO_NM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설비 명칭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트래킹 작업번호(읽기)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작업번호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DEST_POS_RD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DEST_POS_OD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목적지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JOB_TYP_RD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JOB_TYP_OD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작업구분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TR_PAUSE_RD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트랙 일시정지 상태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TR_PAUSE_OD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트랙 일시정지 지시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COMMING_RD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COMMING_OD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ERROR_CODE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AUTO_MODE_RD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자동 모드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STO_READY_RD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RET_READY_RD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STOHS_READY_RD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RETHS_READY_RD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RTV_DEPARTHS_READY_RD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RTV_ARRIVEHS_READY_RD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SENSOR0_DATA_RD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재하 감지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SENSOR1_DATA_RD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SENSOR2_DATA_RD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DELETE_TRACK_RD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RTV_LOCK_SENSOR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BARCODE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ERR_RQ_RD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ERR_RQ_OD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OD_RQ_YN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요청 여부(Y=미소비)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OD_RQ_FLAG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CMD_RQ_ID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명령 코드(RESET/PAUSE/DELFK1 등)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CMD_RQ_YN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명령 요청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HOST_SEND_YN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HOST_ERR_SEND_YN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상위 에러 보고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USE_YN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READ_UPD_DT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WRITE_UPD_DT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STN_KIND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COMMING_DEST_TR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COMMING_CHECK_TR1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COMMING_CHECK_TR2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COMMING_CHECK_TR3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COMMING_CHECK_TR4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DOOR_STATUS_RD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D5N_4_RD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PULP_SENSOR_RD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CV_CHECK_POS_RD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D5N_1_RD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EMERGENCY_RD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REMOTE_CONTROL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ROLL_MODE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STOCK_MODE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입출고 모드(0 입고, 1 출고)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A_TURN_YN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B_TURN_YN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WAIT_SC_RET_JOB_RD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SC_LOCK_SENSOR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DRIV_PAPER_POS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ELEV_ASC_ERR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ELEV_DESC_ERR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CLAMP_FORWARD_ERR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CLAMP_BACKWARD_ERR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DRIV_FORWARD_ERR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DRIV_BACKWARD_ERR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PAPER_BLOCK_SENSOR1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PAPER_BLOCK_SENSOR2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PAPER_BLOCK_SENSOR3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PAPER_BLOCK_SENSOR4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PAPER_FULL_SENSOR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DRIV_FORWARD_POS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DRIV_BACKWARD_POS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CRUSH_PAPER_SENSOR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CLAMP_FORWARD_SENSOR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CLAMP_BACKWARD_SENSOR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REV_ELEV_POS_DATA_ASC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REV_ELEV_POS_DATA_1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REV_ELEV_POS_DATA_2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REV_DRIV_POS_DATA_PICKUP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REV_DRIV_POS_DATA_REVERSE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REV_SENSOR_DATA_HEIGHT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ROLL_ELEV_POS_DATA_PICKUP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ROLL_ELEV_POS_DATA_ROLLING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ROLL_CLAMP_POS_DATA_BACKWARD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ROLL_CLAMP_POS_DATA_FORWARD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ROLL_SENSOR_DATA_HEIGHT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TRACKING_WRITE_YN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COMP_VR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'Y'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PULP_SENSOR_OD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WAIT_SC_RET_JOB_OD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DIRECTION_MODE_RD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DIRECTION_MODE_OD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WAIT_IN_RD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WAIT_OUT_RD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IN_READY_RD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LOAD_COMPLETE_RD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LOAD_COMPLETE_ACK_OD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UNLOAD_COMPLETE_RD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UNLOAD_COMPLETE_ACK_OD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UNLOAD_REQUEST_OD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UNLOAD_REQUEST_ACK_RD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IS_TURN_RD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WAIT_TIME_RD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SUSPEND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 중지(1 입고 2 출고 3 입출)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ITEM_NO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 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ROLL_ELEV_POS_DATA_ASC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SC_PLT_JOB_TYP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RET_STATUS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CMD_RQ_PARM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CV_DEF_INF  (컨베이어 정의)</w:t>
      </w:r>
    </w:p>
    <w:p>
      <w:r>
        <w:rPr>
          <w:b w:val="0"/>
          <w:i w:val="0"/>
          <w:color w:val="666666"/>
          <w:sz w:val="18"/>
        </w:rPr>
        <w:t>트랙 간 이동 정의(From/Buffer/To).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생명과학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FR_CV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TO_CV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USE_YON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REMARKS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비고/설명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WAIT_CV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BUFFER_CV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CV_FLOW_DEF  (컨베이어 흐름 정의)</w:t>
      </w:r>
    </w:p>
    <w:p>
      <w:r>
        <w:rPr>
          <w:b w:val="0"/>
          <w:i w:val="0"/>
          <w:color w:val="666666"/>
          <w:sz w:val="18"/>
        </w:rPr>
        <w:t>트랙 흐름 순서 정의.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생명과학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PLC_NO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PLC(컨베이어 그룹)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TRACK_NO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트랙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FLOW_YN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WRITE_UPD_DT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SET_TIME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FRONT_TRACK_NO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DEAD_LOCK_ZONE_DEF  (교착 구간 정의)</w:t>
      </w:r>
    </w:p>
    <w:p>
      <w:r>
        <w:rPr>
          <w:b w:val="0"/>
          <w:i w:val="0"/>
          <w:color w:val="666666"/>
          <w:sz w:val="18"/>
        </w:rPr>
        <w:t>동시 진입 금지 구간.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생명과학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CUR_POS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BUFFERS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CUR_DEST_POS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CHK_DEST_POS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COUNT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EQP_STA_CHK_TR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USE_YN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REMARK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DEL_HIS_SETTING  (이력 삭제 주기 설정)</w:t>
      </w:r>
    </w:p>
    <w:p>
      <w:r>
        <w:rPr>
          <w:b w:val="0"/>
          <w:i w:val="0"/>
          <w:color w:val="666666"/>
          <w:sz w:val="18"/>
        </w:rPr>
        <w:t>로그 테이블별 보존 주기. 운전 화면 [로그 삭제 설정].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TABLE_NAME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대상 테이블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CYCLE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보존 주기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UNIT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단위(DAY)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생명과학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KEY_COLUMN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DEST_DEF  (목적지 정의)</w:t>
      </w:r>
    </w:p>
    <w:p>
      <w:r>
        <w:rPr>
          <w:b w:val="0"/>
          <w:i w:val="0"/>
          <w:color w:val="666666"/>
          <w:sz w:val="18"/>
        </w:rPr>
        <w:t>출발/도착 조합 정의.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생명과학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DEST_NM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CNT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CNT_USER_DEF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UPD_DT_USER_ID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INS_DT_USER_ID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MES_RQ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DEST_POS_DEF  (목적지 위치 정의)</w:t>
      </w:r>
    </w:p>
    <w:p>
      <w:r>
        <w:rPr>
          <w:b w:val="0"/>
          <w:i w:val="0"/>
          <w:color w:val="666666"/>
          <w:sz w:val="18"/>
        </w:rPr>
        <w:t>작업대·크레인 위치 정의.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TRACK_NO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트랙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REMARKS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비고/설명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PRIORITY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GROUP_NO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생명과학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설비(트랙)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RET_CNT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DUAL  (더미)</w:t>
      </w:r>
    </w:p>
    <w:p>
      <w:r>
        <w:rPr>
          <w:b w:val="0"/>
          <w:i w:val="0"/>
          <w:color w:val="666666"/>
          <w:sz w:val="18"/>
        </w:rPr>
        <w:t>Oracle DUAL 호환.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DUMMY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N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EQP_ECD_MST  (설비 에러코드 마스터)</w:t>
      </w:r>
    </w:p>
    <w:p>
      <w:r>
        <w:rPr>
          <w:b w:val="0"/>
          <w:i w:val="0"/>
          <w:color w:val="666666"/>
          <w:sz w:val="18"/>
        </w:rPr>
        <w:t>설비별 에러코드와 명칭.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EQP_TYP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설비 종류(EQP/HOST/HOST2/SCH/CV/SC/RTV)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EQP_ERR_CD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MSG_KOR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MSG_CHIN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MSG_ENG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MSG_HUN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ACTION_KOR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ACTION_CHIN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ACTION_ENG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ACTION_HUN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ERR_LEV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EQP_ERR_HIS  (설비 에러 이력)</w:t>
      </w:r>
    </w:p>
    <w:p>
      <w:r>
        <w:rPr>
          <w:b w:val="0"/>
          <w:i w:val="0"/>
          <w:color w:val="666666"/>
          <w:sz w:val="18"/>
        </w:rPr>
        <w:t>에러 발생/해제 이력. 운전 화면 [설비에러이력] 조회 대상.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생명과학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EQP_TYP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설비 종류(EQP/HOST/HOST2/SCH/CV/SC/RTV)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EQP_NO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ERROR_DT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N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EQP_ERR_CD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BCR_BOTTOM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BCR_TOP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작업(화물) 번호 4자리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REMARK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EQP_MST  (설비/프로그램 마스터)</w:t>
      </w:r>
    </w:p>
    <w:p>
      <w:r>
        <w:rPr>
          <w:b w:val="0"/>
          <w:i w:val="0"/>
          <w:color w:val="666666"/>
          <w:sz w:val="18"/>
        </w:rPr>
        <w:t>PLC 접속 정보, TASK 하트비트(UPD_DT/CONNECTED_YN). 운전 화면 상태바 EQUIP/HOST/SCH 판정 근거.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생명과학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EQP_TYP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설비 종류(EQP/HOST/HOST2/SCH/CV/SC/RTV)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PLC_NO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PLC(컨베이어 그룹)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SC_GRP_NO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PLC_IP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PLC IP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PLC_PORT_FROM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PLC_PORT_TO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SOCK_TIMEOUT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RETRY_YN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USE_YN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CONNECTED_YN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접속 여부(하트비트)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REMARKS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비고/설명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PLC_PORT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PLC 포트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PRIORITY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BATCH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PROCESS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EVENT_LOG  (이벤트 로그)</w:t>
      </w:r>
    </w:p>
    <w:p>
      <w:r>
        <w:rPr>
          <w:b w:val="0"/>
          <w:i w:val="0"/>
          <w:color w:val="666666"/>
          <w:sz w:val="18"/>
        </w:rPr>
        <w:t>(예비)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생명과학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ISSUE_DATE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N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EVENT_SEQ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 구분 1=입고 2=출고 3=피킹출고 4=랙투랙 5=호기간이동 6=이동 1x=반자동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JOB_KIND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JOB_STATUS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 상태 99신규 10/11/15 CV 20/21/25 SC 30/31/35 RGV 09/19/29 완료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MC_TYP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설비(트랙)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SOUR_SITE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DEST_SITE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작업(화물) 번호 4자리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CMD_STA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BCR_BOTTOM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BCR_TOP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MC_ERROR_CD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REMARKS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비고/설명</w:t>
            </w:r>
          </w:p>
        </w:tc>
      </w:tr>
    </w:tbl>
    <w:p/>
    <w:p>
      <w:pPr>
        <w:pStyle w:val="Heading2"/>
      </w:pPr>
      <w:r>
        <w:t>HOST_EMPTY_PLT  (공파렛트 작업)</w:t>
      </w:r>
    </w:p>
    <w:p>
      <w:r>
        <w:rPr>
          <w:b w:val="0"/>
          <w:i w:val="0"/>
          <w:color w:val="666666"/>
          <w:sz w:val="18"/>
        </w:rPr>
        <w:t>상위 공PLT 작업 요청(화면 숨김 상태).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생명과학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KIND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STATUS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작업(화물) 번호 4자리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getdate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 일시</w:t>
            </w:r>
          </w:p>
        </w:tc>
      </w:tr>
    </w:tbl>
    <w:p/>
    <w:p>
      <w:pPr>
        <w:pStyle w:val="Heading2"/>
      </w:pPr>
      <w:r>
        <w:t>HOST_IF_LOG  (상위(WMS/IMS) 통신 로그)</w:t>
      </w:r>
    </w:p>
    <w:p>
      <w:r>
        <w:rPr>
          <w:b w:val="0"/>
          <w:i w:val="0"/>
          <w:color w:val="666666"/>
          <w:sz w:val="18"/>
        </w:rPr>
        <w:t>송수신 전문 이력. 운전 화면 [HOST 로그].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생명과학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LOG_DATE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varchar(8)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LOG_TIME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varchar(9)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HOST_CMD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DIRECTION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MESSAGE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varchar(4000)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작업(화물) 번호 4자리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BCR_BOTTOM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BCR_TOP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getdate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생성자</w:t>
            </w:r>
          </w:p>
        </w:tc>
      </w:tr>
    </w:tbl>
    <w:p/>
    <w:p>
      <w:pPr>
        <w:pStyle w:val="Heading2"/>
      </w:pPr>
      <w:r>
        <w:t>JOB_MST  (작업 마스터)</w:t>
      </w:r>
    </w:p>
    <w:p>
      <w:r>
        <w:rPr>
          <w:b w:val="0"/>
          <w:i w:val="0"/>
          <w:color w:val="666666"/>
          <w:sz w:val="18"/>
        </w:rPr>
        <w:t>진행 중 입/출고 작업. 완료(09/19/29)되면 JOB_MST_HIS 로 이관되고 삭제된다. 스케줄러(IO_TASK)가 상태를 진행시킨다.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생명과학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작업(화물) 번호 4자리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START_POS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출발지(설비번호 : 트랙 1xx / 크레인 90x)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START_LOCATION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varchar(9)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셀(뱅크-베이-레벨)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DEST_POS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도착지(설비번호)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DEST_LOCATION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varchar(9)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셀(뱅크-베이-레벨)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TURN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PRODUCT_ID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제품 정보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PRODUCT_SIZE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 구분 1=입고 2=출고 3=피킹출고 4=랙투랙 5=호기간이동 6=이동 1x=반자동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BCR_TOP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BCR_BOTTOM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MES_WRITE_YN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JOB_KIND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JOB_STATUS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 상태 99신규 10/11/15 CV 20/21/25 SC 30/31/35 RGV 09/19/29 완료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JOB_PRIORITY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우선순위(기본 100)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MES_ERROR_CD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CMD_STA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OD_LAST_PAGE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OD_LAST_USER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JOB_START_DT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REMARKS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비고/설명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TRAY_TYP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TRAY_LEV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HS_TRACK_NO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RGV 인계 트랙(H/S)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크레인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DURATION_TIME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SYSTEM_BYTE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S6F12_RESPONSE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S6F11_YON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CEID_NAME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DEL_YN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삭제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FK_NO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포크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AGING_TIME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PAIR_LUGG_NO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LOT_NO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적재 용기(파렛트)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WC_STEP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CMP_STEP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JOB_MST_HIS  (작업 이력)</w:t>
      </w:r>
    </w:p>
    <w:p>
      <w:r>
        <w:rPr>
          <w:b w:val="0"/>
          <w:i w:val="0"/>
          <w:color w:val="666666"/>
          <w:sz w:val="18"/>
        </w:rPr>
        <w:t>작업 상태 변화 이력(상태별 1행). 운전 화면 [작업 로그] 조회 대상.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INS_DATE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INS_TIME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varchar(6)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생명과학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작업(화물) 번호 4자리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START_POS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출발지(설비번호 : 트랙 1xx / 크레인 90x)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START_LOCATION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varchar(9)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셀(뱅크-베이-레벨)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DEST_POS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도착지(설비번호)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DEST_LOCATION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varchar(9)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셀(뱅크-베이-레벨)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TURN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PRODUCT_ID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제품 정보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PRODUCT_SIZE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 구분 1=입고 2=출고 3=피킹출고 4=랙투랙 5=호기간이동 6=이동 1x=반자동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BCR_TOP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BCR_BOTTOM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MES_WRITE_YN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CMD_STA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JOB_KIND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JOB_STATUS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 상태 99신규 10/11/15 CV 20/21/25 SC 30/31/35 RGV 09/19/29 완료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JOB_PRIORITY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우선순위(기본 100)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MES_ERROR_CD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OD_LAST_PAGE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OD_LAST_USER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JOB_START_DT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REMARKS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비고/설명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TRAY_TYP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TRAY_LEV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HS_TRACK_NO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RGV 인계 트랙(H/S)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크레인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DURATION_TIME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SYSTEM_BYTE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S6F12_RESPONSE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S6F11_YON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CEID_NAME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DEL_YN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삭제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FK_NO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포크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AGING_TIME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PAIR_LUGG_NO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LOT_NO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적재 용기(파렛트)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CMP_STEP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MES_IF_LOG  (MES 통신 로그)</w:t>
      </w:r>
    </w:p>
    <w:p>
      <w:r>
        <w:rPr>
          <w:b w:val="0"/>
          <w:i w:val="0"/>
          <w:color w:val="666666"/>
          <w:sz w:val="18"/>
        </w:rPr>
        <w:t>(미사용) 상위 통신 로그 대체 조회 대상.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생명과학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LOG_DATE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varchar(8)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LOG_TIME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varchar(9)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MES_CMD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SR_TYPE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MESSAGE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varchar(4000)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작업(화물) 번호 4자리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BCR_BOTTOM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BCR_TOP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REMARKS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비고/설명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getdate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갱신자</w:t>
            </w:r>
          </w:p>
        </w:tc>
      </w:tr>
    </w:tbl>
    <w:p/>
    <w:p>
      <w:pPr>
        <w:pStyle w:val="Heading2"/>
      </w:pPr>
      <w:r>
        <w:t>RTV_DATA  ((구) RGV 데이터)</w:t>
      </w:r>
    </w:p>
    <w:p>
      <w:r>
        <w:rPr>
          <w:b w:val="0"/>
          <w:i w:val="0"/>
          <w:color w:val="666666"/>
          <w:sz w:val="18"/>
        </w:rPr>
        <w:t>구 ECS 호환용. 현재 운전에는 RTV_DATA_LGLS 를 사용.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생명과학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PLC_NO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PLC(컨베이어 그룹)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RTV_NO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RGV 번호(801)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AUTO_MODE_RD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자동 모드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WAITING_ORDER_RD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SENSOR_RTV_RD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ERR_CODE_RD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에러 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POS_H_RD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SPEED_RD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FD_OVERTIME_RD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SENSOR_FK1_RD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SENSOR_FK2_RD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READ_UPD_DT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CMD_RQ_YN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명령 요청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CMD_RQ_ID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명령 코드(RESET/PAUSE/DELFK1 등)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OD_RQ_YN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요청 여부(Y=미소비)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RTV_PASSCV_OD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RTV_DEST_OD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WRITE_UPD_DT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STEP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JOB_TYP_OD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작업구분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DEPART_TRACK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RGV 출발 트랙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ARRIVE_TRACK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RGV 도착 트랙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SUSPEND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 중지(1 입고 2 출고 3 입출)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IS_ERROR_RD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SUBSYSTEM_STATUS_RD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'1'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서브시스템 상태(1 IDLE 2 RUN)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LOCATION_01_RD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LOCATION_02_RD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LOCATION_03_RD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PALLET_ON_VEHICLE_RD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차상 파렛트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TRANSFER_REQUEST_OD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반송 요청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TRANSFER_ACK_RD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PALLET_ID_OD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파렛트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FROM_01_OD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좌표1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FROM_02_OD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FROM_03_OD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TO_01_OD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좌표1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TO_02_OD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TO_03_OD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LOAD_COMPLETE_RD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LOAD_COMPLETE_ACK_OD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UNLOAD_COMPLETE_RD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UNLOAD_COMPLETE_ACK_OD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ALARM_SET_REPORT_RD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ALARM_SET_REPORT_ACK_OD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ALARM_SET_CODE_RD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ALARM_RESET_REPORT_RD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ALARM_RESET_REPORT_ACK_OD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ALARM_RESET_CODE_RD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TRANSFER_COMPLETE_LOCATION_01_RD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TRANSFER_COMPLETE_LOCATION_02_RD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TRANSFER_COMPLETE_LOCATION_03_RD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COMPLETE_RD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RTV_DATA_LGLS  (RGV 데이터)</w:t>
      </w:r>
    </w:p>
    <w:p>
      <w:r>
        <w:rPr>
          <w:b w:val="0"/>
          <w:i w:val="0"/>
          <w:color w:val="666666"/>
          <w:sz w:val="18"/>
        </w:rPr>
        <w:t>RGV 801 의 상태/지시. DEPART_TRACK/ARRIVE_TRACK 은 실제 트랙번호.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N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PK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생명과학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PLC_NO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PLC(컨베이어 그룹)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RTV_NO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N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PK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RGV 번호(801)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AUTO_MODE_RD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자동 모드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WAITING_ORDER_RD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SENSOR_RTV_RD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ERR_CODE_RD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에러 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POS_H_RD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SENSOR_FK1_RD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SENSOR_FK2_RD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READ_UPD_DT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CMD_RQ_YN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명령 요청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CMD_RQ_ID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명령 코드(RESET/PAUSE/DELFK1 등)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OD_RQ_YN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요청 여부(Y=미소비)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RTV_PASSCV_OD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RTV_DEST_OD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WRITE_UPD_DT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STEP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JOB_TYP_OD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작업구분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DEPART_TRACK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RGV 출발 트랙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ARRIVE_TRACK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RGV 도착 트랙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SUSPEND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 중지(1 입고 2 출고 3 입출)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SUBSYSTEM_STATUS_RD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서브시스템 상태(1 IDLE 2 RUN)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LOCATION_01_RD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LOCATION_02_RD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LOCATION_03_RD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PALLET_ON_VEHICLE_RD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차상 파렛트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TRANSFER_REQUEST_OD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반송 요청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TRANSFER_ACK_RD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PALLET_ID_OD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파렛트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FROM_01_OD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좌표1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FROM_02_OD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FROM_03_OD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TO_01_OD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좌표1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TO_02_OD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TO_03_OD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LOAD_COMPLETE_RD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LOAD_COMPLETE_ACK_OD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UNLOAD_COMPLETE_RD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UNLOAD_COMPLETE_ACK_OD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ALARM_SET_REPORT_RD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ALARM_SET_REPORT_ACK_OD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ALARM_SET_CODE_RD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ALARM_RESET_REPORT_RD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ALARM_RESET_REPORT_ACK_OD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TRANSFER_COMPLETE_LOCATION_01_RD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TRANSFER_COMPLETE_LOCATION_02_RD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TRANSFER_COMPLETE_LOCATION_03_RD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COMPLETE_RD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HOST_ERR_SEND_YN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N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'Y'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상위 에러 보고 여부</w:t>
            </w:r>
          </w:p>
        </w:tc>
      </w:tr>
    </w:tbl>
    <w:p/>
    <w:p>
      <w:pPr>
        <w:pStyle w:val="Heading2"/>
      </w:pPr>
      <w:r>
        <w:t>SC_DATA  ((구) 크레인 데이터)</w:t>
      </w:r>
    </w:p>
    <w:p>
      <w:r>
        <w:rPr>
          <w:b w:val="0"/>
          <w:i w:val="0"/>
          <w:color w:val="666666"/>
          <w:sz w:val="18"/>
        </w:rPr>
        <w:t>구 ECS 호환용. 현재 운전에는 SC_DATA_LGLS 를 사용.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생명과학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PLC_NO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PLC(컨베이어 그룹)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크레인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SC_GRP_NO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설비(트랙)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MC_NO_NM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설비 명칭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AUTO_MODE_RD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자동 모드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UCSTATUS_RD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상태(1 IDLE 2 RUN)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ONLINE_MODE_RD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온라인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ACTIVE_MODE_RD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가동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SENSOR_FK_RD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POS_H_RD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POS_V_RD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ERR_CODE_RD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에러 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COMPLETE_RD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JOB_TYP_RD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JOB_TYP_OD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작업구분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LUGG_NO_FK1_OD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ITN_LUGG_FK1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START_BANK_FK1_RD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START_BANK_FK1_OD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START_BAY_FK1_RD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START_BAY_FK1_OD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START_LEVEL_FK1_RD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START_LEVEL_FK1_OD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START_HSPOS_FK1_RD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START_HSPOS_FK1_OD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DEST_BANK_FK1_RD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DEST_BANK_FK1_OD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DEST_BAY_FK1_RD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DEST_BAY_FK1_OD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DEST_LEVEL_FK1_RD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DEST_LEVEL_FK1_OD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DEST_HSPOS_FK1_RD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DEST_HSPOS_FK1_OD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LUGG_NO_FK2_OD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ITN_LUGG_FK2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START_BANK_FK2_RD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START_BANK_FK2_OD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START_BAY_FK2_RD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START_BAY_FK2_OD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START_LEVEL_FK2_RD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START_LEVEL_FK2_OD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START_HSPOS_FK2_RD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START_HSPOS_FK2_OD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DEST_BANK_FK2_RD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DEST_BANK_FK2_OD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DEST_BAY_FK2_RD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DEST_BAY_FK2_OD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DEST_LEVEL_FK2_RD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DEST_LEVEL_FK2_OD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DEST_HSPOS_FK2_RD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DEST_HSPOS_FK2_OD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ERR_STA_FK1_RD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ERR_STA_FK2_RD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FORKPOS_FK1_RD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FORKPOS_FK2_RD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USE_FK_RD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USE_FK_OD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STOCK_MODE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입출고 모드(0 입고, 1 출고)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OD_RQ_YN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요청 여부(Y=미소비)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OD_RQ_FLAG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CMD_RQ_ID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명령 코드(RESET/PAUSE/DELFK1 등)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CMD_RQ_YN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명령 요청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HOST_SEND_YN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varchar(8)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HOST_ERR_SEND_YN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varchar(8)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상위 에러 보고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SUSPEND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 중지(1 입고 2 출고 3 입출)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READ_UPD_DT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WRITE_UPD_DT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WRITE_CONTINUE_OD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WRITE_FLAG_OD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USER_COMMAND_OD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CV_WORKBENCH_RD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CV_WORKBENCH_SUB_RD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PLT_INFO_RD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SC_VIEW_NM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CMD_RQ_PARM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SC_FIRE_OD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POOL_POSITION_RD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POOL_LIMIT_RD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POOL_WATER_LEVEL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SC_PLT_JOB_TYP_RD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SC_PLT_JOB_TYP_OD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SUBSYSTEM_STATUS_RD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'1'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서브시스템 상태(1 IDLE 2 RUN)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LOCATION_01_RD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LOCATION_02_RD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LOCATION_03_RD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PALLET_ON_VEHICLE_RD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차상 파렛트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TRANSFER_REQUEST_OD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반송 요청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TRANSFER_ACK_RD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PALLET_ID_OD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파렛트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FROM_01_OD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좌표1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FROM_02_OD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FROM_03_OD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TO_01_OD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좌표1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TO_02_OD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TO_03_OD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LOAD_COMPLETE_RD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LOAD_COMPLETE_ACK_OD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UNLOAD_COMPLETE_RD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UNLOAD_COMPLETE_ACK_OD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ALARM_SET_REPORT_RD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ALARM_SET_REPORT_ACK_OD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ALARM_SET_CODE_RD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ALARM_RESET_REPORT_RD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ALARM_RESET_REPORT_ACK_OD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ALARM_RESET_CODE_RD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TRANSFER_COMPLETE_LOCATION_01_RD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TRANSFER_COMPLETE_LOCATION_02_RD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TRANSFER_COMPLETE_LOCATION_03_RD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SC_DATA_LGLS  (스태커 크레인 데이터)</w:t>
      </w:r>
    </w:p>
    <w:p>
      <w:r>
        <w:rPr>
          <w:b w:val="0"/>
          <w:i w:val="0"/>
          <w:color w:val="666666"/>
          <w:sz w:val="18"/>
        </w:rPr>
        <w:t>크레인 901~905 의 상태/지시. 현장 PLC 맵(LGLS) 기준 컬럼.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N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PK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생명과학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PLC_NO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PLC(컨베이어 그룹)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N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PK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크레인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SC_GRP_NO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설비(트랙)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MC_NO_NM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설비 명칭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AUTO_MODE_RD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자동 모드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UCSTATUS_RD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상태(1 IDLE 2 RUN)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ONLINE_MODE_RD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온라인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ACTIVE_MODE_RD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가동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SENSOR_FK_RD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POS_H_RD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POS_V_RD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ERR_CODE_RD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에러 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COMPLETE_RD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JOB_TYP_RD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JOB_TYP_OD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작업구분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LUGG_NO_FK1_OD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ITN_LUGG_FK1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START_BANK_FK1_RD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START_BANK_FK1_OD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START_BAY_FK1_RD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START_BAY_FK1_OD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START_LEVEL_FK1_RD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START_LEVEL_FK1_OD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START_HSPOS_FK1_RD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START_HSPOS_FK1_OD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DEST_BANK_FK1_RD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DEST_BANK_FK1_OD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DEST_BAY_FK1_RD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DEST_BAY_FK1_OD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DEST_LEVEL_FK1_RD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DEST_LEVEL_FK1_OD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DEST_HSPOS_FK1_RD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DEST_HSPOS_FK1_OD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LUGG_NO_FK2_OD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ITN_LUGG_FK2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START_BANK_FK2_RD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START_BANK_FK2_OD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START_BAY_FK2_RD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START_BAY_FK2_OD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START_LEVEL_FK2_RD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START_LEVEL_FK2_OD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START_HSPOS_FK2_RD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START_HSPOS_FK2_OD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DEST_BANK_FK2_RD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DEST_BANK_FK2_OD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DEST_BAY_FK2_RD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DEST_BAY_FK2_OD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DEST_LEVEL_FK2_RD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DEST_LEVEL_FK2_OD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DEST_HSPOS_FK2_RD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DEST_HSPOS_FK2_OD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ERR_STA_FK1_RD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ERR_STA_FK2_RD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FORKPOS_FK1_RD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FORKPOS_FK2_RD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USE_FK_RD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USE_FK_OD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STOCK_MODE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입출고 모드(0 입고, 1 출고)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OD_RQ_YN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요청 여부(Y=미소비)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OD_RQ_FLAG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CMD_RQ_ID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명령 코드(RESET/PAUSE/DELFK1 등)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CMD_RQ_YN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명령 요청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HOST_SEND_YN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varchar(8)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HOST_ERR_SEND_YN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varchar(8)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상위 에러 보고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SUSPEND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 중지(1 입고 2 출고 3 입출)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READ_UPD_DT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WRITE_UPD_DT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WRITE_CONTINUE_OD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WRITE_FLAG_OD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USER_COMMAND_OD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CV_WORKBENCH_RD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CV_WORKBENCH_SUB_RD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PLT_INFO_RD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SC_VIEW_NM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CMD_RQ_PARM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SUBSYSTEM_STATUS_RD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서브시스템 상태(1 IDLE 2 RUN)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LOCATION_01_RD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LOCATION_02_RD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LOCATION_03_RD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PALLET_ON_VEHICLE_RD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차상 파렛트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TRANSFER_REQUEST_OD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반송 요청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TRANSFER_ACK_RD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PALLET_ID_OD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파렛트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FROM_01_OD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좌표1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FROM_02_OD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FROM_03_OD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TO_01_OD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좌표1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TO_02_OD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TO_03_OD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LOAD_COMPLETE_RD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LOAD_COMPLETE_ACK_OD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UNLOAD_COMPLETE_RD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UNLOAD_COMPLETE_ACK_OD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ALARM_SET_REPORT_RD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ALARM_SET_REPORT_ACK_OD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ALARM_SET_CODE_RD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ALARM_RESET_REPORT_RD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ALARM_RESET_REPORT_ACK_OD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TRANSFER_COMPLETE_LOCATION_01_RD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TRANSFER_COMPLETE_LOCATION_02_RD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TRANSFER_COMPLETE_LOCATION_03_RD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SC_DEF_INF  (크레인 정의)</w:t>
      </w:r>
    </w:p>
    <w:p>
      <w:r>
        <w:rPr>
          <w:b w:val="0"/>
          <w:i w:val="0"/>
          <w:color w:val="666666"/>
          <w:sz w:val="18"/>
        </w:rPr>
        <w:t>크레인별 담당 뱅크 등.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생명과학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크레인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CV_NO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AREA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 일시</w:t>
            </w:r>
          </w:p>
        </w:tc>
      </w:tr>
    </w:tbl>
    <w:p/>
    <w:p>
      <w:pPr>
        <w:pStyle w:val="Heading2"/>
      </w:pPr>
      <w:r>
        <w:t>SC_HS_DEF  (크레인 H/S 정의)</w:t>
      </w:r>
    </w:p>
    <w:p>
      <w:r>
        <w:rPr>
          <w:b w:val="0"/>
          <w:i w:val="0"/>
          <w:color w:val="666666"/>
          <w:sz w:val="18"/>
        </w:rPr>
        <w:t>크레인별 핸드셰이크 트랙(구 정의, 스케줄러 일부 쿼리에서 참조).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생명과학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크레인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HS_NO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HS_MC_NO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DEST_DAT_POS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DEST_DAT_TOKEN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DEST_DEF_DAT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HS_USE_YN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PAIR_HS_NO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WAIT_TRACK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USER_GRP  (사용자 그룹)</w:t>
      </w:r>
    </w:p>
    <w:p>
      <w:r>
        <w:rPr>
          <w:b w:val="0"/>
          <w:i w:val="0"/>
          <w:color w:val="666666"/>
          <w:sz w:val="18"/>
        </w:rPr>
        <w:t>권한 그룹.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GRP_CD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GRP_DESC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REMARKS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비고/설명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GRP_LEVEL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USER_GRP_WIN  (그룹별 화면 권한)</w:t>
      </w:r>
    </w:p>
    <w:p>
      <w:r>
        <w:rPr>
          <w:b w:val="0"/>
          <w:i w:val="0"/>
          <w:color w:val="666666"/>
          <w:sz w:val="18"/>
        </w:rPr>
        <w:t>그룹×화면 조회/수정/실행 권한(UPD_YN/EXE_YN 등).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GRP_CD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WIN_ID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화면 ID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SEL_YN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조회 권한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수정 권한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DEL_YN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삭제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입력 권한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PRT_YN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EXE_YN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실행 권한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DOWN_YN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WIN_VIEW_YN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갱신자</w:t>
            </w:r>
          </w:p>
        </w:tc>
      </w:tr>
    </w:tbl>
    <w:p/>
    <w:p>
      <w:pPr>
        <w:pStyle w:val="Heading2"/>
      </w:pPr>
      <w:r>
        <w:t>USER_MST  (사용자)</w:t>
      </w:r>
    </w:p>
    <w:p>
      <w:r>
        <w:rPr>
          <w:b w:val="0"/>
          <w:i w:val="0"/>
          <w:color w:val="666666"/>
          <w:sz w:val="18"/>
        </w:rPr>
        <w:t>운전 화면 로그인 사용자.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사용자 ID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USER_PW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비밀번호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USER_NM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사용자명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GRP_CD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REMARKS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비고/설명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 일시</w:t>
            </w:r>
          </w:p>
        </w:tc>
      </w:tr>
    </w:tbl>
    <w:p/>
    <w:p>
      <w:pPr>
        <w:pStyle w:val="Heading2"/>
      </w:pPr>
      <w:r>
        <w:t>WAIT_TRACK  (대기 트랙)</w:t>
      </w:r>
    </w:p>
    <w:p>
      <w:r>
        <w:rPr>
          <w:b w:val="0"/>
          <w:i w:val="0"/>
          <w:color w:val="666666"/>
          <w:sz w:val="18"/>
        </w:rPr>
        <w:t>(예비)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생명과학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DEST_POS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도착지(설비번호)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WAIT_TRACK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크레인 번호</w:t>
            </w:r>
          </w:p>
        </w:tc>
      </w:tr>
    </w:tbl>
    <w:p/>
    <w:p>
      <w:pPr>
        <w:pStyle w:val="Heading2"/>
      </w:pPr>
      <w:r>
        <w:t>WC_DATA  (작업대 컨트롤러 데이터)</w:t>
      </w:r>
    </w:p>
    <w:p>
      <w:r>
        <w:rPr>
          <w:b w:val="0"/>
          <w:i w:val="0"/>
          <w:color w:val="666666"/>
          <w:sz w:val="18"/>
        </w:rPr>
        <w:t>(이 현장 미사용)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생명과학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WC_MC_NO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WEIGHT_RCV_VAL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varchar(7)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'0000000'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'01'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PLC_NO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'01'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PLC(컨베이어 그룹)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WEIGHT_READ_STA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CMD_RQ_ID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명령 코드(RESET/PAUSE/DELFK1 등)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CMD_RQ_YN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'N'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명령 요청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SUSPEND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 중지(1 입고 2 출고 3 입출)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CHK_BYPASS_YN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'N'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OD_RQ_ID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WC_HIS  (작업대 이력)</w:t>
      </w:r>
    </w:p>
    <w:p>
      <w:r>
        <w:rPr>
          <w:b w:val="0"/>
          <w:i w:val="0"/>
          <w:color w:val="666666"/>
          <w:sz w:val="18"/>
        </w:rPr>
        <w:t>(이 현장 미사용)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생명과학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WC_MC_NO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WEIGHT_READ_STA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WEIGHT_RCV_VAL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varchar(7)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REMARKS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비고/설명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getdate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 일시</w:t>
            </w:r>
          </w:p>
        </w:tc>
      </w:tr>
    </w:tbl>
    <w:p/>
    <w:p>
      <w:pPr>
        <w:pStyle w:val="Heading2"/>
      </w:pPr>
      <w:r>
        <w:t>WCS_CLIENT_LOG  (운전 화면 조작 로그)</w:t>
      </w:r>
    </w:p>
    <w:p>
      <w:r>
        <w:rPr>
          <w:b w:val="0"/>
          <w:i w:val="0"/>
          <w:color w:val="666666"/>
          <w:sz w:val="18"/>
        </w:rPr>
        <w:t>사용자 조작(지시/삭제/설정 변경) 기록. [유저사용 로그].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생명과학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N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사용자 ID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WIN_ID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화면 ID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작업(화물) 번호 4자리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BOTTOM_TRAY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TOP_TRAY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MESSAGE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ALARM_CHK_YN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WCS_LOG_PGR  (프로그램 이력)</w:t>
      </w:r>
    </w:p>
    <w:p>
      <w:r>
        <w:rPr>
          <w:b w:val="0"/>
          <w:i w:val="0"/>
          <w:color w:val="666666"/>
          <w:sz w:val="18"/>
        </w:rPr>
        <w:t>TASK 들이 남기는 운전 이력. 운전 화면 [알람]/[ECS 프로그램 이력].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생명과학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LOG_SEQ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작업(화물) 번호 4자리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BCR_BOTTOM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BCR_TOP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PGR_NM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프로그램(스레드) 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LOG_KOR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TRACK_FROM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TRACK_TO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JOB_STA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RQ_INS_ID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RQ_INS_DT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EQP_TYP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설비 종류(EQP/HOST/HOST2/SCH/CV/SC/RTV)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276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276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276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