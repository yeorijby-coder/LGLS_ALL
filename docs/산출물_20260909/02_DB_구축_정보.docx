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268" w14:textId="77777777" w:rsidR="00CE416F" w:rsidRDefault="00CE416F"/>
    <w:p w14:paraId="2379A085" w14:textId="77777777" w:rsidR="00CE416F" w:rsidRDefault="00CE416F"/>
    <w:p w14:paraId="0C0FE5C3" w14:textId="77777777" w:rsidR="00CE416F" w:rsidRDefault="00CE416F"/>
    <w:p w14:paraId="58EE1C57" w14:textId="77777777" w:rsidR="00CE416F" w:rsidRDefault="00CE416F"/>
    <w:p w14:paraId="41C21FC7" w14:textId="77777777" w:rsidR="00CE416F" w:rsidRDefault="00CE416F"/>
    <w:p w14:paraId="4F49FDE4" w14:textId="77777777" w:rsidR="00CE416F" w:rsidRDefault="00CE416F"/>
    <w:p w14:paraId="649E038B" w14:textId="77777777" w:rsidR="00CE416F" w:rsidRDefault="00000000">
      <w:pPr>
        <w:jc w:val="center"/>
        <w:rPr>
          <w:lang w:eastAsia="ko-KR"/>
        </w:rPr>
      </w:pPr>
      <w:r>
        <w:rPr>
          <w:color w:val="666666"/>
          <w:sz w:val="32"/>
          <w:lang w:eastAsia="ko-KR"/>
        </w:rPr>
        <w:t>LG 화학 1동 자동창고</w:t>
      </w:r>
    </w:p>
    <w:p w14:paraId="1CFAE508" w14:textId="77777777" w:rsidR="00CE416F" w:rsidRDefault="00000000">
      <w:pPr>
        <w:jc w:val="center"/>
        <w:rPr>
          <w:lang w:eastAsia="ko-KR"/>
        </w:rPr>
      </w:pPr>
      <w:r>
        <w:rPr>
          <w:b/>
          <w:color w:val="1E2761"/>
          <w:sz w:val="56"/>
          <w:lang w:eastAsia="ko-KR"/>
        </w:rPr>
        <w:t>DB 구축 정보</w:t>
      </w:r>
    </w:p>
    <w:p w14:paraId="60312F35" w14:textId="77777777" w:rsidR="00CE416F" w:rsidRDefault="00000000">
      <w:pPr>
        <w:jc w:val="center"/>
      </w:pPr>
      <w:r>
        <w:rPr>
          <w:color w:val="666666"/>
          <w:sz w:val="26"/>
        </w:rPr>
        <w:t>LGLS_MCS_IO (Microsoft SQL Server)</w:t>
      </w:r>
    </w:p>
    <w:p w14:paraId="59ECF326" w14:textId="77777777" w:rsidR="00CE416F" w:rsidRDefault="00CE416F"/>
    <w:p w14:paraId="7238CC0C" w14:textId="77777777" w:rsidR="00CE416F" w:rsidRDefault="00CE416F"/>
    <w:p w14:paraId="07F8E0FF" w14:textId="77777777" w:rsidR="00CE416F" w:rsidRDefault="00CE416F"/>
    <w:p w14:paraId="71DC5B32" w14:textId="77777777" w:rsidR="00CE416F" w:rsidRDefault="00CE416F"/>
    <w:p w14:paraId="2DA36EB9" w14:textId="77777777" w:rsidR="00CE416F" w:rsidRDefault="00CE416F"/>
    <w:p w14:paraId="71DB75DD" w14:textId="77777777" w:rsidR="00CE416F" w:rsidRDefault="00CE416F"/>
    <w:p w14:paraId="0B458424" w14:textId="77777777" w:rsidR="00CE416F" w:rsidRDefault="00CE416F"/>
    <w:p w14:paraId="04EB1F71" w14:textId="77777777" w:rsidR="00CE416F" w:rsidRDefault="00CE416F"/>
    <w:p w14:paraId="4B21D4AB" w14:textId="77777777" w:rsidR="00CE416F" w:rsidRDefault="00CE416F"/>
    <w:p w14:paraId="6BE87AD0" w14:textId="77777777" w:rsidR="00CE416F" w:rsidRDefault="00CE416F"/>
    <w:p w14:paraId="50BC5D78" w14:textId="77777777" w:rsidR="00CE416F" w:rsidRDefault="00000000">
      <w:pPr>
        <w:jc w:val="center"/>
        <w:rPr>
          <w:lang w:eastAsia="ko-KR"/>
        </w:rPr>
      </w:pPr>
      <w:r>
        <w:rPr>
          <w:color w:val="666666"/>
          <w:lang w:eastAsia="ko-KR"/>
        </w:rPr>
        <w:t>ECS Renewal (구 ECS 대체)   |   작성일 2026-09-09   |   Ver 1.1</w:t>
      </w:r>
    </w:p>
    <w:p w14:paraId="655AB19D" w14:textId="77777777" w:rsidR="00CE416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5CB8E3" w14:textId="77777777" w:rsidR="00CE416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5102"/>
      </w:tblGrid>
      <w:tr w:rsidR="00CE416F" w14:paraId="0AD1D8A1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772DC908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417" w:type="dxa"/>
            <w:shd w:val="clear" w:color="auto" w:fill="1E2761"/>
          </w:tcPr>
          <w:p w14:paraId="32863FAD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1701" w:type="dxa"/>
            <w:shd w:val="clear" w:color="auto" w:fill="1E2761"/>
          </w:tcPr>
          <w:p w14:paraId="6345AEC8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w="5102" w:type="dxa"/>
            <w:shd w:val="clear" w:color="auto" w:fill="1E2761"/>
          </w:tcPr>
          <w:p w14:paraId="034F0DD2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E416F" w14:paraId="2811C914" w14:textId="77777777">
        <w:trPr>
          <w:jc w:val="center"/>
        </w:trPr>
        <w:tc>
          <w:tcPr>
            <w:tcW w:w="850" w:type="dxa"/>
          </w:tcPr>
          <w:p w14:paraId="2F7059D4" w14:textId="77777777" w:rsidR="00CE416F" w:rsidRDefault="00000000"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0432F37A" w14:textId="77777777" w:rsidR="00CE416F" w:rsidRDefault="00000000">
            <w:r>
              <w:rPr>
                <w:sz w:val="18"/>
              </w:rPr>
              <w:t>2026-09-03</w:t>
            </w:r>
          </w:p>
        </w:tc>
        <w:tc>
          <w:tcPr>
            <w:tcW w:w="1701" w:type="dxa"/>
          </w:tcPr>
          <w:p w14:paraId="31B32EE7" w14:textId="77777777" w:rsidR="00CE416F" w:rsidRDefault="00000000">
            <w:r>
              <w:rPr>
                <w:sz w:val="18"/>
              </w:rPr>
              <w:t>LGLS ECS Renewal</w:t>
            </w:r>
          </w:p>
        </w:tc>
        <w:tc>
          <w:tcPr>
            <w:tcW w:w="5102" w:type="dxa"/>
          </w:tcPr>
          <w:p w14:paraId="421B301E" w14:textId="77777777" w:rsidR="00CE416F" w:rsidRDefault="00000000">
            <w:r>
              <w:rPr>
                <w:sz w:val="18"/>
              </w:rPr>
              <w:t>최초 작성</w:t>
            </w:r>
          </w:p>
        </w:tc>
      </w:tr>
      <w:tr w:rsidR="00CE416F" w14:paraId="352F5973" w14:textId="77777777">
        <w:trPr>
          <w:jc w:val="center"/>
        </w:trPr>
        <w:tc>
          <w:tcPr>
            <w:tcW w:w="850" w:type="dxa"/>
          </w:tcPr>
          <w:p w14:paraId="4D5BBBB6" w14:textId="77777777" w:rsidR="00CE416F" w:rsidRDefault="00000000">
            <w:r>
              <w:rPr>
                <w:sz w:val="18"/>
              </w:rPr>
              <w:t>1.1</w:t>
            </w:r>
          </w:p>
        </w:tc>
        <w:tc>
          <w:tcPr>
            <w:tcW w:w="1417" w:type="dxa"/>
          </w:tcPr>
          <w:p w14:paraId="533D1ED7" w14:textId="77777777" w:rsidR="00CE416F" w:rsidRDefault="00000000">
            <w:r>
              <w:rPr>
                <w:sz w:val="18"/>
              </w:rPr>
              <w:t>2026-09-09</w:t>
            </w:r>
          </w:p>
        </w:tc>
        <w:tc>
          <w:tcPr>
            <w:tcW w:w="1701" w:type="dxa"/>
          </w:tcPr>
          <w:p w14:paraId="6AD50342" w14:textId="77777777" w:rsidR="00CE416F" w:rsidRDefault="00000000">
            <w:r>
              <w:rPr>
                <w:sz w:val="18"/>
              </w:rPr>
              <w:t>LGLS ECS Renewal</w:t>
            </w:r>
          </w:p>
        </w:tc>
        <w:tc>
          <w:tcPr>
            <w:tcW w:w="5102" w:type="dxa"/>
          </w:tcPr>
          <w:p w14:paraId="08EADD10" w14:textId="77777777" w:rsidR="00CE416F" w:rsidRDefault="00000000">
            <w:r>
              <w:rPr>
                <w:sz w:val="18"/>
              </w:rPr>
              <w:t>기타 수정</w:t>
            </w:r>
          </w:p>
        </w:tc>
      </w:tr>
    </w:tbl>
    <w:p w14:paraId="748751D0" w14:textId="77777777" w:rsidR="00CE416F" w:rsidRDefault="00CE416F"/>
    <w:p w14:paraId="065A8BE2" w14:textId="77777777" w:rsidR="00CE416F" w:rsidRDefault="00000000">
      <w:r>
        <w:br w:type="page"/>
      </w:r>
    </w:p>
    <w:p w14:paraId="5AB4FF31" w14:textId="77777777" w:rsidR="00CE416F" w:rsidRDefault="00000000">
      <w:pPr>
        <w:pStyle w:val="1"/>
      </w:pPr>
      <w:r>
        <w:lastRenderedPageBreak/>
        <w:t xml:space="preserve">1. DB </w:t>
      </w:r>
      <w:r>
        <w:t>구축</w:t>
      </w:r>
      <w:r>
        <w:t xml:space="preserve"> </w:t>
      </w:r>
      <w:r>
        <w:t>정보</w:t>
      </w:r>
    </w:p>
    <w:p w14:paraId="6CAEED70" w14:textId="6BC26006" w:rsidR="00CE416F" w:rsidRDefault="00000000">
      <w:pPr>
        <w:rPr>
          <w:lang w:eastAsia="ko-KR"/>
        </w:rPr>
      </w:pPr>
      <w:r>
        <w:rPr>
          <w:color w:val="666666"/>
          <w:lang w:eastAsia="ko-KR"/>
        </w:rPr>
        <w:t>현재 ECS 시스템의 MS-SQL 기준으로 다시 정리한 것이다. 개발 PC 값은 현재 시험 환경, 서버 값은 이관 시 정할 값(공란은 구축 시 기입).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2038"/>
        <w:gridCol w:w="2948"/>
        <w:gridCol w:w="4523"/>
      </w:tblGrid>
      <w:tr w:rsidR="00CE416F" w14:paraId="2A5C1312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0DD7DE72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w="2041" w:type="dxa"/>
            <w:shd w:val="clear" w:color="auto" w:fill="1E2761"/>
          </w:tcPr>
          <w:p w14:paraId="2D7D7F86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2948" w:type="dxa"/>
            <w:shd w:val="clear" w:color="auto" w:fill="1E2761"/>
          </w:tcPr>
          <w:p w14:paraId="429215CA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정보</w:t>
            </w:r>
          </w:p>
        </w:tc>
        <w:tc>
          <w:tcPr>
            <w:tcW w:w="4535" w:type="dxa"/>
            <w:shd w:val="clear" w:color="auto" w:fill="1E2761"/>
          </w:tcPr>
          <w:p w14:paraId="795AC59D" w14:textId="77777777" w:rsidR="00CE416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설 명</w:t>
            </w:r>
          </w:p>
        </w:tc>
      </w:tr>
      <w:tr w:rsidR="00CE416F" w14:paraId="3692D7AC" w14:textId="77777777">
        <w:trPr>
          <w:jc w:val="center"/>
        </w:trPr>
        <w:tc>
          <w:tcPr>
            <w:tcW w:w="680" w:type="dxa"/>
          </w:tcPr>
          <w:p w14:paraId="295456E8" w14:textId="77777777" w:rsidR="00CE416F" w:rsidRDefault="00000000">
            <w:r>
              <w:rPr>
                <w:sz w:val="17"/>
              </w:rPr>
              <w:t>1</w:t>
            </w:r>
          </w:p>
        </w:tc>
        <w:tc>
          <w:tcPr>
            <w:tcW w:w="2041" w:type="dxa"/>
          </w:tcPr>
          <w:p w14:paraId="2396D30E" w14:textId="77777777" w:rsidR="00CE416F" w:rsidRDefault="00000000">
            <w:r>
              <w:rPr>
                <w:sz w:val="17"/>
              </w:rPr>
              <w:t>DB 종류</w:t>
            </w:r>
          </w:p>
        </w:tc>
        <w:tc>
          <w:tcPr>
            <w:tcW w:w="2948" w:type="dxa"/>
          </w:tcPr>
          <w:p w14:paraId="6C2B9294" w14:textId="77777777" w:rsidR="00CE416F" w:rsidRDefault="00000000">
            <w:r>
              <w:rPr>
                <w:sz w:val="17"/>
              </w:rPr>
              <w:t>Microsoft SQL Server</w:t>
            </w:r>
          </w:p>
        </w:tc>
        <w:tc>
          <w:tcPr>
            <w:tcW w:w="4535" w:type="dxa"/>
          </w:tcPr>
          <w:p w14:paraId="5EA33771" w14:textId="77777777" w:rsidR="00CE416F" w:rsidRDefault="00000000">
            <w:r>
              <w:rPr>
                <w:sz w:val="17"/>
              </w:rPr>
              <w:t>개발 PC : SQL Server Express (localhost\SQLEXPRESS). 서버 : Standard 이상 권장(Express 도 동작)</w:t>
            </w:r>
          </w:p>
        </w:tc>
      </w:tr>
      <w:tr w:rsidR="00CE416F" w14:paraId="5D83BE62" w14:textId="77777777">
        <w:trPr>
          <w:jc w:val="center"/>
        </w:trPr>
        <w:tc>
          <w:tcPr>
            <w:tcW w:w="680" w:type="dxa"/>
          </w:tcPr>
          <w:p w14:paraId="3A68B15C" w14:textId="77777777" w:rsidR="00CE416F" w:rsidRDefault="00000000">
            <w:r>
              <w:rPr>
                <w:sz w:val="17"/>
              </w:rPr>
              <w:t>2</w:t>
            </w:r>
          </w:p>
        </w:tc>
        <w:tc>
          <w:tcPr>
            <w:tcW w:w="2041" w:type="dxa"/>
          </w:tcPr>
          <w:p w14:paraId="5D68E206" w14:textId="77777777" w:rsidR="00CE416F" w:rsidRDefault="00000000">
            <w:r>
              <w:rPr>
                <w:sz w:val="17"/>
              </w:rPr>
              <w:t>데이터베이스</w:t>
            </w:r>
          </w:p>
        </w:tc>
        <w:tc>
          <w:tcPr>
            <w:tcW w:w="2948" w:type="dxa"/>
          </w:tcPr>
          <w:p w14:paraId="1BB3E496" w14:textId="77777777" w:rsidR="00CE416F" w:rsidRDefault="00000000">
            <w:r>
              <w:rPr>
                <w:sz w:val="17"/>
              </w:rPr>
              <w:t>LGLS_MCS_IO</w:t>
            </w:r>
          </w:p>
        </w:tc>
        <w:tc>
          <w:tcPr>
            <w:tcW w:w="4535" w:type="dxa"/>
          </w:tcPr>
          <w:p w14:paraId="5F551140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ECS 운전 DB (작업/설비/로그). 정리 후 백업 약 4.8MB</w:t>
            </w:r>
          </w:p>
        </w:tc>
      </w:tr>
      <w:tr w:rsidR="00CE416F" w14:paraId="471DB8EB" w14:textId="77777777">
        <w:trPr>
          <w:jc w:val="center"/>
        </w:trPr>
        <w:tc>
          <w:tcPr>
            <w:tcW w:w="680" w:type="dxa"/>
          </w:tcPr>
          <w:p w14:paraId="222B924A" w14:textId="77777777" w:rsidR="00CE416F" w:rsidRDefault="00000000">
            <w:r>
              <w:rPr>
                <w:sz w:val="17"/>
              </w:rPr>
              <w:t>3</w:t>
            </w:r>
          </w:p>
        </w:tc>
        <w:tc>
          <w:tcPr>
            <w:tcW w:w="2041" w:type="dxa"/>
          </w:tcPr>
          <w:p w14:paraId="7C97EECE" w14:textId="77777777" w:rsidR="00CE416F" w:rsidRDefault="00000000">
            <w:r>
              <w:rPr>
                <w:sz w:val="17"/>
              </w:rPr>
              <w:t>데이터 파일</w:t>
            </w:r>
          </w:p>
        </w:tc>
        <w:tc>
          <w:tcPr>
            <w:tcW w:w="2948" w:type="dxa"/>
          </w:tcPr>
          <w:p w14:paraId="6BB15170" w14:textId="77777777" w:rsidR="00CE416F" w:rsidRDefault="00000000">
            <w:r>
              <w:rPr>
                <w:sz w:val="17"/>
              </w:rPr>
              <w:t>LGLS_MCS_IO.mdf</w:t>
            </w:r>
          </w:p>
        </w:tc>
        <w:tc>
          <w:tcPr>
            <w:tcW w:w="4535" w:type="dxa"/>
          </w:tcPr>
          <w:p w14:paraId="0C8E3897" w14:textId="77777777" w:rsidR="00CE416F" w:rsidRDefault="00000000">
            <w:r>
              <w:rPr>
                <w:sz w:val="17"/>
              </w:rPr>
              <w:t>서버 기본 DATA 폴더 (예: C:\Program Files\Microsoft SQL Server\MSSQLxx\MSSQL\DATA)</w:t>
            </w:r>
          </w:p>
        </w:tc>
      </w:tr>
      <w:tr w:rsidR="00CE416F" w14:paraId="3844D3FB" w14:textId="77777777">
        <w:trPr>
          <w:jc w:val="center"/>
        </w:trPr>
        <w:tc>
          <w:tcPr>
            <w:tcW w:w="680" w:type="dxa"/>
          </w:tcPr>
          <w:p w14:paraId="5A4BF4D3" w14:textId="77777777" w:rsidR="00CE416F" w:rsidRDefault="00000000">
            <w:r>
              <w:rPr>
                <w:sz w:val="17"/>
              </w:rPr>
              <w:t>3</w:t>
            </w:r>
          </w:p>
        </w:tc>
        <w:tc>
          <w:tcPr>
            <w:tcW w:w="2041" w:type="dxa"/>
          </w:tcPr>
          <w:p w14:paraId="2EFC1A3F" w14:textId="77777777" w:rsidR="00CE416F" w:rsidRDefault="00000000">
            <w:r>
              <w:rPr>
                <w:sz w:val="17"/>
              </w:rPr>
              <w:t>로그 파일</w:t>
            </w:r>
          </w:p>
        </w:tc>
        <w:tc>
          <w:tcPr>
            <w:tcW w:w="2948" w:type="dxa"/>
          </w:tcPr>
          <w:p w14:paraId="1887A354" w14:textId="77777777" w:rsidR="00CE416F" w:rsidRDefault="00000000">
            <w:r>
              <w:rPr>
                <w:sz w:val="17"/>
              </w:rPr>
              <w:t>LGLS_MCS_IO_log.ldf</w:t>
            </w:r>
          </w:p>
        </w:tc>
        <w:tc>
          <w:tcPr>
            <w:tcW w:w="4535" w:type="dxa"/>
          </w:tcPr>
          <w:p w14:paraId="26918916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복구 모델 : SIMPLE 권장(로그 테이블 트래픽 많음)</w:t>
            </w:r>
          </w:p>
        </w:tc>
      </w:tr>
      <w:tr w:rsidR="00CE416F" w14:paraId="018E11BC" w14:textId="77777777">
        <w:trPr>
          <w:jc w:val="center"/>
        </w:trPr>
        <w:tc>
          <w:tcPr>
            <w:tcW w:w="680" w:type="dxa"/>
          </w:tcPr>
          <w:p w14:paraId="4385067F" w14:textId="77777777" w:rsidR="00CE416F" w:rsidRDefault="00000000">
            <w:r>
              <w:rPr>
                <w:sz w:val="17"/>
              </w:rPr>
              <w:t>4</w:t>
            </w:r>
          </w:p>
        </w:tc>
        <w:tc>
          <w:tcPr>
            <w:tcW w:w="2041" w:type="dxa"/>
          </w:tcPr>
          <w:p w14:paraId="61570675" w14:textId="77777777" w:rsidR="00CE416F" w:rsidRDefault="00000000">
            <w:r>
              <w:rPr>
                <w:sz w:val="17"/>
              </w:rPr>
              <w:t>백업 파일</w:t>
            </w:r>
          </w:p>
        </w:tc>
        <w:tc>
          <w:tcPr>
            <w:tcW w:w="2948" w:type="dxa"/>
          </w:tcPr>
          <w:p w14:paraId="629FABEA" w14:textId="77777777" w:rsidR="00CE416F" w:rsidRDefault="00000000">
            <w:r>
              <w:rPr>
                <w:sz w:val="17"/>
              </w:rPr>
              <w:t>LGLS_MCS_IO_20260907_clean.bak</w:t>
            </w:r>
          </w:p>
        </w:tc>
        <w:tc>
          <w:tcPr>
            <w:tcW w:w="4535" w:type="dxa"/>
          </w:tcPr>
          <w:p w14:paraId="2293220D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DB_BACKUP 폴더. 시험 데이터를 비운 배포용 정리본(약 4.6MB). 백업 안의 DB 이름은 LGLS_MCS_IO_DEPLOY 이므로 복원 시 대상 이름을 LGLS_MCS_IO 로 지정한다</w:t>
            </w:r>
          </w:p>
        </w:tc>
      </w:tr>
      <w:tr w:rsidR="00CE416F" w14:paraId="41300999" w14:textId="77777777">
        <w:trPr>
          <w:jc w:val="center"/>
        </w:trPr>
        <w:tc>
          <w:tcPr>
            <w:tcW w:w="680" w:type="dxa"/>
          </w:tcPr>
          <w:p w14:paraId="424B17F0" w14:textId="77777777" w:rsidR="00CE416F" w:rsidRDefault="00000000">
            <w:r>
              <w:rPr>
                <w:sz w:val="17"/>
              </w:rPr>
              <w:t>4</w:t>
            </w:r>
          </w:p>
        </w:tc>
        <w:tc>
          <w:tcPr>
            <w:tcW w:w="2041" w:type="dxa"/>
          </w:tcPr>
          <w:p w14:paraId="55E22655" w14:textId="77777777" w:rsidR="00CE416F" w:rsidRDefault="00000000">
            <w:r>
              <w:rPr>
                <w:sz w:val="17"/>
              </w:rPr>
              <w:t>백업 파일</w:t>
            </w:r>
          </w:p>
        </w:tc>
        <w:tc>
          <w:tcPr>
            <w:tcW w:w="2948" w:type="dxa"/>
          </w:tcPr>
          <w:p w14:paraId="5FE56F82" w14:textId="77777777" w:rsidR="00CE416F" w:rsidRDefault="00000000">
            <w:r>
              <w:rPr>
                <w:sz w:val="17"/>
              </w:rPr>
              <w:t>LGLS_MCS_IO_20260902.bak</w:t>
            </w:r>
          </w:p>
        </w:tc>
        <w:tc>
          <w:tcPr>
            <w:tcW w:w="4535" w:type="dxa"/>
          </w:tcPr>
          <w:p w14:paraId="7FF3A5E4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DB_BACKUP 폴더. 운전 이력까지 포함한 전체 백업(약 611MB). 이력이 필요할 때만 쓴다</w:t>
            </w:r>
          </w:p>
        </w:tc>
      </w:tr>
      <w:tr w:rsidR="00CE416F" w14:paraId="154854F3" w14:textId="77777777">
        <w:trPr>
          <w:jc w:val="center"/>
        </w:trPr>
        <w:tc>
          <w:tcPr>
            <w:tcW w:w="680" w:type="dxa"/>
          </w:tcPr>
          <w:p w14:paraId="6AED1077" w14:textId="77777777" w:rsidR="00CE416F" w:rsidRDefault="00000000">
            <w:r>
              <w:rPr>
                <w:sz w:val="17"/>
              </w:rPr>
              <w:t>5</w:t>
            </w:r>
          </w:p>
        </w:tc>
        <w:tc>
          <w:tcPr>
            <w:tcW w:w="2041" w:type="dxa"/>
          </w:tcPr>
          <w:p w14:paraId="239D95ED" w14:textId="77777777" w:rsidR="00CE416F" w:rsidRDefault="00000000">
            <w:r>
              <w:rPr>
                <w:sz w:val="17"/>
              </w:rPr>
              <w:t>인증 방식</w:t>
            </w:r>
          </w:p>
        </w:tc>
        <w:tc>
          <w:tcPr>
            <w:tcW w:w="2948" w:type="dxa"/>
          </w:tcPr>
          <w:p w14:paraId="6F8D5FC4" w14:textId="77777777" w:rsidR="00CE416F" w:rsidRDefault="00000000">
            <w:r>
              <w:rPr>
                <w:sz w:val="17"/>
              </w:rPr>
              <w:t>SQL Server 및 Windows 인증(혼합)</w:t>
            </w:r>
          </w:p>
        </w:tc>
        <w:tc>
          <w:tcPr>
            <w:tcW w:w="4535" w:type="dxa"/>
          </w:tcPr>
          <w:p w14:paraId="1D9FC4A9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서버 속성 &gt; 보안 에서 변경 후 SQL 서비스 재시작</w:t>
            </w:r>
          </w:p>
        </w:tc>
      </w:tr>
      <w:tr w:rsidR="00CE416F" w14:paraId="2A0B2CE6" w14:textId="77777777">
        <w:trPr>
          <w:jc w:val="center"/>
        </w:trPr>
        <w:tc>
          <w:tcPr>
            <w:tcW w:w="680" w:type="dxa"/>
          </w:tcPr>
          <w:p w14:paraId="12EFA1AE" w14:textId="77777777" w:rsidR="00CE416F" w:rsidRDefault="00000000">
            <w:r>
              <w:rPr>
                <w:sz w:val="17"/>
              </w:rPr>
              <w:t>6</w:t>
            </w:r>
          </w:p>
        </w:tc>
        <w:tc>
          <w:tcPr>
            <w:tcW w:w="2041" w:type="dxa"/>
          </w:tcPr>
          <w:p w14:paraId="0E1A5AEB" w14:textId="77777777" w:rsidR="00CE416F" w:rsidRDefault="00000000">
            <w:r>
              <w:rPr>
                <w:sz w:val="17"/>
              </w:rPr>
              <w:t>ECS 접속 계정</w:t>
            </w:r>
          </w:p>
        </w:tc>
        <w:tc>
          <w:tcPr>
            <w:tcW w:w="2948" w:type="dxa"/>
          </w:tcPr>
          <w:p w14:paraId="241EA085" w14:textId="77777777" w:rsidR="00CE416F" w:rsidRDefault="00000000">
            <w:r>
              <w:rPr>
                <w:sz w:val="17"/>
              </w:rPr>
              <w:t>LGLS_IO / LGLS_IO</w:t>
            </w:r>
          </w:p>
        </w:tc>
        <w:tc>
          <w:tcPr>
            <w:tcW w:w="4535" w:type="dxa"/>
          </w:tcPr>
          <w:p w14:paraId="4600DC2B" w14:textId="77777777" w:rsidR="00CE416F" w:rsidRDefault="00000000">
            <w:r>
              <w:rPr>
                <w:sz w:val="17"/>
                <w:lang w:eastAsia="ko-KR"/>
              </w:rPr>
              <w:t xml:space="preserve">운전 화면(Ecs.ini [DB_2])이 쓰는 계정. </w:t>
            </w:r>
            <w:r>
              <w:rPr>
                <w:sz w:val="17"/>
              </w:rPr>
              <w:t>TASK 는 각 INI [DB] 의 계정</w:t>
            </w:r>
          </w:p>
        </w:tc>
      </w:tr>
      <w:tr w:rsidR="00CE416F" w14:paraId="4E5A1B70" w14:textId="77777777">
        <w:trPr>
          <w:jc w:val="center"/>
        </w:trPr>
        <w:tc>
          <w:tcPr>
            <w:tcW w:w="680" w:type="dxa"/>
          </w:tcPr>
          <w:p w14:paraId="09C62DC7" w14:textId="77777777" w:rsidR="00CE416F" w:rsidRDefault="00000000">
            <w:r>
              <w:rPr>
                <w:sz w:val="17"/>
              </w:rPr>
              <w:t>6</w:t>
            </w:r>
          </w:p>
        </w:tc>
        <w:tc>
          <w:tcPr>
            <w:tcW w:w="2041" w:type="dxa"/>
          </w:tcPr>
          <w:p w14:paraId="12D6E3F1" w14:textId="77777777" w:rsidR="00CE416F" w:rsidRDefault="00000000">
            <w:r>
              <w:rPr>
                <w:sz w:val="17"/>
              </w:rPr>
              <w:t>권장 전용 계정</w:t>
            </w:r>
          </w:p>
        </w:tc>
        <w:tc>
          <w:tcPr>
            <w:tcW w:w="2948" w:type="dxa"/>
          </w:tcPr>
          <w:p w14:paraId="58F35450" w14:textId="77777777" w:rsidR="00CE416F" w:rsidRDefault="00000000">
            <w:r>
              <w:rPr>
                <w:sz w:val="17"/>
              </w:rPr>
              <w:t>mcsuser / (지정)</w:t>
            </w:r>
          </w:p>
        </w:tc>
        <w:tc>
          <w:tcPr>
            <w:tcW w:w="4535" w:type="dxa"/>
          </w:tcPr>
          <w:p w14:paraId="09F67102" w14:textId="77777777" w:rsidR="00CE416F" w:rsidRDefault="00000000">
            <w:r>
              <w:rPr>
                <w:sz w:val="17"/>
              </w:rPr>
              <w:t>CREATE LOGIN ... CHECK_POLICY=OFF; db_owner 부여. sa 는 사용하지 않고 잠금 권장</w:t>
            </w:r>
          </w:p>
        </w:tc>
      </w:tr>
      <w:tr w:rsidR="00CE416F" w14:paraId="5FF07068" w14:textId="77777777">
        <w:trPr>
          <w:jc w:val="center"/>
        </w:trPr>
        <w:tc>
          <w:tcPr>
            <w:tcW w:w="680" w:type="dxa"/>
          </w:tcPr>
          <w:p w14:paraId="71DB7CFD" w14:textId="77777777" w:rsidR="00CE416F" w:rsidRDefault="00000000">
            <w:r>
              <w:rPr>
                <w:sz w:val="17"/>
              </w:rPr>
              <w:t>6</w:t>
            </w:r>
          </w:p>
        </w:tc>
        <w:tc>
          <w:tcPr>
            <w:tcW w:w="2041" w:type="dxa"/>
          </w:tcPr>
          <w:p w14:paraId="0C56E5EE" w14:textId="77777777" w:rsidR="00CE416F" w:rsidRDefault="00000000">
            <w:r>
              <w:rPr>
                <w:sz w:val="17"/>
              </w:rPr>
              <w:t>User Role</w:t>
            </w:r>
          </w:p>
        </w:tc>
        <w:tc>
          <w:tcPr>
            <w:tcW w:w="2948" w:type="dxa"/>
          </w:tcPr>
          <w:p w14:paraId="7CBFA437" w14:textId="77777777" w:rsidR="00CE416F" w:rsidRDefault="00000000">
            <w:r>
              <w:rPr>
                <w:sz w:val="17"/>
              </w:rPr>
              <w:t>db_owner</w:t>
            </w:r>
          </w:p>
        </w:tc>
        <w:tc>
          <w:tcPr>
            <w:tcW w:w="4535" w:type="dxa"/>
          </w:tcPr>
          <w:p w14:paraId="5F0BBA21" w14:textId="77777777" w:rsidR="00CE416F" w:rsidRDefault="00000000">
            <w:r>
              <w:rPr>
                <w:sz w:val="17"/>
              </w:rPr>
              <w:t>LGLS_MCS_IO</w:t>
            </w:r>
          </w:p>
        </w:tc>
      </w:tr>
      <w:tr w:rsidR="00CE416F" w14:paraId="70F35324" w14:textId="77777777">
        <w:trPr>
          <w:jc w:val="center"/>
        </w:trPr>
        <w:tc>
          <w:tcPr>
            <w:tcW w:w="680" w:type="dxa"/>
          </w:tcPr>
          <w:p w14:paraId="26153F9E" w14:textId="77777777" w:rsidR="00CE416F" w:rsidRDefault="00000000">
            <w:r>
              <w:rPr>
                <w:sz w:val="17"/>
              </w:rPr>
              <w:t>7</w:t>
            </w:r>
          </w:p>
        </w:tc>
        <w:tc>
          <w:tcPr>
            <w:tcW w:w="2041" w:type="dxa"/>
          </w:tcPr>
          <w:p w14:paraId="18365137" w14:textId="77777777" w:rsidR="00CE416F" w:rsidRDefault="00000000">
            <w:r>
              <w:rPr>
                <w:sz w:val="17"/>
              </w:rPr>
              <w:t>서비스명/인스턴스</w:t>
            </w:r>
          </w:p>
        </w:tc>
        <w:tc>
          <w:tcPr>
            <w:tcW w:w="2948" w:type="dxa"/>
          </w:tcPr>
          <w:p w14:paraId="76D66306" w14:textId="77777777" w:rsidR="00CE416F" w:rsidRDefault="00000000">
            <w:r>
              <w:rPr>
                <w:sz w:val="17"/>
              </w:rPr>
              <w:t>MSSQLSERVER 또는 SQLEXPRESS</w:t>
            </w:r>
          </w:p>
        </w:tc>
        <w:tc>
          <w:tcPr>
            <w:tcW w:w="4535" w:type="dxa"/>
          </w:tcPr>
          <w:p w14:paraId="19A1D84A" w14:textId="77777777" w:rsidR="00CE416F" w:rsidRDefault="00000000">
            <w:r>
              <w:rPr>
                <w:sz w:val="17"/>
              </w:rPr>
              <w:t>IP : (서버 IP 기입)</w:t>
            </w:r>
          </w:p>
        </w:tc>
      </w:tr>
      <w:tr w:rsidR="00CE416F" w14:paraId="69E71FB3" w14:textId="77777777">
        <w:trPr>
          <w:jc w:val="center"/>
        </w:trPr>
        <w:tc>
          <w:tcPr>
            <w:tcW w:w="680" w:type="dxa"/>
          </w:tcPr>
          <w:p w14:paraId="41C97820" w14:textId="77777777" w:rsidR="00CE416F" w:rsidRDefault="00000000">
            <w:r>
              <w:rPr>
                <w:sz w:val="17"/>
              </w:rPr>
              <w:t>8</w:t>
            </w:r>
          </w:p>
        </w:tc>
        <w:tc>
          <w:tcPr>
            <w:tcW w:w="2041" w:type="dxa"/>
          </w:tcPr>
          <w:p w14:paraId="69123AC4" w14:textId="77777777" w:rsidR="00CE416F" w:rsidRDefault="00000000">
            <w:r>
              <w:rPr>
                <w:sz w:val="17"/>
              </w:rPr>
              <w:t>PORT</w:t>
            </w:r>
          </w:p>
        </w:tc>
        <w:tc>
          <w:tcPr>
            <w:tcW w:w="2948" w:type="dxa"/>
          </w:tcPr>
          <w:p w14:paraId="7B65548E" w14:textId="77777777" w:rsidR="00CE416F" w:rsidRDefault="00000000">
            <w:r>
              <w:rPr>
                <w:sz w:val="17"/>
              </w:rPr>
              <w:t>1433 (TCP 고정)</w:t>
            </w:r>
          </w:p>
        </w:tc>
        <w:tc>
          <w:tcPr>
            <w:tcW w:w="4535" w:type="dxa"/>
          </w:tcPr>
          <w:p w14:paraId="7969C63E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SQL Server 구성 관리자 &gt; TCP/IP &gt; IPAll : 동적 포트 비움, TCP 포트 1433. 방화벽 인바운드 허용</w:t>
            </w:r>
          </w:p>
        </w:tc>
      </w:tr>
      <w:tr w:rsidR="00CE416F" w14:paraId="0FB59DD2" w14:textId="77777777">
        <w:trPr>
          <w:jc w:val="center"/>
        </w:trPr>
        <w:tc>
          <w:tcPr>
            <w:tcW w:w="680" w:type="dxa"/>
          </w:tcPr>
          <w:p w14:paraId="62B7F483" w14:textId="77777777" w:rsidR="00CE416F" w:rsidRDefault="00000000">
            <w:r>
              <w:rPr>
                <w:sz w:val="17"/>
              </w:rPr>
              <w:t>9</w:t>
            </w:r>
          </w:p>
        </w:tc>
        <w:tc>
          <w:tcPr>
            <w:tcW w:w="2041" w:type="dxa"/>
          </w:tcPr>
          <w:p w14:paraId="462C214D" w14:textId="77777777" w:rsidR="00CE416F" w:rsidRDefault="00000000">
            <w:r>
              <w:rPr>
                <w:sz w:val="17"/>
              </w:rPr>
              <w:t>접속 문자열(운전 화면)</w:t>
            </w:r>
          </w:p>
        </w:tc>
        <w:tc>
          <w:tcPr>
            <w:tcW w:w="2948" w:type="dxa"/>
          </w:tcPr>
          <w:p w14:paraId="26066D67" w14:textId="77777777" w:rsidR="00CE416F" w:rsidRDefault="00000000">
            <w:r>
              <w:rPr>
                <w:sz w:val="17"/>
              </w:rPr>
              <w:t>DRIVER=SQL Server; SERVER=서버IP,1433</w:t>
            </w:r>
          </w:p>
        </w:tc>
        <w:tc>
          <w:tcPr>
            <w:tcW w:w="4535" w:type="dxa"/>
          </w:tcPr>
          <w:p w14:paraId="5F9FC782" w14:textId="77777777" w:rsidR="00CE416F" w:rsidRDefault="00000000">
            <w:r>
              <w:rPr>
                <w:sz w:val="17"/>
              </w:rPr>
              <w:t>Windows 내장 ODBC 드라이버. Ecs.ini [DB_2]</w:t>
            </w:r>
          </w:p>
        </w:tc>
      </w:tr>
      <w:tr w:rsidR="00CE416F" w14:paraId="6A9FC98C" w14:textId="77777777">
        <w:trPr>
          <w:jc w:val="center"/>
        </w:trPr>
        <w:tc>
          <w:tcPr>
            <w:tcW w:w="680" w:type="dxa"/>
          </w:tcPr>
          <w:p w14:paraId="457441BA" w14:textId="77777777" w:rsidR="00CE416F" w:rsidRDefault="00000000">
            <w:r>
              <w:rPr>
                <w:sz w:val="17"/>
              </w:rPr>
              <w:t>9</w:t>
            </w:r>
          </w:p>
        </w:tc>
        <w:tc>
          <w:tcPr>
            <w:tcW w:w="2041" w:type="dxa"/>
          </w:tcPr>
          <w:p w14:paraId="180A5E81" w14:textId="77777777" w:rsidR="00CE416F" w:rsidRDefault="00000000">
            <w:r>
              <w:rPr>
                <w:sz w:val="17"/>
              </w:rPr>
              <w:t>접속 문자열(TASK)</w:t>
            </w:r>
          </w:p>
        </w:tc>
        <w:tc>
          <w:tcPr>
            <w:tcW w:w="2948" w:type="dxa"/>
          </w:tcPr>
          <w:p w14:paraId="60D83DD9" w14:textId="77777777" w:rsidR="00CE416F" w:rsidRDefault="00000000">
            <w:r>
              <w:rPr>
                <w:sz w:val="17"/>
              </w:rPr>
              <w:t>IP=서버IP,1433 (각 INI [DB])</w:t>
            </w:r>
          </w:p>
        </w:tc>
        <w:tc>
          <w:tcPr>
            <w:tcW w:w="4535" w:type="dxa"/>
          </w:tcPr>
          <w:p w14:paraId="62C99681" w14:textId="77777777" w:rsidR="00CE416F" w:rsidRDefault="00000000">
            <w:r>
              <w:rPr>
                <w:sz w:val="17"/>
              </w:rPr>
              <w:t>WCS_DB.INI / ENV_IOSCH.INI / EcsComA.ini</w:t>
            </w:r>
          </w:p>
        </w:tc>
      </w:tr>
      <w:tr w:rsidR="00CE416F" w14:paraId="4E25A6A0" w14:textId="77777777">
        <w:trPr>
          <w:jc w:val="center"/>
        </w:trPr>
        <w:tc>
          <w:tcPr>
            <w:tcW w:w="680" w:type="dxa"/>
          </w:tcPr>
          <w:p w14:paraId="0F03F546" w14:textId="77777777" w:rsidR="00CE416F" w:rsidRDefault="00000000">
            <w:r>
              <w:rPr>
                <w:sz w:val="17"/>
              </w:rPr>
              <w:t>10</w:t>
            </w:r>
          </w:p>
        </w:tc>
        <w:tc>
          <w:tcPr>
            <w:tcW w:w="2041" w:type="dxa"/>
          </w:tcPr>
          <w:p w14:paraId="25E54A1C" w14:textId="77777777" w:rsidR="00CE416F" w:rsidRDefault="00000000">
            <w:r>
              <w:rPr>
                <w:sz w:val="17"/>
              </w:rPr>
              <w:t>sa 계정</w:t>
            </w:r>
          </w:p>
        </w:tc>
        <w:tc>
          <w:tcPr>
            <w:tcW w:w="2948" w:type="dxa"/>
          </w:tcPr>
          <w:p w14:paraId="6858D92E" w14:textId="77777777" w:rsidR="00CE416F" w:rsidRDefault="00000000">
            <w:r>
              <w:rPr>
                <w:sz w:val="17"/>
              </w:rPr>
              <w:t>sa / (관리자 보관)</w:t>
            </w:r>
          </w:p>
        </w:tc>
        <w:tc>
          <w:tcPr>
            <w:tcW w:w="4535" w:type="dxa"/>
          </w:tcPr>
          <w:p w14:paraId="33909EB7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비밀번호 분실 시 : 서버 로컬 관리자로 단일 사용자 모드(-m) 기동 후 ALTER LOGIN sa WITH PASSWORD</w:t>
            </w:r>
          </w:p>
        </w:tc>
      </w:tr>
      <w:tr w:rsidR="00CE416F" w14:paraId="5428D807" w14:textId="77777777">
        <w:trPr>
          <w:jc w:val="center"/>
        </w:trPr>
        <w:tc>
          <w:tcPr>
            <w:tcW w:w="680" w:type="dxa"/>
          </w:tcPr>
          <w:p w14:paraId="1576214B" w14:textId="77777777" w:rsidR="00CE416F" w:rsidRDefault="00000000">
            <w:r>
              <w:rPr>
                <w:sz w:val="17"/>
              </w:rPr>
              <w:t>11</w:t>
            </w:r>
          </w:p>
        </w:tc>
        <w:tc>
          <w:tcPr>
            <w:tcW w:w="2041" w:type="dxa"/>
          </w:tcPr>
          <w:p w14:paraId="6FE7F390" w14:textId="77777777" w:rsidR="00CE416F" w:rsidRDefault="00000000">
            <w:r>
              <w:rPr>
                <w:sz w:val="17"/>
              </w:rPr>
              <w:t>정리 정책</w:t>
            </w:r>
          </w:p>
        </w:tc>
        <w:tc>
          <w:tcPr>
            <w:tcW w:w="2948" w:type="dxa"/>
          </w:tcPr>
          <w:p w14:paraId="3077D9CB" w14:textId="77777777" w:rsidR="00CE416F" w:rsidRDefault="00000000">
            <w:r>
              <w:rPr>
                <w:sz w:val="17"/>
              </w:rPr>
              <w:t>DEL_HIS_SETTING</w:t>
            </w:r>
          </w:p>
        </w:tc>
        <w:tc>
          <w:tcPr>
            <w:tcW w:w="4535" w:type="dxa"/>
          </w:tcPr>
          <w:p w14:paraId="00EB0B9B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운전 화면 [로그 삭제 설정] 에서 로그 테이블별 보존 주기(일) 설정</w:t>
            </w:r>
          </w:p>
        </w:tc>
      </w:tr>
      <w:tr w:rsidR="00CE416F" w14:paraId="70B65119" w14:textId="77777777">
        <w:trPr>
          <w:jc w:val="center"/>
        </w:trPr>
        <w:tc>
          <w:tcPr>
            <w:tcW w:w="680" w:type="dxa"/>
          </w:tcPr>
          <w:p w14:paraId="3DF47084" w14:textId="77777777" w:rsidR="00CE416F" w:rsidRDefault="00000000">
            <w:r>
              <w:rPr>
                <w:sz w:val="17"/>
              </w:rPr>
              <w:t>12</w:t>
            </w:r>
          </w:p>
        </w:tc>
        <w:tc>
          <w:tcPr>
            <w:tcW w:w="2041" w:type="dxa"/>
          </w:tcPr>
          <w:p w14:paraId="658D5370" w14:textId="77777777" w:rsidR="00CE416F" w:rsidRDefault="00000000">
            <w:r>
              <w:rPr>
                <w:sz w:val="17"/>
              </w:rPr>
              <w:t>로그 테이블</w:t>
            </w:r>
          </w:p>
        </w:tc>
        <w:tc>
          <w:tcPr>
            <w:tcW w:w="2948" w:type="dxa"/>
          </w:tcPr>
          <w:p w14:paraId="79C6E792" w14:textId="77777777" w:rsidR="00CE416F" w:rsidRDefault="00000000">
            <w:r>
              <w:rPr>
                <w:sz w:val="17"/>
              </w:rPr>
              <w:t>WCS_LOG_PGR, HOST_IF_LOG, JOB_MST_HIS, WCS_CLIENT_LOG</w:t>
            </w:r>
          </w:p>
        </w:tc>
        <w:tc>
          <w:tcPr>
            <w:tcW w:w="4535" w:type="dxa"/>
          </w:tcPr>
          <w:p w14:paraId="5EAEBDDB" w14:textId="77777777" w:rsidR="00CE416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누적량이 큰 테이블. 배포용 정리본은 이 테이블들을 비운 상태다</w:t>
            </w:r>
          </w:p>
        </w:tc>
      </w:tr>
    </w:tbl>
    <w:p w14:paraId="1D52246B" w14:textId="77777777" w:rsidR="00CE416F" w:rsidRDefault="00CE416F">
      <w:pPr>
        <w:rPr>
          <w:lang w:eastAsia="ko-KR"/>
        </w:rPr>
      </w:pPr>
    </w:p>
    <w:p w14:paraId="734BEBEB" w14:textId="77777777" w:rsidR="00CE416F" w:rsidRDefault="00000000">
      <w:pPr>
        <w:pStyle w:val="1"/>
      </w:pPr>
      <w:r>
        <w:t xml:space="preserve">2. </w:t>
      </w:r>
      <w:r>
        <w:t>복원</w:t>
      </w:r>
      <w:r>
        <w:t xml:space="preserve"> </w:t>
      </w:r>
      <w:r>
        <w:t>절차</w:t>
      </w:r>
      <w:r>
        <w:t xml:space="preserve"> </w:t>
      </w:r>
      <w:r>
        <w:t>요약</w:t>
      </w:r>
    </w:p>
    <w:p w14:paraId="42A6886A" w14:textId="77777777" w:rsidR="00CE416F" w:rsidRDefault="00000000">
      <w:pPr>
        <w:pStyle w:val="a"/>
        <w:rPr>
          <w:lang w:eastAsia="ko-KR"/>
        </w:rPr>
      </w:pPr>
      <w:r>
        <w:rPr>
          <w:lang w:eastAsia="ko-KR"/>
        </w:rPr>
        <w:t>백업 파일을 서버 로컬 경로로 복사 (SQL 서비스 계정이 읽을 수 있는 경로, 네트워크 경로 지양)</w:t>
      </w:r>
    </w:p>
    <w:p w14:paraId="09CC0FAC" w14:textId="77777777" w:rsidR="00CE416F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SSMS &gt; 데이터베이스 &gt; 복원 : LGLS_MCS_IO_20260907_clean.bak - 대상 데이터베이스 이름을 LGLS_MCS_IO 로 입력하고, 파일 경로는 서버 DATA 폴더로 재배치</w:t>
      </w:r>
    </w:p>
    <w:p w14:paraId="7481DFB2" w14:textId="77777777" w:rsidR="00CE416F" w:rsidRDefault="00000000">
      <w:pPr>
        <w:pStyle w:val="a"/>
        <w:rPr>
          <w:lang w:eastAsia="ko-KR"/>
        </w:rPr>
      </w:pPr>
      <w:r>
        <w:rPr>
          <w:lang w:eastAsia="ko-KR"/>
        </w:rPr>
        <w:t>혼합 인증으로 변경 후 서비스 재시작, 전용 로그인/사용자 생성(db_owner)</w:t>
      </w:r>
    </w:p>
    <w:p w14:paraId="356FA1EE" w14:textId="77777777" w:rsidR="00CE416F" w:rsidRDefault="00000000">
      <w:pPr>
        <w:pStyle w:val="a"/>
        <w:rPr>
          <w:lang w:eastAsia="ko-KR"/>
        </w:rPr>
      </w:pPr>
      <w:r>
        <w:rPr>
          <w:lang w:eastAsia="ko-KR"/>
        </w:rPr>
        <w:t>TCP 1433 고정, 방화벽 허용, 클라이언트 PC 에서 sqlcmd -S 서버IP,1433 -U 계정 으로 접속 확인</w:t>
      </w:r>
    </w:p>
    <w:p w14:paraId="16A40174" w14:textId="77777777" w:rsidR="00CE416F" w:rsidRDefault="00000000">
      <w:pPr>
        <w:pStyle w:val="a"/>
        <w:rPr>
          <w:lang w:eastAsia="ko-KR"/>
        </w:rPr>
      </w:pPr>
      <w:r>
        <w:rPr>
          <w:lang w:eastAsia="ko-KR"/>
        </w:rPr>
        <w:t>각 프로그램 INI 의 [DB] 접속 정보 변경 (설치 및 구동 안내서 참조)</w:t>
      </w:r>
    </w:p>
    <w:p w14:paraId="2CD87863" w14:textId="77777777" w:rsidR="00CE416F" w:rsidRDefault="00000000">
      <w:pPr>
        <w:pStyle w:val="1"/>
      </w:pPr>
      <w:r>
        <w:t xml:space="preserve">3. </w:t>
      </w:r>
      <w:r>
        <w:t>참고</w:t>
      </w:r>
    </w:p>
    <w:p w14:paraId="078F3F1E" w14:textId="77777777" w:rsidR="00CE416F" w:rsidRDefault="00000000">
      <w:pPr>
        <w:pStyle w:val="a0"/>
        <w:ind w:left="624"/>
      </w:pPr>
      <w:r>
        <w:t>서버 SQL 버전은 개발 PC(SQL Server Express) 이상이어야 복원 가능</w:t>
      </w:r>
    </w:p>
    <w:sectPr w:rsidR="00CE416F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230236">
    <w:abstractNumId w:val="8"/>
  </w:num>
  <w:num w:numId="2" w16cid:durableId="901139404">
    <w:abstractNumId w:val="6"/>
  </w:num>
  <w:num w:numId="3" w16cid:durableId="74938583">
    <w:abstractNumId w:val="5"/>
  </w:num>
  <w:num w:numId="4" w16cid:durableId="2103991792">
    <w:abstractNumId w:val="4"/>
  </w:num>
  <w:num w:numId="5" w16cid:durableId="993098798">
    <w:abstractNumId w:val="7"/>
  </w:num>
  <w:num w:numId="6" w16cid:durableId="1276255">
    <w:abstractNumId w:val="3"/>
  </w:num>
  <w:num w:numId="7" w16cid:durableId="385570428">
    <w:abstractNumId w:val="2"/>
  </w:num>
  <w:num w:numId="8" w16cid:durableId="198474917">
    <w:abstractNumId w:val="1"/>
  </w:num>
  <w:num w:numId="9" w16cid:durableId="3620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A84"/>
    <w:rsid w:val="0015074B"/>
    <w:rsid w:val="0029639D"/>
    <w:rsid w:val="00326F90"/>
    <w:rsid w:val="003857C4"/>
    <w:rsid w:val="00AA1D8D"/>
    <w:rsid w:val="00B47730"/>
    <w:rsid w:val="00CB0664"/>
    <w:rsid w:val="00CE4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75973"/>
  <w14:defaultImageDpi w14:val="300"/>
  <w15:docId w15:val="{5DBDDB56-5ED8-444E-AA82-BF640D52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2026-09-09T13:45:00Z</dcterms:modified>
  <cp:category/>
</cp:coreProperties>
</file>