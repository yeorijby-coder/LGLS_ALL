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화학 1동 자동창고</w:t>
      </w:r>
    </w:p>
    <w:p>
      <w:pPr>
        <w:jc w:val="center"/>
      </w:pPr>
      <w:r>
        <w:rPr>
          <w:b/>
          <w:color w:val="1E2761"/>
          <w:sz w:val="56"/>
        </w:rPr>
        <w:t>테이블 정의서 (Rev4)</w:t>
      </w:r>
    </w:p>
    <w:p>
      <w:pPr>
        <w:jc w:val="center"/>
      </w:pPr>
      <w:r>
        <w:rPr>
          <w:color w:val="666666"/>
          <w:sz w:val="26"/>
        </w:rPr>
        <w:t>LGLS_MCS_IO (Microsoft SQL Server) - 25 테이블 · 전 컬럼 설명 포함  (2026-09-10 미사용 표 12개 삭제 반영)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ECS Renewal   |   작성일 2026-09-21   |   Ver 2.0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최초 작성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검토 의견 반영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2026-09-09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현행 스키마 재추출 반영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2026-09-11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미사용 표 12개 정리 반영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2026-09-21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최종판 - 현장 기본 시험 완료 기준 전면 갱신 (미사용 설정·기능 정리, PLC 알람 리스트, C/V#2 통로 사용권)</w:t>
            </w:r>
          </w:p>
        </w:tc>
      </w:tr>
    </w:tbl>
    <w:p/>
    <w:p>
      <w:r>
        <w:br w:type="page"/>
      </w:r>
    </w:p>
    <w:p>
      <w:pPr>
        <w:pStyle w:val="Heading1"/>
      </w:pPr>
      <w:r>
        <w:t>1. 테이블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181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type="dxa" w:w="73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컬럼수</w:t>
            </w:r>
          </w:p>
        </w:tc>
        <w:tc>
          <w:tcPr>
            <w:tcW w:type="dxa" w:w="90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행수(현재)</w:t>
            </w:r>
          </w:p>
        </w:tc>
        <w:tc>
          <w:tcPr>
            <w:tcW w:type="dxa" w:w="368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CELL_DTL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셀 상세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셀별 부가 정보. 현재 0행.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CELL_MST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셀(랙 위치) 마스터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500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크레인별 뱅크/베이/레벨 셀 정보와 재고 유무.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CHG_LANG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다국어 문구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운전 화면 문구 번역표. 화면 ini 의 4개 언어 섹션과 짝을 이룬다.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COMMON_CODE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공통 코드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627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CDX_CD(코드군)/CCD_CD(코드). 작업상태·작업구분·창고구분·콤보 항목 등. 다국어 명칭 컬럼 보유.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CV_DATA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컨베이어 트랙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73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트랙(101~132)별 PLC 읽기값(_RD)과 지시값(_OD). 설비 통신(WCS_TASK_CV)이 갱신, 스케줄러가 지시.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CV_DEF_INF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컨베이어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트랙 간 이동 정의(From/Buffer/To).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CV_FLOW_DEF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컨베이어 흐름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트랙 흐름 순서 정의.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DEAD_LOCK_ZONE_DEF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교착 구간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동시 진입 금지 구간.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DEL_HIS_SETTING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이력 삭제 주기 설정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로그 테이블별 보존 주기. 운전 화면 [로그 삭제 설정].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DEST_POS_DEF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목적지 위치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작업대·크레인 위치 정의.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EQP_ECD_MST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설비 에러코드 마스터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551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설비별 에러코드와 명칭. EQP_TYP 로 구분 : CV / RTV / SC(공통) / SC_SFA / SC_MURATA_EN / SC_RESP / SC_LGLS(2026-09-17 PLC 알람 리스트, 크레인 지상반 알람 전량 반영).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EQP_ERR_HIS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설비 에러 이력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에러 발생/해제 이력. 운전 화면 [설비에러이력] 조회 대상.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EQP_MST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설비/프로그램 마스터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PLC 접속 정보, TASK 하트비트(UPD_DT/CONNECTED_YN). 운전 화면 상태바 EQUIP/HOST/SCH 판정 근거.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HOST_IF_LOG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상위(WMS/IMS) 통신 로그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207185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송수신 전문 이력. 운전 화면 [HOST 로그].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JOB_MST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작업 마스터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진행 중 입/출고 작업. 완료(09/19/29)되면 JOB_MST_HIS 로 이관되고 삭제된다. 스케줄러(IO_TASK)가 상태를 진행시킨다.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JOB_MST_HIS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작업 이력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222856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작업 상태 변화 이력(상태별 1행). 운전 화면 [작업 로그] 조회 대상.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RTV_DATA_LGLS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RGV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RGV 801 의 상태/지시. DEPART_TRACK/ARRIVE_TRACK 은 실제 트랙번호.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SC_DATA_LGLS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스태커 크레인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108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크레인 901~905 의 상태/지시. 현장 PLC 맵(LGLS) 기준 컬럼.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SC_DEF_INF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크레인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크레인별 담당 뱅크 등.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SC_HS_DEF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크레인 H/S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크레인별 핸드셰이크 트랙(구 정의, 스케줄러 일부 쿼리에서 참조).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USER_GRP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사용자 그룹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권한 그룹.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USER_GRP_WIN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그룹별 화면 권한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135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그룹×화면 조회/수정/실행 권한(UPD_YN/EXE_YN 등).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USER_MST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사용자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운전 화면 로그인 사용자.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WCS_CLIENT_LOG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운전 화면 조작 로그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68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사용자 조작(지시/삭제/설정 변경) 기록. [유저사용 로그].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WCS_LOG_PGR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프로그램 이력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1047955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TASK 들이 남기는 운전 이력. 운전 화면 [알람]/[ECS 프로그램 이력].</w:t>
            </w:r>
          </w:p>
        </w:tc>
      </w:tr>
    </w:tbl>
    <w:p/>
    <w:p>
      <w:r>
        <w:rPr>
          <w:b w:val="0"/>
          <w:i w:val="0"/>
          <w:color w:val="666666"/>
          <w:sz w:val="18"/>
        </w:rPr>
        <w:t>※ 현재 DB(LGLS_MCS_IO)에 있는 표 전부다. 문서에 없는 표는 DB 에도 없다.</w:t>
      </w:r>
    </w:p>
    <w:p>
      <w:r>
        <w:rPr>
          <w:b w:val="0"/>
          <w:i w:val="0"/>
          <w:color w:val="666666"/>
          <w:sz w:val="18"/>
        </w:rPr>
        <w:t>※ 2026-09-10 삭제한 표 12개 : auto_sc_work, bcr_mst, client_pgr_nm, dest_def, event_log, host_empty_plt, mes_if_log, rtv_data, sc_data, wait_track, wc_data, wc_his (근거 : 테이블_사용현황_조사표.docx / 삭제 스크립트 : DB_BACKUP/11_표삭제.sql, 되돌리기 13_표복구.sql)</w:t>
      </w:r>
    </w:p>
    <w:p>
      <w:r>
        <w:br w:type="page"/>
      </w:r>
    </w:p>
    <w:p>
      <w:pPr>
        <w:pStyle w:val="Heading1"/>
      </w:pPr>
      <w:r>
        <w:t>2. 테이블 정의</w:t>
      </w:r>
    </w:p>
    <w:p>
      <w:pPr>
        <w:pStyle w:val="Heading2"/>
      </w:pPr>
      <w:r>
        <w:t>CELL_DTL  (셀 상세)</w:t>
      </w:r>
    </w:p>
    <w:p>
      <w:r>
        <w:rPr>
          <w:b w:val="0"/>
          <w:i w:val="0"/>
          <w:color w:val="666666"/>
          <w:sz w:val="18"/>
        </w:rPr>
        <w:t>셀별 부가 정보. 현재 0행.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담당 크레인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BANK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뱅크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베이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LEV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AGING_START_DT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AGING_END_DT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getdate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BOTTOM_TRAY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하단 트레이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TOP_TRAY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상단 트레이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 비고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</w:tbl>
    <w:p/>
    <w:p>
      <w:pPr>
        <w:pStyle w:val="Heading2"/>
      </w:pPr>
      <w:r>
        <w:t>CELL_MST  (셀(랙 위치) 마스터)</w:t>
      </w:r>
    </w:p>
    <w:p>
      <w:r>
        <w:rPr>
          <w:b w:val="0"/>
          <w:i w:val="0"/>
          <w:color w:val="666666"/>
          <w:sz w:val="18"/>
        </w:rPr>
        <w:t>크레인별 뱅크/베이/레벨 셀 정보와 재고 유무.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담당 크레인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BANK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뱅크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베이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LEV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GDBOX_NO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GDBOX_RACD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FIRE_DETECTOR_NO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화재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CELL_FIRE_YN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'N'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화재 여부(Y/N)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CELL_USE_DEF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'1'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'Y'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여부(Y/N)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AGING_TYP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BOTTOM_TRAY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하단 트레이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TOP_TRAY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상단 트레이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getdate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 비고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CELL_STATUS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셀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FIRE_OD_RQ_YN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'N'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화재 요청 여부(Y/N)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SC_PLT_JOB_TYP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파렛트 종류 구분(작업대/셀 짝 맞춤용)</w:t>
            </w:r>
          </w:p>
        </w:tc>
      </w:tr>
    </w:tbl>
    <w:p/>
    <w:p>
      <w:pPr>
        <w:pStyle w:val="Heading2"/>
      </w:pPr>
      <w:r>
        <w:t>CHG_LANG  (다국어 문구)</w:t>
      </w:r>
    </w:p>
    <w:p>
      <w:r>
        <w:rPr>
          <w:b w:val="0"/>
          <w:i w:val="0"/>
          <w:color w:val="666666"/>
          <w:sz w:val="18"/>
        </w:rPr>
        <w:t>운전 화면 문구 번역표. 화면 ini 의 4개 언어 섹션과 짝을 이룬다.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FROM_LANG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TO_LANG_E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TO_LANG_H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TO_LANG_C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CTL_TYPE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LANG_TYPE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사용자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사용자</w:t>
            </w:r>
          </w:p>
        </w:tc>
      </w:tr>
    </w:tbl>
    <w:p/>
    <w:p>
      <w:pPr>
        <w:pStyle w:val="Heading2"/>
      </w:pPr>
      <w:r>
        <w:t>COMMON_CODE  (공통 코드)</w:t>
      </w:r>
    </w:p>
    <w:p>
      <w:r>
        <w:rPr>
          <w:b w:val="0"/>
          <w:i w:val="0"/>
          <w:color w:val="666666"/>
          <w:sz w:val="18"/>
        </w:rPr>
        <w:t>CDX_CD(코드군)/CCD_CD(코드). 작업상태·작업구분·창고구분·콤보 항목 등. 다국어 명칭 컬럼 보유.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CDX_CD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코드군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CCD_CD_YN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CCD_EPR_ORD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표시 순서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CCD_NM_KOR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명칭(한글)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CCD_NM_ENG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명칭(영문)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CCD_NM_HUN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명칭(헝가리어)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CCD_NM_CHIN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명칭(중문)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</w:tbl>
    <w:p/>
    <w:p>
      <w:pPr>
        <w:pStyle w:val="Heading2"/>
      </w:pPr>
      <w:r>
        <w:t>CV_DATA  (컨베이어 트랙 데이터)</w:t>
      </w:r>
    </w:p>
    <w:p>
      <w:r>
        <w:rPr>
          <w:b w:val="0"/>
          <w:i w:val="0"/>
          <w:color w:val="666666"/>
          <w:sz w:val="18"/>
        </w:rPr>
        <w:t>트랙(101~132)별 PLC 읽기값(_RD)과 지시값(_OD). 설비 통신(WCS_TASK_CV)이 갱신, 스케줄러가 지시.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설비(트랙)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명칭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트래킹 작업번호(읽기)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DEST_POS_RD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설비가 들고 있는 도착지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DEST_POS_OD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목적지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설비가 들고 있는 작업 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TR_PAUSE_RD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일시정지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TR_PAUSE_OD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일시정지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ERROR_CODE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에러 코드(0000 = 정상)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입고 준비 완료(작업대에서 화물을 받을 수 있음)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출고 준비 완료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STOHS_READY_RD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입고 핸드셰이크 준비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RETHS_READY_RD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출고 핸드셰이크 준비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RTV_DEPARTHS_READY_RD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출발 핸드셰이크 준비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RTV_ARRIVEHS_READY_RD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도착 핸드셰이크 준비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SENSOR0_DATA_RD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재하 감지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SENSOR1_DATA_RD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센서 감지값 읽기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SENSOR2_DATA_RD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센서 감지값 읽기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DELETE_TRACK_RD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삭제 요청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RTV_LOCK_SENSOR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인터록 센서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BARCODE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바코드 판독값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ERR_RQ_RD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보고 요청(설비)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ERR_RQ_OD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보고 요청(지시)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OD_RQ_FLAG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플래그(내부)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보고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HOST_ERR_SEND_YN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에러 보고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읽기값 갱신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기록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STN_KIND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스테이션 종류(비트마스크)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지시한 사용자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DOOR_STATUS_RD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도어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PULP_SENSOR_RD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화물 감지 보조 센서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CV_CHECK_POS_RD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확인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EMERGENCY_RD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비상정지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REMOTE_CONTROL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원격/수동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STOCK_MODE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입출고 모드(0 입고, 1 출고)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A_TURN_YN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A 방향전환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B_TURN_YN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B 방향전환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WAIT_SC_RET_JOB_RD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출고 대기 작업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SC_LOCK_SENSOR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인터록 센서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TRACKING_WRITE_YN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 트래킹(R영역) 기록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COMP_VR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'Y'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완료 확인값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PULP_SENSOR_OD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센서 설비(PLC)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WAIT_SC_RET_JOB_OD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출고 대기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DIRECTION_MODE_RD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현재 방향(방향전환형 C/V)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DIRECTION_MODE_OD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방향 전환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WAIT_IN_RD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입고 대기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WAIT_OUT_RD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출고 대기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입고 준비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요청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UNLOAD_REQUEST_ACK_RD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요청에 대한 설비 응답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IS_TURN_RD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방향전환 중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WAIT_TIME_RD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대기 시간(초)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ITEM_NO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 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품목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SC_PLT_JOB_TYP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파렛트 종류 구분(작업대/셀 짝 맞춤용)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RET_STATUS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출고 처리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CMD_RQ_PARM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파라미터(방향 전환 등에서 1=출고 0=입고)</w:t>
            </w:r>
          </w:p>
        </w:tc>
      </w:tr>
    </w:tbl>
    <w:p/>
    <w:p>
      <w:pPr>
        <w:pStyle w:val="Heading2"/>
      </w:pPr>
      <w:r>
        <w:t>CV_DEF_INF  (컨베이어 정의)</w:t>
      </w:r>
    </w:p>
    <w:p>
      <w:r>
        <w:rPr>
          <w:b w:val="0"/>
          <w:i w:val="0"/>
          <w:color w:val="666666"/>
          <w:sz w:val="18"/>
        </w:rPr>
        <w:t>트랙 간 이동 정의(From/Buffer/To).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FR_CV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컨베이어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TO_CV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컨베이어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WAIT_CV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대기 컨베이어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BUFFER_CV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버퍼 컨베이어</w:t>
            </w:r>
          </w:p>
        </w:tc>
      </w:tr>
    </w:tbl>
    <w:p/>
    <w:p>
      <w:pPr>
        <w:pStyle w:val="Heading2"/>
      </w:pPr>
      <w:r>
        <w:t>CV_FLOW_DEF  (컨베이어 흐름 정의)</w:t>
      </w:r>
    </w:p>
    <w:p>
      <w:r>
        <w:rPr>
          <w:b w:val="0"/>
          <w:i w:val="0"/>
          <w:color w:val="666666"/>
          <w:sz w:val="18"/>
        </w:rPr>
        <w:t>트랙 흐름 순서 정의.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FLOW_YN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흐름 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기록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SET_TIME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설정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FRONT_TRACK_NO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앞 트랙 번호(흐름 순서)</w:t>
            </w:r>
          </w:p>
        </w:tc>
      </w:tr>
    </w:tbl>
    <w:p/>
    <w:p>
      <w:pPr>
        <w:pStyle w:val="Heading2"/>
      </w:pPr>
      <w:r>
        <w:t>DEAD_LOCK_ZONE_DEF  (교착 구간 정의)</w:t>
      </w:r>
    </w:p>
    <w:p>
      <w:r>
        <w:rPr>
          <w:b w:val="0"/>
          <w:i w:val="0"/>
          <w:color w:val="666666"/>
          <w:sz w:val="18"/>
        </w:rPr>
        <w:t>동시 진입 금지 구간.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CUR_POS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현재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BUFFERS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버퍼 트랙 목록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CUR_DEST_POS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현재 도착지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CHK_DEST_POS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검사할 도착지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COUNT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건수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EQP_STA_CHK_TR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상태를 확인할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</w:t>
            </w:r>
          </w:p>
        </w:tc>
      </w:tr>
    </w:tbl>
    <w:p/>
    <w:p>
      <w:pPr>
        <w:pStyle w:val="Heading2"/>
      </w:pPr>
      <w:r>
        <w:t>DEL_HIS_SETTING  (이력 삭제 주기 설정)</w:t>
      </w:r>
    </w:p>
    <w:p>
      <w:r>
        <w:rPr>
          <w:b w:val="0"/>
          <w:i w:val="0"/>
          <w:color w:val="666666"/>
          <w:sz w:val="18"/>
        </w:rPr>
        <w:t>로그 테이블별 보존 주기. 운전 화면 [로그 삭제 설정].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TABLE_NAME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대상 테이블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CYCLE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보존 주기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UNIT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단위(DAY)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KEY_COLUMN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보존 주기 판정에 쓰는 일시 컬럼</w:t>
            </w:r>
          </w:p>
        </w:tc>
      </w:tr>
    </w:tbl>
    <w:p/>
    <w:p>
      <w:pPr>
        <w:pStyle w:val="Heading2"/>
      </w:pPr>
      <w:r>
        <w:t>DEST_POS_DEF  (목적지 위치 정의)</w:t>
      </w:r>
    </w:p>
    <w:p>
      <w:r>
        <w:rPr>
          <w:b w:val="0"/>
          <w:i w:val="0"/>
          <w:color w:val="666666"/>
          <w:sz w:val="18"/>
        </w:rPr>
        <w:t>작업대·크레인 위치 정의.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우선순위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GROUP_NO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목적지 그룹(OUT 출고대 / SC 크레인)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설비(트랙)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RET_CNT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출고 배정 누적 건수(부하 분산용)</w:t>
            </w:r>
          </w:p>
        </w:tc>
      </w:tr>
    </w:tbl>
    <w:p/>
    <w:p>
      <w:pPr>
        <w:pStyle w:val="Heading2"/>
      </w:pPr>
      <w:r>
        <w:t>EQP_ECD_MST  (설비 에러코드 마스터)</w:t>
      </w:r>
    </w:p>
    <w:p>
      <w:r>
        <w:rPr>
          <w:b w:val="0"/>
          <w:i w:val="0"/>
          <w:color w:val="666666"/>
          <w:sz w:val="18"/>
        </w:rPr>
        <w:t>설비별 에러코드와 명칭. EQP_TYP 로 구분 : CV / RTV / SC(공통) / SC_SFA / SC_MURATA_EN / SC_RESP / SC_LGLS(2026-09-17 PLC 알람 리스트, 크레인 지상반 알람 전량 반영).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EQP_MST: 설비 종류(EQP/HOST/HOST2/SCH/CV/SC/RTV). EQP_ECD_MST: CV/RTV/SC/SC_SFA/SC_MURATA_EN/SC_RESP/SC_LGLS(2026-09-17 PLC 알람 리스트)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EQP_ERR_CD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MSG_KOR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메시지(한글)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MSG_CHIN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메시지(중문)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MSG_ENG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메시지(영문)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MSG_HUN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메시지(헝가리어)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ACTION_KOR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조치 방법(한글)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ACTION_CHIN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조치 방법(중문)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ACTION_ENG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조치 방법(영문)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ACTION_HUN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조치 방법(헝가리어)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ERR_LEV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등급</w:t>
            </w:r>
          </w:p>
        </w:tc>
      </w:tr>
    </w:tbl>
    <w:p/>
    <w:p>
      <w:pPr>
        <w:pStyle w:val="Heading2"/>
      </w:pPr>
      <w:r>
        <w:t>EQP_ERR_HIS  (설비 에러 이력)</w:t>
      </w:r>
    </w:p>
    <w:p>
      <w:r>
        <w:rPr>
          <w:b w:val="0"/>
          <w:i w:val="0"/>
          <w:color w:val="666666"/>
          <w:sz w:val="18"/>
        </w:rPr>
        <w:t>에러 발생/해제 이력. 운전 화면 [설비에러이력] 조회 대상.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EQP_MST: 설비 종류(EQP/HOST/HOST2/SCH/CV/SC/RTV). EQP_ECD_MST: CV/RTV/SC/SC_SFA/SC_MURATA_EN/SC_RESP/SC_LGLS(2026-09-17 PLC 알람 리스트)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ERROR_DT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발생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EQP_ERR_CD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</w:t>
            </w:r>
          </w:p>
        </w:tc>
      </w:tr>
    </w:tbl>
    <w:p/>
    <w:p>
      <w:pPr>
        <w:pStyle w:val="Heading2"/>
      </w:pPr>
      <w:r>
        <w:t>EQP_MST  (설비/프로그램 마스터)</w:t>
      </w:r>
    </w:p>
    <w:p>
      <w:r>
        <w:rPr>
          <w:b w:val="0"/>
          <w:i w:val="0"/>
          <w:color w:val="666666"/>
          <w:sz w:val="18"/>
        </w:rPr>
        <w:t>PLC 접속 정보, TASK 하트비트(UPD_DT/CONNECTED_YN). 운전 화면 상태바 EQUIP/HOST/SCH 판정 근거.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EQP_MST: 설비 종류(EQP/HOST/HOST2/SCH/CV/SC/RTV). EQP_ECD_MST: CV/RTV/SC/SC_SFA/SC_MURATA_EN/SC_RESP/SC_LGLS(2026-09-17 PLC 알람 리스트)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SC_GRP_NO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그룹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PLC_IP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 IP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PLC_PORT_FROM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 포트 범위 시작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PLC_PORT_TO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 포트 범위 끝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SOCK_TIMEOUT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소켓 타임아웃(ms)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RETRY_YN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재시도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CONNECTED_YN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접속 여부(하트비트)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PLC_PORT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 포트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우선순위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BATCH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배치 구동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PROCESS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프로세스명</w:t>
            </w:r>
          </w:p>
        </w:tc>
      </w:tr>
    </w:tbl>
    <w:p/>
    <w:p>
      <w:pPr>
        <w:pStyle w:val="Heading2"/>
      </w:pPr>
      <w:r>
        <w:t>HOST_IF_LOG  (상위(WMS/IMS) 통신 로그)</w:t>
      </w:r>
    </w:p>
    <w:p>
      <w:r>
        <w:rPr>
          <w:b w:val="0"/>
          <w:i w:val="0"/>
          <w:color w:val="666666"/>
          <w:sz w:val="18"/>
        </w:rPr>
        <w:t>송수신 전문 이력. 운전 화면 [HOST 로그].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LOG_DATE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일자(YYYYMMDD)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시각(HH:MM:SS.mmm)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HOST_CMD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전문 종류(O 지시 / R 응답 / M 모드 / S 상태 / E 에러 / F 완료)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DIRECTION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송수신 방향(SND/RCV)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MESSAGE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전문 원문 또는 내용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getdate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</w:tbl>
    <w:p/>
    <w:p>
      <w:pPr>
        <w:pStyle w:val="Heading2"/>
      </w:pPr>
      <w:r>
        <w:t>JOB_MST  (작업 마스터)</w:t>
      </w:r>
    </w:p>
    <w:p>
      <w:r>
        <w:rPr>
          <w:b w:val="0"/>
          <w:i w:val="0"/>
          <w:color w:val="666666"/>
          <w:sz w:val="18"/>
        </w:rPr>
        <w:t>진행 중 입/출고 작업. 완료(09/19/29)되면 JOB_MST_HIS 로 이관되고 삭제된다. 스케줄러(IO_TASK)가 상태를 진행시킨다.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출발지(설비번호 : 트랙 1xx / 크레인 90x)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START_LOCATION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셀(뱅크-베이-레벨)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도착지(설비번호)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DEST_LOCATION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셀(뱅크-베이-레벨)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TURN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방향전환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PRODUCT_ID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제품 정보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PRODUCT_SIZE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제품 규격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구분 1=입고 2=출고 3=피킹출고 4=랙투랙 5=호기간이동 6=이동 1x=반자동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JOB_KIND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종류(상위 구분값)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JOB_STATUS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상태(COMMON_CODE) 99 신규 10/15 CV 16 통로CV 구동중 20/25 SC 30/35 RGV 39 RGV완료 19/29 완료 09 이력이관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우선순위(기본 100)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OD_LAST_PAGE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마지막 페이지(예비)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OD_LAST_USER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마지막 지시자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JOB_START_DT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시작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TRAY_TYP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트레이 종류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TRAY_LEV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트레이 단수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인계 트랙(H/S)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DURATION_TIME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소요 시간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DEL_YN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삭제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포크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AGING_TIME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숙성(에이징) 시간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PAIR_LUGG_NO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짝이 되는 작업번호(2매 적재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LOT_NO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적재 용기(파렛트)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WC_STEP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HOST 완료보고 진행 플래그(0=미보고 / 1=보고 완료). 같은 작업이 두 번 보고되지 않게 막는다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CMP_STEP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완료 처리 단계(예비)</w:t>
            </w:r>
          </w:p>
        </w:tc>
      </w:tr>
    </w:tbl>
    <w:p/>
    <w:p>
      <w:pPr>
        <w:pStyle w:val="Heading2"/>
      </w:pPr>
      <w:r>
        <w:t>JOB_MST_HIS  (작업 이력)</w:t>
      </w:r>
    </w:p>
    <w:p>
      <w:r>
        <w:rPr>
          <w:b w:val="0"/>
          <w:i w:val="0"/>
          <w:color w:val="666666"/>
          <w:sz w:val="18"/>
        </w:rPr>
        <w:t>작업 상태 변화 이력(상태별 1행). 운전 화면 [작업 로그] 조회 대상.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INS_DATE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일자(YYYYMMDD)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varchar(6)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출발지(설비번호 : 트랙 1xx / 크레인 90x)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START_LOCATION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셀(뱅크-베이-레벨)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도착지(설비번호)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DEST_LOCATION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셀(뱅크-베이-레벨)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TURN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방향전환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PRODUCT_ID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제품 정보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PRODUCT_SIZE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제품 규격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구분 1=입고 2=출고 3=피킹출고 4=랙투랙 5=호기간이동 6=이동 1x=반자동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JOB_KIND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종류(상위 구분값)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JOB_STATUS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상태(COMMON_CODE) 99 신규 10/15 CV 16 통로CV 구동중 20/25 SC 30/35 RGV 39 RGV완료 19/29 완료 09 이력이관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우선순위(기본 100)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OD_LAST_PAGE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마지막 페이지(예비)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OD_LAST_USER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마지막 지시자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JOB_START_DT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시작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TRAY_TYP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트레이 종류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TRAY_LEV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트레이 단수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인계 트랙(H/S)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DURATION_TIME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소요 시간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DEL_YN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삭제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포크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AGING_TIME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숙성(에이징) 시간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PAIR_LUGG_NO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짝이 되는 작업번호(2매 적재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LOT_NO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적재 용기(파렛트)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CMP_STEP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완료 처리 단계(예비)</w:t>
            </w:r>
          </w:p>
        </w:tc>
      </w:tr>
    </w:tbl>
    <w:p/>
    <w:p>
      <w:pPr>
        <w:pStyle w:val="Heading2"/>
      </w:pPr>
      <w:r>
        <w:t>RTV_DATA_LGLS  (RGV 데이터)</w:t>
      </w:r>
    </w:p>
    <w:p>
      <w:r>
        <w:rPr>
          <w:b w:val="0"/>
          <w:i w:val="0"/>
          <w:color w:val="666666"/>
          <w:sz w:val="18"/>
        </w:rPr>
        <w:t>RGV 801 의 상태/지시. DEPART_TRACK/ARRIVE_TRACK 은 실제 트랙번호.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번호(801)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WAITING_ORDER_RD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대기 순번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SENSOR_RTV_RD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재하 센서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현재 수평 위치(베이)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센서 감지값 읽기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센서 감지값 읽기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읽기값 갱신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RTV_PASSCV_OD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경유 C/V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RTV_DEST_OD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도착지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기록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설비(PLC)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진행 단계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DEPART_TRACK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출발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ARRIVE_TRACK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도착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지시한 사용자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SUBSYSTEM_STATUS_RD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서브시스템 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1번째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2번째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3번째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PALLET_ON_VEHICLE_RD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차상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요청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지시에 대한 설비 응답(ACK)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PALLET_ID_OD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 2번째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 3번째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 2번째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 3번째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보고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보고에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해제 보고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해제 보고에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1번째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2번째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3번째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완료 신호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HOST_ERR_SEND_YN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'Y'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에러 보고 여부</w:t>
            </w:r>
          </w:p>
        </w:tc>
      </w:tr>
    </w:tbl>
    <w:p/>
    <w:p>
      <w:pPr>
        <w:pStyle w:val="Heading2"/>
      </w:pPr>
      <w:r>
        <w:t>SC_DATA_LGLS  (스태커 크레인 데이터)</w:t>
      </w:r>
    </w:p>
    <w:p>
      <w:r>
        <w:rPr>
          <w:b w:val="0"/>
          <w:i w:val="0"/>
          <w:color w:val="666666"/>
          <w:sz w:val="18"/>
        </w:rPr>
        <w:t>크레인 901~905 의 상태/지시. 현장 PLC 맵(LGLS) 기준 컬럼.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SC_GRP_NO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그룹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설비(트랙)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명칭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UCSTATUS_RD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ONLINE_MODE_RD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온라인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ACTIVE_MODE_RD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가동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센서 포크 설비(PLC)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현재 수평 위치(베이)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POS_V_RD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현재 수직 위치(레벨)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완료 신호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설비가 들고 있는 작업 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1번 포크 차상(車上) 작업번호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1번 포크 설비(PLC)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ITN_LUGG_FK1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1번 포크가 물고 있는 작업번호(설비 보유값)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뱅크(랙 열)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뱅크(랙 열)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베이(랙 칸)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베이(랙 칸)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레벨(랙 단)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레벨(랙 단)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핸드셰이크 트랙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핸드셰이크 트랙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뱅크(랙 열)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뱅크(랙 열)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베이(랙 칸)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베이(랙 칸)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레벨(랙 단)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레벨(랙 단)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핸드셰이크 트랙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핸드셰이크 트랙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2번 포크 차상 작업번호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2번 포크 설비(PLC)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ITN_LUGG_FK2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2번 포크가 물고 있는 작업번호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뱅크(랙 열)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뱅크(랙 열)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베이(랙 칸)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베이(랙 칸)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레벨(랙 단)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레벨(랙 단)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핸드셰이크 트랙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핸드셰이크 트랙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뱅크(랙 열)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뱅크(랙 열)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베이(랙 칸)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베이(랙 칸)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레벨(랙 단)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레벨(랙 단)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핸드셰이크 트랙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핸드셰이크 트랙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ERR_STA_FK1_RD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1번 포크 에러 상태(COMMON_CODE SC_ERR_STA_FK, 3=사용정지 DOWN)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ERR_STA_FK2_RD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2번 포크 에러 상태(COMMON_CODE SC_ERR_STA_FK, 3=사용정지 DOWN)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FORKPOS_FK1_RD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1번 포크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FORKPOS_FK2_RD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2번 포크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USE_FK_RD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중인 포크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USE_FK_OD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사용할 포크(지시)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STOCK_MODE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입출고 모드(0 입고, 1 출고)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OD_RQ_FLAG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플래그(내부)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보고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HOST_ERR_SEND_YN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에러 보고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읽기값 갱신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기록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지시한 사용자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WRITE_CONTINUE_OD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연속 지시 플래그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WRITE_FLAG_OD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기록 플래그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USER_COMMAND_OD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 수동 명령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CV_WORKBENCH_RD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크레인이 붙어 있는 작업대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CV_WORKBENCH_SUB_RD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작업대 보조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종류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PLT_INFO_RD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파렛트 정보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SC_VIEW_NM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화면 표시용 크레인 명칭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CMD_RQ_PARM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파라미터(방향 전환 등에서 1=출고 0=입고)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SUBSYSTEM_STATUS_RD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서브시스템 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1번째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2번째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3번째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PALLET_ON_VEHICLE_RD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차상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요청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지시에 대한 설비 응답(ACK)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PALLET_ID_OD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 2번째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 3번째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 2번째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 3번째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보고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보고에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해제 보고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해제 보고에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1번째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2번째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3번째 자리(뱅크/베이/레벨) 읽기값</w:t>
            </w:r>
          </w:p>
        </w:tc>
      </w:tr>
    </w:tbl>
    <w:p/>
    <w:p>
      <w:pPr>
        <w:pStyle w:val="Heading2"/>
      </w:pPr>
      <w:r>
        <w:t>SC_DEF_INF  (크레인 정의)</w:t>
      </w:r>
    </w:p>
    <w:p>
      <w:r>
        <w:rPr>
          <w:b w:val="0"/>
          <w:i w:val="0"/>
          <w:color w:val="666666"/>
          <w:sz w:val="18"/>
        </w:rPr>
        <w:t>크레인별 담당 뱅크 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크레인이 붙는 컨베이어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AREA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담당 뱅크 목록(예 01,02). 이 값으로 로케이션의 담당 크레인을 정한다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</w:tbl>
    <w:p/>
    <w:p>
      <w:pPr>
        <w:pStyle w:val="Heading2"/>
      </w:pPr>
      <w:r>
        <w:t>SC_HS_DEF  (크레인 H/S 정의)</w:t>
      </w:r>
    </w:p>
    <w:p>
      <w:r>
        <w:rPr>
          <w:b w:val="0"/>
          <w:i w:val="0"/>
          <w:color w:val="666666"/>
          <w:sz w:val="18"/>
        </w:rPr>
        <w:t>크레인별 핸드셰이크 트랙(구 정의, 스케줄러 일부 쿼리에서 참조).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핸드셰이크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핸드셰이크 설비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DEST_DAT_POS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데이터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DEST_DAT_TOKEN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데이터 구분자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DEST_DEF_DAT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정의 데이터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핸드셰이크 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PAIR_HS_NO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짝이 되는 핸드셰이크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대기 트랙</w:t>
            </w:r>
          </w:p>
        </w:tc>
      </w:tr>
    </w:tbl>
    <w:p/>
    <w:p>
      <w:pPr>
        <w:pStyle w:val="Heading2"/>
      </w:pPr>
      <w:r>
        <w:t>USER_GRP  (사용자 그룹)</w:t>
      </w:r>
    </w:p>
    <w:p>
      <w:r>
        <w:rPr>
          <w:b w:val="0"/>
          <w:i w:val="0"/>
          <w:color w:val="666666"/>
          <w:sz w:val="18"/>
        </w:rPr>
        <w:t>권한 그룹.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그룹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GRP_DESC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그룹 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GRP_LEVEL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권한 등급</w:t>
            </w:r>
          </w:p>
        </w:tc>
      </w:tr>
    </w:tbl>
    <w:p/>
    <w:p>
      <w:pPr>
        <w:pStyle w:val="Heading2"/>
      </w:pPr>
      <w:r>
        <w:t>USER_GRP_WIN  (그룹별 화면 권한)</w:t>
      </w:r>
    </w:p>
    <w:p>
      <w:r>
        <w:rPr>
          <w:b w:val="0"/>
          <w:i w:val="0"/>
          <w:color w:val="666666"/>
          <w:sz w:val="18"/>
        </w:rPr>
        <w:t>그룹×화면 조회/수정/실행 권한(UPD_YN/EXE_YN 등).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그룹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WIN_ID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화면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SEL_YN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조회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수정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DEL_YN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삭제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입력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PRT_YN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출력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EXE_YN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실행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DOWN_YN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내려받기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WIN_VIEW_YN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화면 표시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</w:tbl>
    <w:p/>
    <w:p>
      <w:pPr>
        <w:pStyle w:val="Heading2"/>
      </w:pPr>
      <w:r>
        <w:t>USER_MST  (사용자)</w:t>
      </w:r>
    </w:p>
    <w:p>
      <w:r>
        <w:rPr>
          <w:b w:val="0"/>
          <w:i w:val="0"/>
          <w:color w:val="666666"/>
          <w:sz w:val="18"/>
        </w:rPr>
        <w:t>운전 화면 로그인 사용자.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USER_PW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비밀번호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그룹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</w:tbl>
    <w:p/>
    <w:p>
      <w:pPr>
        <w:pStyle w:val="Heading2"/>
      </w:pPr>
      <w:r>
        <w:t>WCS_CLIENT_LOG  (운전 화면 조작 로그)</w:t>
      </w:r>
    </w:p>
    <w:p>
      <w:r>
        <w:rPr>
          <w:b w:val="0"/>
          <w:i w:val="0"/>
          <w:color w:val="666666"/>
          <w:sz w:val="18"/>
        </w:rPr>
        <w:t>사용자 조작(지시/삭제/설정 변경) 기록. [유저사용 로그].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조작한 PC 의 IP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WIN_ID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화면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BOTTOM_TRAY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하단 트레이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TOP_TRAY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상단 트레이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MESSAGE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전문 원문 또는 내용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표시 대상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ALARM_CHK_YN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확인 여부</w:t>
            </w:r>
          </w:p>
        </w:tc>
      </w:tr>
    </w:tbl>
    <w:p/>
    <w:p>
      <w:pPr>
        <w:pStyle w:val="Heading2"/>
      </w:pPr>
      <w:r>
        <w:t>WCS_LOG_PGR  (프로그램 이력)</w:t>
      </w:r>
    </w:p>
    <w:p>
      <w:r>
        <w:rPr>
          <w:b w:val="0"/>
          <w:i w:val="0"/>
          <w:color w:val="666666"/>
          <w:sz w:val="18"/>
        </w:rPr>
        <w:t>TASK 들이 남기는 운전 이력. 운전 화면 [알람]/[ECS 프로그램 이력].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LOG_SEQ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로그 일련번호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PGR_NM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프로그램(스레드) 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로그 내용(한글)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TRACK_FROM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TRACK_TO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RQ_INS_ID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요청자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RQ_INS_DT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요청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EQP_MST: 설비 종류(EQP/HOST/HOST2/SCH/CV/SC/RTV). EQP_ECD_MST: CV/RTV/SC/SC_SFA/SC_MURATA_EN/SC_RESP/SC_LGLS(2026-09-17 PLC 알람 리스트)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