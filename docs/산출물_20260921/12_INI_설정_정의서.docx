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INI 설정 정의서</w:t>
      </w:r>
    </w:p>
    <w:p>
      <w:pPr>
        <w:jc w:val="center"/>
      </w:pPr>
      <w:r>
        <w:rPr>
          <w:color w:val="666666"/>
          <w:sz w:val="26"/>
        </w:rPr>
        <w:t>설비 통신 · 스케줄러 · 상위 통신 · 운전 화면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  <w:i w:val="0"/>
          <w:sz w:val="20"/>
        </w:rPr>
        <w:t>이 문서는 LG 화학 1동 자동창고 ECS 리뉴얼의 실행 설정 파일(INI) 4종을 키 단위로 정의한다. 현재값은 2026-09-17 기준 실행 폴더의 파일(미사용 키 정리를 마친 최종본)에서 읽었고, 기본값과 반영 시점은 소스 코드에서 확인했다. 기본값(코드)은 키가 없을 때 프로그램이 쓰는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실행 폴더 (개발 PC)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인코딩</w:t>
            </w:r>
          </w:p>
        </w:tc>
        <w:tc>
          <w:tcPr>
            <w:tcW w:type="dxa" w:w="606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읽는 방식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설비 통신 (WCS_TASK_CV)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TASK\WCS_TASK_CV_BIN\bin\Debug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./WCS_DB.INI (cDefApp.GM_ENV_INI). 주소 정의는 7_DeviceMap\PlcAddressMap.xml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스케줄러 (IO_TASK)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ENV_IOSCH.INI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TASK\IO_TASK\bin\Debug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./ENV_IOSCH.INI (cDefApp.GM_ENV_INI)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상위 통신 (WCS_TASK_HOST)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TASK\WCS_TASK_HOST\bin\Debug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.\ECSCOMA.ini (modDefApp.MAIN_INI). RE_REPORT_09_SEC 만 실행 파일 폴더 기준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운전 화면 (Ecs.exe)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EXE_NEWUI\WCS_CLIENT (운영 실행본)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실행 파일 폴더\Ecs.ini (ECS_INI_FILE = g_strEcsPath + "\Ecs.ini")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통합 실행본 TASK\ALL_TASK\bin\Debug 는 위 세 TASK INI(WCS_DB.INI · ENV_IOSCH.INI · EcsComA.ini)를 같은 내용으로 둔다(2026-09-17 비교 결과 동일). ALL_TASK 자신의 설정은 ALL_TASK.INI([LOG] DIR/KEEP_DAYS, [AUTOSTART] EQP/IO/HOST)뿐이다.</w:t>
      </w:r>
    </w:p>
    <w:p>
      <w:pPr>
        <w:pStyle w:val="Heading2"/>
      </w:pPr>
      <w:r>
        <w:t>1.1 반영 시점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type="dxa" w:w="578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해당 코드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즉시(2초)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저장 후 2초 안에 반영. 재기동 불필요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WCS_TASK_CV cDefApi.GsCnfInt (키별 값을 2초 캐시)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즉시(호출마다)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값을 쓰는 순간마다 파일을 읽음. 재기동 불필요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GetPrivateProfileInt/String 직접 호출 (IO_TASK GsReadInitProfileCnf 등)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즉시(주기마다)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주기 루프에서 매번 읽음. 다음 주기부터 반영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Client 수집 스레드, HOST 재보고(5초 캐시)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즉시(핫 리로드)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Client 가 1초마다 Ecs.ini 수정 시각을 보고, 바뀐 뒤 1초 더 확인하고 다시 읽음 (UI 로그 [INI] reload)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CEcsView::CheckIniHotReload → ReloadIniHot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기동 시 한 번 읽음. 바꾸면 프로그램을 다시 띄워야 함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폼 Load / 스레드 시작부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재기동(DB 재접속 시 재읽기)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HOST 는 DB 로그인(DBLogIn)마다 ReadInitProfile 을 다시 부르지만, 수신 포트 바인딩 등은 기동 때 한 번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modCmLib.ReadInitProfile</w:t>
            </w:r>
          </w:p>
        </w:tc>
      </w:tr>
    </w:tbl>
    <w:p/>
    <w:p>
      <w:pPr>
        <w:pStyle w:val="Heading1"/>
      </w:pPr>
      <w:r>
        <w:t>2. 요약 - 주요 운영 키</w:t>
      </w:r>
    </w:p>
    <w:p>
      <w:r>
        <w:rPr>
          <w:b w:val="0"/>
          <w:i w:val="0"/>
          <w:sz w:val="20"/>
        </w:rPr>
        <w:t>현장 운전 중 조정할 가능성이 높은 키만 모았다. 상세 정의는 3~6장.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351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프로그램 / 섹션.키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63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요점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SC_ERR_CODE_BLOCK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에러코드 판정 방식 (0/1/2/3/4, 아래 2.1). 크레인 3·5호기 유령 에러 대책으로 현장 권장 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[PLC] DIR_CODE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C/V 방향 워드 부호. IN0 = 입고 0/출고 1, IN1 = 입고 1/출고 0. 시뮬레이터는 IN0 만 이해. PLC 담당 확인값은 IN1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 (화면 라디오는 즉시)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BIT_WRITE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M 비트 쓰기 : 1 = 단일 비트(%MX, 구 ECS 와 같음) / 0 = 워드 읽고-바꿔-되쓰기(비교용)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CV_BULK_R · CV_EVT_BULK · CV_HB_MS · CV_CYCLE_SLEEP_MS · CV_CYCLE_LOG_MS · UI_LOG_ASYNC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 · 1 · 1000 · 200 · 1000 · 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 · 1 · 1000 · 200 · 1000 · 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C/V 순회 속도 옵션 (일괄 읽기, 통신상태 갱신 간격, 한 바퀴 휴지, 느린 사이클 로그, 화면 로그 비동기)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즉시(2초)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MAIN_ALM_BITS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메인 PLC 알람 비트(M5501~/M5601~) 읽기 → C/V 모터 과부하 · RGV 알람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즉시(2초)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SC_ERR_TYP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에러이력에 남길 크레인 코드표 구분 (SC_LGLS = PLC 알람 리스트 260917 / SC_SFA = 종전)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CV2_DIR_MODE · CV2_FAIR · CV2_STALL_SEC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2 · 0 · 60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 · 0 · 60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S/C#1 통로(C/V#2 103) 방향 전환 방식 (아래 2.2)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IN_HS_STATUS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입고가 통로(H/S)에 내려진 뒤 작업상태 15(CV 구동중) / 16(통로CV 구동중). 스케줄러는 둘 다 읽음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OUT_HOLD_SEC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1호기 출고 완료 직후 통로 출고 유지(초). CV2_DIR_MODE=1 에서는 쓰지 않음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MANUAL_DIR_HOLD_SEC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Client 더블클릭 수동 방향 전환 뒤 자동 방향 정합을 멈추는 시간(초). 0 = 억제 없음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SC_DUAL_CODES · SC_EMPTY_CODES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이중입고/공출고 크레인 에러코드. 현재는 재지정 지시 허용 판정에만 쓰임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ScErrCodeType · ScDualCodes · ScEmptyCodes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에러의 상위 E 전문 ErrorKind 판정 코드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재기동(DB 재접속 시 재읽기)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RE_REPORT_09_SEC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완료(F) 보고 뒤 응답 없는 09 잔류 작업 재보고 간격(초, 5~3600)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즉시(주기마다) (5초)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StationMapMode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IMS 스테이션 코드 해석 기준 (WMS = 운영 DB 기준 / ECS = 구 ECS 구축시드 기준)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재기동(DB 재접속 시 재읽기)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[SC_ERR] ERR_TYP · DUAL_CODES · EMPTY_CODES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상태창 알람 문구 코드표, 에러해제/삭제 확인창 판정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[MENU] VEH_CLEAR_MODE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· RTV 색과 작업번호를 지우는 시점 (0 종전 / 1 적재 비트 / 2 H/S 기록 / 3 표시는 0, 지움은 새 트랙 기록)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즉시(핫 리로드)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[ETC] COLLECT_INTERVAL_MS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설비 데이터 DB 수집 주기(ms, 100~5000)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즉시(주기마다)</w:t>
            </w:r>
          </w:p>
        </w:tc>
      </w:tr>
    </w:tbl>
    <w:p/>
    <w:p>
      <w:pPr>
        <w:pStyle w:val="Heading2"/>
      </w:pPr>
      <w:r>
        <w:t>2.1 SC_ERR_CODE_BLOCK 모드 (설비 통신 WCS_DB.INI [CNF])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에러 세움 (ERR_CODE_RD)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에러 내림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DOWN 이면 에러색</w:t>
            </w:r>
          </w:p>
        </w:tc>
        <w:tc>
          <w:tcPr>
            <w:tcW w:type="dxa" w:w="504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알람코드 워드(ALARM_SET_CODE, D0161+10k)가 0 아니면 매 주기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워드가 0 이 되면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코드 기본값. 구 ECS 배차 규약. 보고 비트 없이 워드 값만 실리면 유령 에러(현장 3·5호기 0001, 09-15/16)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ALARM_SET_REPORT 보고 비트가 설 때 코드 래치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ALARM_RESET_REPORT 보고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팝업 알람 LED 규약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 또는 워드 0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현장 권장. RESET 펄스를 약 16초 순회 사이에 놓쳐도 에러가 내려감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예 (ERR_STA_FK1_RD=3, 상위 E 전문 없음)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메인 화면 규약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 또는 워드 0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예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와 가장 가까움. 종전 "ErrCode 블록" 용도는 폐기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RTV 에는 적용되지 않는다(RTV 는 워드 상시 + 래치 병행). 현재 개발 PC 값은 0 이다. 현장 반영 시 3 으로 두고 크레인 3·5호기 에러 표시를 확인한다.</w:t>
      </w:r>
    </w:p>
    <w:p>
      <w:pPr>
        <w:pStyle w:val="Heading2"/>
      </w:pPr>
      <w:r>
        <w:t>2.2 CV2_DIR_MODE 모드 (스케줄러 ENV_IOSCH.INI [CNF])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93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동작</w:t>
            </w:r>
          </w:p>
        </w:tc>
        <w:tc>
          <w:tcPr>
            <w:tcW w:type="dxa" w:w="36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관련 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종전 : 입고 진행 우선 → 출고 진행 → 대기 순으로 수시 전환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OUT_HOLD_SEC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1 (코드 기본)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교착 때만 전환 : 통로를 현재 방향으로 쓰는 작업(출고 25/29/16, 입고 35/39/25/16/15 실물)이 있으면 유지, 없으면 지시 직전에 전환. 있어도 CV2_STALL_SEC 동안 무진행(크레인 25 제외)이면 한 번 전환(DIRF 즉시 쓰기). RGV 1호기행 입고 지시는 출고 29 · 16 도 점유로 보고 보류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CV2_STALL_SEC (기본 60, 최소 10)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2 (현재값)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통로 사용권 : 크레인 1호기 출고 지시(25) 시 출고 사용권, RTV 1호기행 입고 지시(35) 시 입고 사용권. 상대 사용권이 있으면 지시하지 않음. 방향은 그 지시를 낼 때만 바꿈. 출고 사용권은 RTV 가 싣고 통로를 벗어나면, 입고 사용권은 크레인 1호기 입고 지시 때 풀림. 사용권은 작업상태(DB)로 판정하므로 재기동해도 유지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CV2_FAIR : 0 = 출고 우선(기본) / 1 = 번갈아 쓰기(더 오래 기다린 쪽)</w:t>
            </w:r>
          </w:p>
        </w:tc>
      </w:tr>
    </w:tbl>
    <w:p/>
    <w:p>
      <w:pPr>
        <w:pStyle w:val="Heading2"/>
      </w:pPr>
      <w:r>
        <w:t>2.3 주의 - [CNF] 섹션 위치</w:t>
      </w:r>
    </w:p>
    <w:p>
      <w:r>
        <w:rPr>
          <w:b/>
          <w:i w:val="0"/>
          <w:color w:val="C00000"/>
          <w:sz w:val="20"/>
        </w:rPr>
        <w:t>2026-09-17 전까지 스케줄러 ENV_IOSCH.INI 에서 CV2_DIR_MODE · CV2_STALL_SEC · CV2_FAIR 3키가 [VIEW] 섹션 아래에 잘못 들어가 있었다. 스케줄러는 이 키들을 [CNF] 섹션에서만 읽으므로 그동안 값이 적용되지 않고 코드 기본값(CV2_DIR_MODE=1, CV2_STALL_SEC=60, CV2_FAIR=0)으로 동작했다. 2026-09-17 에 [CNF] 로 옮겼다.</w:t>
      </w:r>
    </w:p>
    <w:p>
      <w:pPr>
        <w:pStyle w:val="ListBullet"/>
        <w:ind w:left="624"/>
      </w:pPr>
      <w:r>
        <w:rPr>
          <w:sz w:val="20"/>
        </w:rPr>
        <w:t>현장 PC 의 ENV_IOSCH.INI 도 반드시 섹션 위치를 확인한다. [VIEW] 아래(LOG_FILTER_BTN 뒤)에 붙어 있으면 [CNF] 블록 안으로 옮긴다.</w:t>
      </w:r>
    </w:p>
    <w:p>
      <w:pPr>
        <w:pStyle w:val="ListBullet"/>
        <w:ind w:left="624"/>
      </w:pPr>
      <w:r>
        <w:rPr>
          <w:sz w:val="20"/>
        </w:rPr>
        <w:t>INI 는 "마지막 [섹션] 머리 뒤" 에 있는 줄을 그 섹션 키로 본다. 파일 끝에 키를 덧붙일 때는 마지막 섹션이 무엇인지 먼저 본다 (ENV_IOSCH.INI · WCS_DB.INI 모두 마지막 섹션이 [VIEW] 다).</w:t>
      </w:r>
    </w:p>
    <w:p>
      <w:pPr>
        <w:pStyle w:val="ListBullet"/>
        <w:ind w:left="624"/>
      </w:pPr>
      <w:r>
        <w:rPr>
          <w:sz w:val="20"/>
        </w:rPr>
        <w:t>스케줄러는 키가 바뀌면 호출마다 읽으므로 옮긴 즉시 반영된다. 로그에서 통로 사용권/교착 전환 메시지로 확인한다.</w:t>
      </w:r>
    </w:p>
    <w:p>
      <w:pPr>
        <w:pStyle w:val="Heading1"/>
      </w:pPr>
      <w:r>
        <w:t>3. 설비 통신 - WCS_DB.INI</w:t>
      </w:r>
    </w:p>
    <w:p>
      <w:pPr>
        <w:pStyle w:val="Heading2"/>
      </w:pPr>
      <w:r>
        <w:t>3.1 [DB_2] DB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 (접속 문자열 Server=)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5432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읽기만 하고 SQL 빌드 접속 문자열에는 쓰지 않음 (PostgreSQL 잔재). 포트는 IP 뒤 ",포트" 로 지정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섹션 머리의 "--PostgreSql" 표기는 옛 주석이다. 빌드 정의가 SQL 이라 MS SQL Server 로 접속한다.</w:t>
      </w:r>
    </w:p>
    <w:p>
      <w:pPr>
        <w:pStyle w:val="Heading2"/>
      </w:pPr>
      <w:r>
        <w:t>3.2 [PLC] PLC 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MAKER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XGT(LS 산전 FEnet) / 0 = Melsec(Q3E)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4_Static\cDefApi.cs:GsReadInitProfilePlcMaker ← SYS_MAIN, CvThread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R_ADDR_MODE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DEC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HEX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R(트래킹) 문서표기 해석. DEC = 10진(현행 확정) / HEX = 구 ECS 16진. 주소맵 XML rAddrMode 가 단일 기준이고, XML 이 있으면 기동 시 XML 값으로 INI 를 덮어씀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4_Static\cDefApi.cs:GsReadInitProfileRAddrHex (XML 없을 때만)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DEC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D_ADDR_MODE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DOC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DOC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 블록 해석. DOC = 문서표기 10진 / LEGACY = 구 ezMCS 환산. XML dAddrMode 가 기준, INI 는 동기화 사본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4_Static\cDefApi.cs:GsReadInitProfileDAddrDoc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DOC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DIR_CODE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C/V 방향 워드 부호. IN0 = 입고 0/출고 1 / IN1 = 입고 1/출고 0. 쓰기 · 판독 양쪽 적용. 메인 화면 셋째 줄 라디오로 바꾸면 즉시 반영되고 INI 에 저장됨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(라디오는 즉시)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4_Static\cDefApi.cs:GsReadInitProfileDirIn1 ← SYS_MAIN 기동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PLC 담당 확인값 IN1. 시뮬은 IN0</w:t>
            </w:r>
          </w:p>
        </w:tc>
      </w:tr>
    </w:tbl>
    <w:p/>
    <w:p>
      <w:pPr>
        <w:pStyle w:val="Heading2"/>
      </w:pPr>
      <w:r>
        <w:t>3.3 [PROCESS]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읽을 [COMMn] 섹션 수. 마스터 PLC 1소켓 구조라 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4_Static\cDefApi.cs:GsReadInitProfileProcessCnt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3.4 [CNF] 운전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CV_BULK_R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R 트래킹(작업번호)을 128워드 이하 조각으로 한꺼번에 읽음 / 0 = 설비별 개별 READ(종전)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CV_EVT_BULK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이벤트 확인에 사이클 시작의 M 일괄 값 사용 / 0 = 설비별 개별 READ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CV_HB_MS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통신상태(EQP_MST) 갱신 간격 ms. 0 = 설비마다(종전). Client 끊김 판정은 5초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CV_CYCLE_SLEEP_MS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한 바퀴 뒤 쉬는 시간 ms (코드에서 0~2000 으로 자름)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CV_CYCLE_LOG_MS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1000 (CYCLE_WARN_MS)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한 바퀴가 이 값(ms)을 넘으면 30초에 한 번 [CYCLE] 로그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UI_LOG_ASYNC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화면 로그 비동기 / 0 = 동기(통신 스레드가 화면을 기다려 느려짐)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에러이력(EQP_ERR_HIS)의 크레인 EQP_TYP. SC_LGLS = PLC 알람 리스트(260917) 지상반 코드 11~93, 101~118 / SC_SFA = 종전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4_Static\cDefApi.cs:GsReadInitProfileErrCodeTyp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MAIN_ALM_BITS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메인 PLC 알람 비트 읽음 (주소맵 &lt;Global name="MainAlarm"&gt;) : M5501~M550D → CV119~131 모터 과부하 (CV_DATA.ERROR_CODE 0119~0131), M5601~M560F → RGV 알람(알람코드 워드가 0 일 때) / 0 =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 · VehThread.cs:GsCnfInt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RTV_ERR_TYP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RTV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RTV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에러이력의 RTV EQP_TYP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4_Static\cDefApi.cs:GsReadInitProfileErrCodeTyp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구분 (DB 조회 조건)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M-MELQCV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읽어 두기만 하고 쓰는 곳 없음 (cDefApp.GM_USERID)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CV_GLOBAL_ALARM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CV 스레드의 "전 설비 공통 알람"(M786/787, Ack M1539/1540) 처리. 실은 S/C#1 알람 비트라 VehThread 와 중복이고 S/C#1 Ack 비트를 지울 수 있어 0(끔). PLC 가 별도 공통 알람으로 쓰는 것이 확인될 때만 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 (첫 사이클 1회)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BIT_WRITE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단일 비트 쓰기(%MX, 구 ECS mdDevSet/mdDevRst 와 같음) / 0 = 워드 읽고-바꿔-되쓰기(비교용). V0.9 주소모드와 Melsec 은 항상 종전 방식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7_Socket\FenetProtocol.cs:GsReadInitProfileBitWrite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SC_ERR_CODE_BLOCK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에러코드 판정 방식 0/1/2/3/4 (2.1 절). RTV 제외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VehThread.cs:GsReadInitProfileScErrCodeBlock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권장 3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코드에는 있으나 INI 에 두지 않은 키 : [PLC] CV_DTRACK_WRITE (기본 OFF, 구 트랙테이블 D 지시 쓰기), [DELAY] 계열(GsReadInitProfileDelay). 키가 없으면 기본값으로 동작한다.</w:t>
      </w:r>
    </w:p>
    <w:p>
      <w:pPr>
        <w:pStyle w:val="Heading2"/>
      </w:pPr>
      <w:r>
        <w:t>3.5 [COMM0] 마스터 PLC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EQMT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종류 표기 (CV)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마스터 PLC IP. SC/RTV 스레드도 같은 IP:2004 를 씀 (비면 127.0.0.1)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192.100.1.110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CUR_PORT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현재 접속 포트. 포트 전환 시 프로그램이 INI 에 되씀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 / CvThread 기록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FROM_PORT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순환 범위 시작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TO_PORT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순환 범위 끝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PORT_CNT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CNT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수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 COMM 의 설비 수 표기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(비면 순회 중단)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PLC 번호. 비어 있으면 그 COMM 부터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FR_TRACK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시작 트랙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TO_TRACK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끝 트랙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C:\WCS_TASK\CV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C:\WCS_TASK\CV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WCS_TASK_CV_COMM0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이름 머리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파일에는 현장 주소가 주석(--IP=192.100.1.110 ; 현장 PLC)으로 남아 있다. 현장 반영 시 IP 줄을 이 값으로 바꾼다. 값 뒤 공백(IP=127.0.0.1␣)은 GetPrivateProfileString 이 잘라낸다.</w:t>
      </w:r>
    </w:p>
    <w:p>
      <w:pPr>
        <w:pStyle w:val="Heading2"/>
      </w:pPr>
      <w:r>
        <w:t>3.6 [VIEW]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LOG_FILTER_BTN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 = 메인 화면 [로그 필터] 버튼 표시 / N = 숨김 (빈 값 · 키 없음 = Y)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SYS_MAIN.cs:GsReadInitProfileLogFilterBtn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SCENARIO_BTN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 = [시나리오 테스트] 버튼 표시 / N = 숨김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SYS_MAIN.cs:GsReadInitProfileScenarioBtn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N 검토</w:t>
            </w:r>
          </w:p>
        </w:tc>
      </w:tr>
    </w:tbl>
    <w:p/>
    <w:p>
      <w:pPr>
        <w:pStyle w:val="Heading2"/>
      </w:pPr>
      <w:r>
        <w:t>3.7 PlcAddressMap.xml 의 역할</w:t>
      </w:r>
    </w:p>
    <w:p>
      <w:r>
        <w:rPr>
          <w:b w:val="0"/>
          <w:i w:val="0"/>
          <w:sz w:val="20"/>
        </w:rPr>
        <w:t>PLC 주소 정의는 INI 가 아니라 TASK\WCS_TASK_CV_BIN\7_DeviceMap\PlcAddressMap.xml 하나가 단일 기준이다. 수정하면 bin\Debug\7_DeviceMap\ 에도 같은 파일을 복사해야 한다(2026-09-17 두 파일 동일).</w:t>
      </w:r>
    </w:p>
    <w:p>
      <w:pPr>
        <w:pStyle w:val="ListBullet"/>
        <w:ind w:left="624"/>
      </w:pPr>
      <w:r>
        <w:rPr>
          <w:sz w:val="20"/>
        </w:rPr>
        <w:t>설비 통신 자동운전 : C/V 15대 · S/C 5대 · RGV 1대의 이벤트/Ack 비트, 방향 D 워드, R 트래킹, 알람 비트를 "origin + (설비번호 - numberFrom) x stride + offset" 블록식으로 정의(&lt;EquipGroup&gt;/&lt;Block&gt;/&lt;Signal&gt;).</w:t>
      </w:r>
    </w:p>
    <w:p>
      <w:pPr>
        <w:pStyle w:val="ListBullet"/>
        <w:ind w:left="624"/>
      </w:pPr>
      <w:r>
        <w:rPr>
          <w:sz w:val="20"/>
        </w:rPr>
        <w:t>전역 비트 : &lt;Global name="Alarm"&gt;(S/C#1 대표 알람), &lt;Global name="MainAlarm"&gt;(메인 C/V 과부하 · RGV 알람, [CNF] MAIN_ALM_BITS 로 on/off).</w:t>
      </w:r>
    </w:p>
    <w:p>
      <w:pPr>
        <w:pStyle w:val="ListBullet"/>
        <w:ind w:left="624"/>
      </w:pPr>
      <w:r>
        <w:rPr>
          <w:sz w:val="20"/>
        </w:rPr>
        <w:t>크레인 · C/V 대응표 &lt;CraneMap&gt; (S/C#1 은 방향전환형 C/V#2 겸용), 설비 목록 &lt;Equipments&gt;.</w:t>
      </w:r>
    </w:p>
    <w:p>
      <w:pPr>
        <w:pStyle w:val="ListBullet"/>
        <w:ind w:left="624"/>
      </w:pPr>
      <w:r>
        <w:rPr>
          <w:sz w:val="20"/>
        </w:rPr>
        <w:t>주소 해석 모드 rAddrMode(DEC) · dAddrMode(DOC) 속성이 INI 의 R_ADDR_MODE · D_ADDR_MODE 보다 우선한다. 설비 통신 화면 라디오로 바꾸면 XML 과 INI 를 함께 고친다.</w:t>
      </w:r>
    </w:p>
    <w:p>
      <w:pPr>
        <w:pStyle w:val="ListBullet"/>
        <w:ind w:left="624"/>
      </w:pPr>
      <w:r>
        <w:rPr>
          <w:sz w:val="20"/>
        </w:rPr>
        <w:t>같은 파일을 EQP_SIM(시뮬레이터), PLC 메모리 맵 화면, 시나리오 테스트(&lt;Scenarios&gt;)가 공유한다.</w:t>
      </w:r>
    </w:p>
    <w:p>
      <w:pPr>
        <w:pStyle w:val="ListBullet"/>
        <w:ind w:left="624"/>
      </w:pPr>
      <w:r>
        <w:rPr>
          <w:sz w:val="20"/>
        </w:rPr>
        <w:t>Client 는 이 파일을 읽지 않는다. 방향 전환 확인창의 주소 표기는 Ecs.ini [MENU] DIR_ADDR_CV11/CV2 로 맞춘다.</w:t>
      </w:r>
    </w:p>
    <w:p>
      <w:pPr>
        <w:pStyle w:val="Heading1"/>
      </w:pPr>
      <w:r>
        <w:t>4. 스케줄러 - ENV_IOSCH.INI</w:t>
      </w:r>
    </w:p>
    <w:p>
      <w:pPr>
        <w:pStyle w:val="Heading2"/>
      </w:pPr>
      <w:r>
        <w:t>4.1 [DB] (Oracle 빌드 전용)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PROVIDER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OraOLEDB.Oracle.1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OLE DB 공급자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 (#if ORACLE)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ALIAS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ORCL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별칭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SKI_WCS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계정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PASSWORD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SKI_WCS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.\bin\Debug\ECS_LOG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 (Oracle 빌드)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IOTASK_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머리 (Oracle 빌드)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현행 빌드 정의는 SQL 이라 [DB] 섹션은 읽지 않는다. 구 Oracle 판 호환으로 남겨 둔 섹션이다.</w:t>
      </w:r>
    </w:p>
    <w:p>
      <w:pPr>
        <w:pStyle w:val="Heading2"/>
      </w:pPr>
      <w:r>
        <w:t>4.2 [P_DB] DB 접속 (SQL Server)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5432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읽기만 하고 SQL 접속 문자열에는 쓰지 않음 (PostgreSQL 잔재)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.\bin\Debug\ECS_LOG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 (작업 폴더 기준 상대경로)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 → cLogThread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IOTASK_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머리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IOTASK_</w:t>
            </w:r>
          </w:p>
        </w:tc>
      </w:tr>
    </w:tbl>
    <w:p/>
    <w:p>
      <w:pPr>
        <w:pStyle w:val="Heading2"/>
      </w:pPr>
      <w:r>
        <w:t>4.3 [CNF] 스케줄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LAND_BY_CARGO_SEC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출고 착지를 트래킹 없이 물리 상태(화물 감지)로 인정하기까지 대기(초). 0 = 즉시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OUT_VIA_RGV_STATE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출고 RGV 구간도 상태로 표현 15→30→35→15→19 / 0 = 구 경로(메모리 큐, RecoverOutOrphans)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(DB 연결 직후 1회)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OUT_HOLD_SEC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S/C#1 통로 출고 유지 유예(초). 음수는 0. 0 = 유예 없음(입고→출고 재전환 2회 가능). CV2_DIR_MODE=1 에서는 미사용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CLS\Thread\cThread_SCH.cs:OUT_HOLD_SEC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IN_HS_STATUS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입고가 RGV 로 통로(H/S)에 내려진 뒤 작업상태. 15 = CV 구동중 / 16 = 통로CV 구동중(출고와 같은 표시). 16 이 아니면 15 로 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MANUAL_DIR_HOLD_SEC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Client 더블클릭 수동 방향 전환 뒤 자동 방향 정합 억제 시간(초). 0 = 억제 없음. 수동 전환은 설비 통신이 화물 보류 없이 즉시 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CV2_DIR_MODE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S/C#1 통로(C/V#2 103) 방향 전환 방식 0/1/2 (2.2 절)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CLS\Thread\cThread_SCH.cs:CV2_DIR_MODE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CV2_STALL_SEC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모드 1 의 교착 판정 무진행 시간(초). 10 미만은 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CLS\Thread\cThread_SCH.cs:CV2_STALL_SEC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CV2_FAIR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모드 2 : 0 = 출고 우선 / 1 = 번갈아 쓰기(더 오래 기다린 쪽)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CLS\Thread\cThread_SCH.cs:CV2_FAIR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SC_DUAL_CODES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이중입고 코드(쉼표 구분). 73 좌측 렉 / 74 우측 렉. MarkErrorJobStatus 가 주석 처리되어 현재는 UpdateScData 의 재지정 지시 허용 판정(bAllowRedirectErr)에만 쓰임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CLS\Thread\cThread_SCH.cs:GsReadInitProfileCnfStr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SC_EMPTY_CODES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공출고 코드. 용도는 위와 같음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CLS\Thread\cThread_SCH.cs:GsReadInitProfileCnfStr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4.4 [VIEW]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LOG_FILTER_BTN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 (키 없음 · 빈 값)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Y/1/T = 메인 화면 [로그 필터] 버튼 표시 / N/0/F = 숨김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FRM\SYS\SYS_MAIN.cs:GsReadInitProfileViewYN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[VIEW] 는 파일의 마지막 섹션이다. 운전 키를 파일 끝에 덧붙이면 [VIEW] 로 들어가 무시된다(2.3 절).</w:t>
      </w:r>
    </w:p>
    <w:p>
      <w:pPr>
        <w:pStyle w:val="Heading1"/>
      </w:pPr>
      <w:r>
        <w:t>5. 상위 통신 - EcsComA.ini</w:t>
      </w:r>
    </w:p>
    <w:p>
      <w:pPr>
        <w:pStyle w:val="Heading2"/>
      </w:pPr>
      <w:r>
        <w:t>5.1 [WMS] · [Network] · [Property]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[WMS] INFO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P1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WmsInfo.dll DB 정보 키. [DB] DATABASE 가 비었을 때만 이 키로 DB 정보를 가져옴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현행은 [DB] 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LocalPort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9911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(빈 값이면 기동 오류)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상위(WMS/IMS) 명령 수신 대기 포트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modWorkThread TcpListener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8001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RemoteIP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보고 송신 대상 IP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CCliWork.ConnectSock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192.100.1.191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RemotePort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9910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(빈 값이면 기동 오류)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보고 송신 대상 포트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8002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[Property] RE_DRCT_CNT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이중입고 재지정 허용 횟수(구 ECS). 읽어서 g_strRE_DRCT_CNT 에 두지만 사용처 없음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시뮬레이터 시험값(127.0.0.1 / 9911 / 9910)이 들어 있다. 현장 반영 시 RemoteIP=192.100.1.191, LocalPort=8001, RemotePort=8002 로 복원한다(주석 #RemoteIP=192.100.1.191 참고). "#" 줄은 주석이다.</w:t>
      </w:r>
    </w:p>
    <w:p>
      <w:pPr>
        <w:pStyle w:val="Heading2"/>
      </w:pPr>
      <w:r>
        <w:t>5.2 [DB] DB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 (비면 WmsInfo.dll)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STD_USER (빈 값일 때)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STD_USER (빈 값일 때)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5.3 [Host] 상위 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StationMapMode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IMS 스테이션 코드 해석. WMS = 운영 DB(MC_STA_MST AA01) 기준 : 101=TR#22, 102=출발 TR#30/도착 TR#29, 103=TR#24(제품입고대), 104=TR#26(원부자재불출대), 105/110=TR#3(C/V#2) / ECS = 구 ECS 구축시드(TB_CODEMASTER 022) : 101=TR#22 102=TR#24 103=TR#26 104=TR#29 105=TR#30. 하이랙 001~005/201~205 → 901~905 공통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modStationMap.cs:LoadFromIni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WMS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RE_REPORT_09_SEC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완료(F) 보고 후 응답 없는 09 잔류 작업 재보고 간격(초). 처음 09 는 즉시 보고. 5~3600 으로 자름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 (5초)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CCliWork.cs:RE_REPORT_09_SEC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ScErrCodeType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에러코드 마스터 구분(EQP_ECD_MST.EQP_TYP). SC_LGLS = 알람 리스트 260917 / SC_SFA = 종전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ScDualCodes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 전문 ErrorKind=1(이중입고) 판정 코드. SC_SFA 로 되돌릴 때 54,55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CCliWork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ScEmptyCodes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ErrorKind=3(공출고) 판정 코드. SC_SFA 는 58,59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ScInFailCodes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(빈 값)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ErrorKind=2(입고장애) 판정 코드. SC_SFA 는 56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새 코드표에는 해당 없음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ScOutFailCodes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(빈 값)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ErrorKind=4(출고장애) 판정 코드. SC_SFA 는 57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새 코드표에는 해당 없음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코드에는 [Host] WarehouseDefine(A/B, 없으면 기본 유지)도 있으나 INI 에 두지 않는다.</w:t>
      </w:r>
    </w:p>
    <w:p>
      <w:pPr>
        <w:pStyle w:val="Heading2"/>
      </w:pPr>
      <w:r>
        <w:t>5.4 [StationMap_ECS] · [StationMap_WMS] 개별 재정의</w:t>
      </w:r>
    </w:p>
    <w:p>
      <w:r>
        <w:rPr>
          <w:b w:val="0"/>
          <w:i w:val="0"/>
          <w:sz w:val="20"/>
        </w:rPr>
        <w:t>StationMapMode 에 맞는 섹션 하나만 읽는다. 형식은 "IMS코드 = 출발내부, 도착내부" 이고, "REPORT_MAIN_nnn = 내부코드" 로 상태보고 대표 설비를 바꿀 수 있다. 현재 두 섹션의 항목은 모두 ";" 주석(재정의 없음, 코드 기본 매핑 사용)이다. 읽는 코드 : modStationMap.cs:LoadOverride / LoadReportMainOverride. 반영 : 재기동(DB 재접속 시 재읽기).</w:t>
      </w:r>
    </w:p>
    <w:p>
      <w:pPr>
        <w:pStyle w:val="Heading1"/>
      </w:pPr>
      <w:r>
        <w:t>6. 운전 화면 - Ecs.ini</w:t>
      </w:r>
    </w:p>
    <w:p>
      <w:pPr>
        <w:pStyle w:val="Heading2"/>
      </w:pPr>
      <w:r>
        <w:t>6.1 [WH] · [DB_2] · [COMMON]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[WH] WH_TYP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구분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Config.cpp:LoadConfigWH, 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DRIVER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SQL Server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PostgreSQL Unicode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ODBC 드라이버 이름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 → CAdoDB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SQL Server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SERVER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LOCALHOST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localhost,1433 (서버 PC) 또는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TRUSTED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Windows 인증(USERID/USERPASSWORD 무시) / 0 = 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USERPASSWORD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[COMMON] TabCount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탭 수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INI 주석대로 현장에 가져갈 때는 SERVER=127.0.0.1,1435(로컬 시험값)를 현장 서버 주소(,1433)로 되돌린다.</w:t>
      </w:r>
    </w:p>
    <w:p>
      <w:pPr>
        <w:pStyle w:val="Heading2"/>
      </w:pPr>
      <w:r>
        <w:t>6.2 [USER] 로그인 · 언어 · 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DEFAULT_ID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기동 시 자동 로그인 계정. 비우면 로그인 창을 그대로 둠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EcsDoc.cpp:GetDefaultUserId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DEFAULT_PW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자동 로그인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EcsDoc.cpp:GetDefaultUserPw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VIEW_ONLY_ID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읽기전용 계정(로그인한 것으로 보지 않음). 안 쓰면 비움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EcsDoc.cpp:IsViewOnlyId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LAST_LANG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마지막 언어 0 = KOR / 1 = ENG / 2 = HUN / 3 = CHIN (EN_LANG). 종료 시 프로그램이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 / SaveConfigUSER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LAST_TAB_INDEX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마지막 탭. 종료 시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JOB_STALL_WARN_SEC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완료가 아닌 작업이 이 시간(초) 넘게 갱신되지 않으면 체류 경고창(CWarningDlg). 0 이하는 10초로 보정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WarningDlg.cpp:ReloadIni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USER_COLOR_STO / RET / MOVE / RTR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GREEN / BLUE / CYAN / MAGENTA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입고 · 출고 · 이동 · 랙간 작업색 (16진 6자리, BGR 순서 - 예 0000ff = 빨강)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(핫 리로드 제외)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USER_COLOR_WTW / ATA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SITE / MAGENTA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WTW 는 사용 안 함. ATA 는 읽는 줄이 WTW 변수에 대입되는 결함이 있어 ini 값이 반영되지 않음(부록 A)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USER_COLOR_STN_STO / STN_RET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GREEN / BLUE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작업대 입고/출고 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USER_COLOR_HS_STO / HS_RET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오렌지 / 진초록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핸드셰이크 색 (싣는 곳 / 내려놓는 곳)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USER_COLOR_SUSPEND · STO_SUSPEND · RET_SUSPEND · STORET_SUSPEND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RED · 주황빨강 · 자홍빨강 · 진빨강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정지 · 입고 금지 · 출고 금지 · 입출고 정지 레일색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USER_COLOR_RAIL_ERROR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dc00a0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보라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레일 설비 에러색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USER_COLOR_MANUAL · DISCONNECT · ERROR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YELLOW · WHITE · RED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수동 · 통신 끊김 · 에러색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USER_COLOR_WC_PASS · TRACKING · CV_SEARCH · SC_INVK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SITE · 황토 · PINK · 파랑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통과 · 작업번호만 남은 트랙(범례 20) · C/V 찾기 · 크레인 작업중 레일색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USER_COLOR_SEMI_STO / RET / MOVE / RTR / ATA / PR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자동색의 진한 색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반자동 작업색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USER_COLOR_* 의 현재값은 INI 원문을 따른다(27개). 사용자 지시로 핫 리로드 대상에서 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00ff00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USER_COLOR_MOVE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ffff00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USER_COLOR_RTR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USER_COLOR_WTW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USER_COLOR_ATA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USER_COLOR_STN_STO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USER_COLOR_STN_RET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ff8080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USER_COLOR_HS_STO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008cff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USER_COLOR_HS_RET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0050ff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USER_COLOR_RET_SUSPEND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7800ff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USER_COLOR_STORET_SUSPEND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0000c8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USER_COLOR_RAIL_ERROR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dc00a0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USER_COLOR_MANUAL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a0a0a0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USER_COLOR_DISCONNECT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ffffff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USER_COLOR_ERROR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USER_COLOR_WC_PASS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USER_COLOR_TRACKING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8cb4d2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USER_COLOR_CV_SEARCH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ff80ff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USER_COLOR_SC_INVK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USER_COLOR_SEMI_MOVE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8b8b00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USER_COLOR_SEMI_RTR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8b008b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USER_COLOR_SEMI_ATA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62008b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USER_COLOR_SEMI_PR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701919</w:t>
            </w:r>
          </w:p>
        </w:tc>
      </w:tr>
    </w:tbl>
    <w:p/>
    <w:p>
      <w:pPr>
        <w:pStyle w:val="Heading2"/>
      </w:pPr>
      <w:r>
        <w:t>6.3 [SIREN] · [ETC]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[SIREN] SOUND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siren.wav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사이렌 소리 파일. LoadConfigSound 호출이 주석 처리되어 현재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Config.cpp:LoadConfigSound (미호출)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[ETC] COLLECT_INTERVAL_MS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데이터 DB 수집 주기(ms). 100~5000 으로 자름. 키우면 화면이 느려지고 줄이면 조회가 잦아짐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CollectDB.cpp (수집 스레드 루프)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[ETC] ViewRetCnt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크레인별 출고 잔여 수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Config.cpp:LoadConfigUSER, EcsView.cpp:ReloadIniHot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6.4 [MENU] 메뉴 · 화면 배치 · 표시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STATUS_POS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RIBBON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RIBBON (배치) / TOP (다른 곳)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통신상태(EQUIP/HOST/SCH) 위치. RIBBON = 리본 위쪽 / BOTTOM = 하단 상태바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 (1215, 1477 행)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COMM_MODE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STATUS_POS=RIBBON 일 때 모양. 1 = 탭 줄 오른쪽 한 줄 / 2 = 탭 줄 "통신" 이름표 + 리본 오른쪽 "통신" 그룹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MainFrm.cpp:GetCommMode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SCWAIT_VIEW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크레인별 출고 대기 건수 표시 1/0. 0 이면 조회도 하지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 (1초)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ScPair.cpp:RefreshScWaitCount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ECS 리본 [사용자] 메뉴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SEMITEST_MENU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MANUAL 탭 [반자동 TEST] 그룹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INI_MENU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환경설정 [INI 열기] 버튼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설계상 0 (숨김)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UIMODE_MENU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[판넬 보기] 그룹 표시 1/0 (PANEVIEW_MENU 와 함께 판정)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PANEVIEW_MENU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MAIN_UI=2 이면 0, 아니면 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[판넬 보기] 그룹 강제 지정 1/0. 파일에는 주석(;)으로만 있음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PROCESS_MENU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[처리] 그룹 표시 1/0 (그룹 안 버튼은 각자의 키)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PRODINFO_MENU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모니터링 [제품정보] 버튼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AUTOTIME_MENU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[처리] 그룹 [시간 기반 자동 처리] 버튼 표시 1/0 (선택 여부는 DB COMMON_CODE SCH_OPT/AUTO_TIME)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ZOOM_BTN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CV/SC/RTV 상태창 [확대] 버튼 표시 1/0 (숨기면 펼친 패널도 접음)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EcsView.cpp:ReloadIniHot, CvSkinDlg.cpp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점검 [쓰기] 절차 때 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배치. 1 = 종전(범례 큰 표) / 2 = 왼쪽에 통신 상태 · 축소 범례 · 작업정보 고정 (범례 칸 뺀 EcsLayout1.xml 필요)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EcsView.cpp:CreateMainUi2, 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MAIN_UI_LEFT_W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654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 (기본 크기)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왼쪽 칸 폭(px). 손잡이를 끌면 프로그램이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EcsView.cpp:CreateMainUi2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MAIN_UI_COMM_H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 칸 높이(px), 자동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MAIN_UI_LEG_H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299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범례 칸 높이(px), 자동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MAIN_UI_VEH_H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설비반송 칸 높이(px), 자동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UI_TRACE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크레인/RGV 대화상자 클릭 경로 단계를 LOG\ECS_UI_yyyymmdd.log 에 기록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Lib.cpp:IniUiTrace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LOADBIT_GATE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크레인/RGV 색 · 번호를 차상 화물 비트로 한 번 더 거름 1 = 거름(구 ECS 판정) / 0 = 끔(현장 PLC 가 비트를 안 채우면)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Lib.cpp:IniLoadBitGate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VEH_CLEAR_MODE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 (0~3 밖이면 3)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하역 뒤 색 · 작업번호 지우는 시점. 0 = 설비 완료 보고까지(약 10초 잔상) / 1 = 차상 적재 비트 꺼짐 / 2 = 화물번호가 C/V 트랙에 기록 / 3 = 표시는 0 과 같게, 지움은 작업 시작 때 없던 새 트랙에 기록될 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Lib.cpp:IniVehClearMode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DIR_ADDR_CV11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310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"입고/출고 모드" 칸 더블클릭 확인창에 보일 C/V#11 방향 D 워드 주소(10진). 주소맵과 같은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 (더블클릭 처리)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DIR_ADDR_CV2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같은 확인창의 C/V#2 방향 D 워드 주소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INI_MENU 는 현재 1 이다. 설계상 운영 PC 에서는 0(INI 열기 버튼 숨김)으로 둔다. ZOOM_BTN 은 현재 0 이며, INI 주석("현장 점검 절차에 필요해 켠다")과 값이 다르다 - 점검 때만 1 로 바꾼다(저장 즉시 반영).</w:t>
      </w:r>
    </w:p>
    <w:p>
      <w:pPr>
        <w:pStyle w:val="Heading2"/>
      </w:pPr>
      <w:r>
        <w:t>6.5 [Title] · [RibbonMenu] · [SC_ERR]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BuildDate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빌드(링크) 시각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DbInfo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접속 DB(DATABASE@SERVER)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실행 파일 전체 경로 표시 1/0. 창 폭보다 길면 흘러감(마퀴)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[RibbonMenu] ToolTip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리본 툴팁에 실제 리소스 경로(그룹 = 문구 ini, 버튼 = 아이콘 png, 없으면 "(파일 없음)") / 0 = 원래 툴팁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MainFrm.cpp:ApplyRibbonToolTipIni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운영 0 검토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상태창 알람 문구용 EQP_ECD_MST 코드표 구분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Lib.cpp:ScErrTyp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DUAL_CODES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이중입고 코드(에러해제 확인창). 73 좌측 렉 / 74 우측 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Lib.cpp:IsScDualErr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EMPTY_CODES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공출고 코드(에러해제 · 삭제 확인창)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Lib.cpp:IsScEmptyErr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7. 현장 반영 점검표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408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현장값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[COMM0] IP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192.100.1.110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 · ENV_IOSCH.INI · EcsComA.ini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[DB_2] / [P_DB] / [DB] IP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서버IP,1433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[DB_2] SERVER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localhost,1433 또는 서버IP,1433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[Network] RemoteIP / LocalPort / RemotePort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192.100.1.191 / 8001 / 8002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[CNF] SC_ERR_CODE_BLOCK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3 (권장)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[PLC] DIR_CODE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PLC 래더 확인값 (담당자 확인 IN1). 시뮬 시험 뒤 되돌림 주의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ENV_IOSCH.INI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CV2_DIR_MODE · CV2_STALL_SEC · CV2_FAIR 가 [CNF] 안에 있는지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[VIEW] 아래면 옮김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[MENU] INI_MENU / ZOOM_BTN / SEMITEST_MENU / USER_MENU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0 / 점검 때만 1 / 0 /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ALL_TASK\bin\Debug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세 TASK INI 가 개별 실행본과 같은지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동일</w:t>
            </w:r>
          </w:p>
        </w:tc>
      </w:tr>
    </w:tbl>
    <w:p/>
    <w:p>
      <w:pPr>
        <w:pStyle w:val="Heading1"/>
      </w:pPr>
      <w:r>
        <w:t>부록 A. 문서화 중 확인한 INI · 코드 불일치</w:t>
      </w:r>
    </w:p>
    <w:p>
      <w:r>
        <w:rPr>
          <w:b w:val="0"/>
          <w:i w:val="0"/>
          <w:sz w:val="20"/>
        </w:rPr>
        <w:t>아래 항목은 이번 문서 작성 중 발견했으며 코드와 INI 는 고치지 않았다(기록만).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51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영향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ENV_IOSCH.INI [CNF] IN_HS_STATUS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15, 현재값 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의도된 운용값. 키가 빠지면 15 로 돌아감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[MENU] COMM_MODE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INI 주석은 "2 (기본)" 이나 코드 기본값은 1 (MainFrm.cpp GetCommMode)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빠지면 모양이 1 로 바뀜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MainFrm.cpp STATUS_POS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같은 키의 기본값이 두 곳에서 다름 (1215 행 RIBBON, 1477 행 TOP). 주석(1144 행)도 "TOP 기본"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있으면 영향 없음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[MENU] ZOOM_BTN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주석은 "현장 점검 절차에 필요해 켠다" 인데 값은 0. 코드 기본값은 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 정리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[ETC] ViewRetCnt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0, 현재값 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빠지면 숨김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Config.cpp LoadConfigUSER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USER_COLOR_ATA 를 읽어 m_clrUSER_COLOR_WTW 에 대입 - ATA 는 ini 값이 반영되지 않고 WTW 를 덮음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현재 두 값이 같아(ff00ff) 화면 차이 없음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[SIREN] SOUND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LoadConfigSound 호출이 주석 처리되어 키를 읽지 않음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정리 대상 후보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Config.cpp SaveConfigWH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저장 키가 "WHTYP" (읽는 키는 WH_TYP)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SaveConfigAll 경로로 저장하면 엉뚱한 키가 생김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[PLC] DIR_CODE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INI 주석은 "재기동 없이 다음 지시부터" 이나 INI 직접 수정은 기동 시에만 읽음. 즉시 반영은 화면 라디오로 바꿀 때만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INI 를 고친 뒤에는 재기동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[DB_2] PORT, [CNF] USERID / ENV_IOSCH.INI [P_DB] PORT, [DB] 섹션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SQL 빌드에서 읽기만 하거나 전혀 읽지 않음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미사용 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EcsComA.ini [Property] RE_DRCT_CNT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읽어서 전역에 두지만 사용처 없음. 또 숫자 검사를 읽은 값이 아니라 기존 전역값으로 해 첫 호출에는 0 이 됨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미사용 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WCS_TASK_HOST 경로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MAIN_INI 는 작업 폴더 기준, RE_REPORT_09_SEC 는 실행 파일 폴더 기준으로 EcsComA.ini 를 찾음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바로가기 작업 폴더가 다르면 서로 다른 파일을 읽을 수 있음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VehThread.cs 822 행 주석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"SC_ERR_CODE_BLOCK=1 이면 종전대로 블록을 읽는다" - 09-16 모드 재정의 전 설명이 남아 있음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[DB_2] 머리 주석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"--PostgreSql" 표기. 실제는 SQL Server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[CNF] SC_ERR_CODE_BLOCK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0, 현재값 0 - 현장 권장값 3 과 다름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현장 반영 때 3 으로</w:t>
            </w:r>
          </w:p>
        </w:tc>
      </w:tr>
    </w:tbl>
    <w:p/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