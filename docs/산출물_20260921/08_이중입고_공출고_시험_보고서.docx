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4"/>
        </w:rPr>
        <w:t>LG 화학 1동 자동창고</w:t>
      </w:r>
    </w:p>
    <w:p>
      <w:pPr>
        <w:jc w:val="center"/>
      </w:pPr>
      <w:r>
        <w:rPr>
          <w:b/>
          <w:color w:val="1E2761"/>
          <w:sz w:val="40"/>
        </w:rPr>
        <w:t>이중입고 · 공출고 반복 시험 보고서</w:t>
      </w:r>
    </w:p>
    <w:p>
      <w:pPr>
        <w:jc w:val="center"/>
      </w:pPr>
      <w:r>
        <w:rPr>
          <w:color w:val="666666"/>
          <w:sz w:val="20"/>
        </w:rPr>
        <w:t>시험일 2026-09-05   ·   작성일 2026-09-21   ·   Ver 2.0   ·   WCS Renewal</w:t>
      </w:r>
    </w:p>
    <w:p/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27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최초 시험 보고 (이중입고 54 / 공출고 58, SFA 코드표 기준)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코드표 개정 안내 추가 (PLC 알람 리스트 260917, 이 현장 이중입고/공출고 처리 미사용)</w:t>
            </w:r>
          </w:p>
        </w:tc>
      </w:tr>
    </w:tbl>
    <w:p/>
    <w:p>
      <w:pPr>
        <w:pStyle w:val="Heading1"/>
      </w:pPr>
      <w:r>
        <w:t>0. 2.0 개정 안내</w:t>
      </w:r>
    </w:p>
    <w:p>
      <w:r>
        <w:rPr>
          <w:b/>
          <w:color w:val="C00000"/>
          <w:sz w:val="20"/>
        </w:rPr>
        <w:t>이 보고서의 1~5장은 2026-09-04/05 시험 당시의 기록이다. 그때의 크레인 코드표(SFA)로 이중입고 = 54, 공출고 = 58 을 썼고, 기록 보존을 위해 본문은 고치지 않았다. 그 뒤 바뀐 사항은 다음과 같다.</w:t>
      </w:r>
    </w:p>
    <w:p>
      <w:pPr>
        <w:pStyle w:val="Heading2"/>
      </w:pPr>
      <w:r>
        <w:t>0.1 이 현장은 이중입고/공출고 처리를 쓰지 않음 (2026-09-16 사용자 확인)</w:t>
      </w:r>
    </w:p>
    <w:p>
      <w:pPr>
        <w:pStyle w:val="ListBullet"/>
        <w:ind w:left="567"/>
      </w:pPr>
      <w:r>
        <w:rPr>
          <w:sz w:val="20"/>
        </w:rPr>
        <w:t>스케줄러(IO_TASK) : 주기 처리의 MarkErrorJobStatus()(에러 작업상태 표시) · ResumeRedirectedJobs()(재지정 재개 지시) 호출을 주석 처리했다. 함수 정의는 보존했다.</w:t>
      </w:r>
    </w:p>
    <w:p>
      <w:pPr>
        <w:pStyle w:val="ListBullet"/>
        <w:ind w:left="567"/>
      </w:pPr>
      <w:r>
        <w:rPr>
          <w:sz w:val="20"/>
        </w:rPr>
        <w:t>시뮬레이터(EQP_SIM) : 이중입고 · 공출고 주입 체크박스를 숨기고 핸들러를 무력화했으며, VehicleSim 의 주입 분기를 끈 상태(false &amp;&amp;)로 두었다.</w:t>
      </w:r>
    </w:p>
    <w:p>
      <w:pPr>
        <w:pStyle w:val="ListBullet"/>
        <w:ind w:left="567"/>
      </w:pPr>
      <w:r>
        <w:rPr>
          <w:sz w:val="20"/>
        </w:rPr>
        <w:t>따라서 현행 프로그램으로는 이 보고서의 시험을 그대로 재현할 수 없다.</w:t>
      </w:r>
    </w:p>
    <w:p>
      <w:pPr>
        <w:pStyle w:val="Heading2"/>
      </w:pPr>
      <w:r>
        <w:t>0.2 크레인 코드표 변경 (2026-09-17 PLC 알람 리스트 적용)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종전 (이 보고서 본문)</w:t>
            </w:r>
          </w:p>
        </w:tc>
        <w:tc>
          <w:tcPr>
            <w:tcW w:type="dxa" w:w="413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코드표 구분 (EQP_ECD_MST.EQP_TYP)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SC_SFA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SC_LGLS (PLC 알람 리스트 260917, 지상반 코드 11~93, 101~118)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이중입고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54 (SFA 표는 54, 55)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73 = 좌측 렉 / 74 = 우측 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공출고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58 (SFA 표는 58, 59)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종전 코드의 새 뜻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54 = 주행 후진 시간초과 등 다른 알람. 54/58 로 판정하면 오판한다</w:t>
            </w:r>
          </w:p>
        </w:tc>
      </w:tr>
    </w:tbl>
    <w:p/>
    <w:p>
      <w:r>
        <w:rPr>
          <w:b w:val="0"/>
          <w:sz w:val="20"/>
        </w:rPr>
        <w:t>그래서 판정 코드를 프로그램에 고정하지 않고 INI 로 뺐다 (상세는 12_INI_설정_정의서).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INI 위치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현행 값</w:t>
            </w:r>
          </w:p>
        </w:tc>
        <w:tc>
          <w:tcPr>
            <w:tcW w:type="dxa" w:w="272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7"/>
              </w:rPr>
              <w:t>스케줄러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ENV_IOSCH.INI [CNF] SC_DUAL_CODES / SC_EMPTY_CODES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73,74 / 75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현재는 재지정 지시 허용 판정(UpdateScData)에만 쓰임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EcsComA.ini [Host] ScErrCodeType / ScDualCodes / ScEmptyCodes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 / 73,74 / 75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E 전문 ErrorKind 1(이중입고) · 3(공출고) 판정. SC_SFA 로 되돌리면 54,55 / 58,59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7"/>
              </w:rPr>
              <w:t>운전 화면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Ecs.ini [SC_ERR] ERR_TYP / DUAL_CODES / EMPTY_CODES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 / 73,74 / 75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상태창 알람 문구, 에러해제 · 삭제 확인창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WCS_DB.INI [CNF] SC_ERR_TYP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설비 에러이력(EQP_ERR_HIS) 코드표 구분</w:t>
            </w:r>
          </w:p>
        </w:tc>
      </w:tr>
    </w:tbl>
    <w:p/>
    <w:p>
      <w:pPr>
        <w:pStyle w:val="Heading2"/>
      </w:pPr>
      <w:r>
        <w:t>0.3 처리를 되살릴 때 할 일</w:t>
      </w:r>
    </w:p>
    <w:p>
      <w:pPr>
        <w:pStyle w:val="ListBullet"/>
        <w:ind w:left="567"/>
      </w:pPr>
      <w:r>
        <w:rPr>
          <w:sz w:val="20"/>
        </w:rPr>
        <w:t>현장에서 이중입고 · 공출고 처리가 필요한지와 실 크레인 코드(73/74/75)를 다시 확인한다.</w:t>
      </w:r>
    </w:p>
    <w:p>
      <w:pPr>
        <w:pStyle w:val="ListBullet"/>
        <w:ind w:left="567"/>
      </w:pPr>
      <w:r>
        <w:rPr>
          <w:sz w:val="20"/>
        </w:rPr>
        <w:t>IO_TASK cThread_SCH.cs 의 MarkErrorJobStatus() · ResumeRedirectedJobs() 호출 주석을 푼다. 함수 안의 판정이 SC_DUAL_CODES / SC_EMPTY_CODES 를 쓰는지(54/58 고정값이 남지 않았는지) 확인한다.</w:t>
      </w:r>
    </w:p>
    <w:p>
      <w:pPr>
        <w:pStyle w:val="ListBullet"/>
        <w:ind w:left="567"/>
      </w:pPr>
      <w:r>
        <w:rPr>
          <w:sz w:val="20"/>
        </w:rPr>
        <w:t>세 프로그램의 판정 코드(위 표)를 같은 값으로 맞춘다. 코드표 구분(SC_LGLS)도 네 곳이 같아야 한다.</w:t>
      </w:r>
    </w:p>
    <w:p>
      <w:pPr>
        <w:pStyle w:val="ListBullet"/>
        <w:ind w:left="567"/>
      </w:pPr>
      <w:r>
        <w:rPr>
          <w:sz w:val="20"/>
        </w:rPr>
        <w:t>설비 통신 [CNF] SC_ERR_CODE_BLOCK : 종전 "ErrCode 블록(D1160+10k) 읽기" 용도는 폐기됐다. 래치 계열(2 또는 3)에서 이중입고 · 공출고 코드가 ERR_CODE_RD 에 실리고 재지정 지시 뒤 해제되는지 확인한다.</w:t>
      </w:r>
    </w:p>
    <w:p>
      <w:pPr>
        <w:pStyle w:val="ListBullet"/>
        <w:ind w:left="567"/>
      </w:pPr>
      <w:r>
        <w:rPr>
          <w:sz w:val="20"/>
        </w:rPr>
        <w:t>EQP_SIM 주입 기능을 되살린다(체크박스 표시, 핸들러 복원, VehicleSim 의 false &amp;&amp; 제거). 주입 코드는 이미 73 / 75 로 바뀌어 있다.</w:t>
      </w:r>
    </w:p>
    <w:p>
      <w:pPr>
        <w:pStyle w:val="ListBullet"/>
        <w:ind w:left="567"/>
      </w:pPr>
      <w:r>
        <w:rPr>
          <w:sz w:val="20"/>
        </w:rPr>
        <w:t>상위(HOST_SIM / WMS)의 재지정(R 전문) · 작업 삭제 절차가 새 판정과 맞는지 확인하고, 이 보고서와 같은 방법으로 각 12회 이상 재시험한다.</w:t>
      </w:r>
    </w:p>
    <w:p>
      <w:r>
        <w:br w:type="page"/>
      </w:r>
    </w:p>
    <w:p>
      <w:pPr>
        <w:pStyle w:val="Heading1"/>
      </w:pPr>
      <w:r>
        <w:t>1. 시험 목적과 방법</w:t>
      </w:r>
    </w:p>
    <w:p>
      <w:r>
        <w:rPr>
          <w:b w:val="0"/>
          <w:sz w:val="20"/>
        </w:rPr>
        <w:t>크레인이 이중입고(에러 54) 또는 공출고(에러 58)를 낸 뒤, 정해진 절차로 작업이 정상으로 돌아오는지 반복 확인한다. 두 에러의 회복 절차는 서로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8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이중입고 (에러 54)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공출고 (에러 58)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주입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EQP_SIM [이중입고 에러] 체크박스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EQP_SIM [공출고 에러] 체크박스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보고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WCS → E 전문 (ErrorKind=1)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 → E 전문 (ErrorKind=3)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상위 처리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HOST_SIM [이중입고 재지정] → R 전문(R_Kind=1)로 다른 셀 지정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HOST_SIM [공출고 작업 삭제] — 재지정이 없다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WCS 처리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스케줄러가 새 셀로 크레인 재지시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운전자가 [작업정보] 에서 작업 삭제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에러 해제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새 지시를 받으면서 설비가 해제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EQP_SIM [설비 에러 해제] (현장 조작반)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성공 판정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크레인 에러코드가 해제되고 순환이 이어지면 성공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좌동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반복 횟수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12 회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12 회</w:t>
            </w:r>
          </w:p>
        </w:tc>
      </w:tr>
    </w:tbl>
    <w:p/>
    <w:p>
      <w:r>
        <w:rPr>
          <w:b w:val="0"/>
          <w:color w:val="666666"/>
          <w:sz w:val="18"/>
        </w:rPr>
        <w:t>※ 운전 화면의 작업 삭제와 설비 조작반의 에러 해제는 사람이 하는 조작이다. 반복 시험에서는 운전 화면이 실행하는 것과 같은 삭제를 스크립트가 대행하고, 설비 에러 해제는 EQP_SIM 의 [설비 에러 해제] 버튼을 눌러 대행했다.</w:t>
      </w:r>
    </w:p>
    <w:p>
      <w:pPr>
        <w:pStyle w:val="Heading1"/>
      </w:pPr>
      <w:r>
        <w:t>2. 시험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시험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성공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실패</w:t>
            </w:r>
          </w:p>
        </w:tc>
        <w:tc>
          <w:tcPr>
            <w:tcW w:type="dxa" w:w="323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이중입고 (에러 54)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합격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공출고 (에러 58)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합격</w:t>
            </w:r>
          </w:p>
        </w:tc>
      </w:tr>
    </w:tbl>
    <w:p/>
    <w:p>
      <w:pPr>
        <w:pStyle w:val="Heading2"/>
      </w:pPr>
      <w:r>
        <w:t>2.1 이중입고 (에러 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회차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600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12:35:56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(51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12:40:00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(232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12:43:17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(185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12:46:52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12:50:14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12:53:34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(188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12:57:14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13:00:27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13:04:07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(208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13:07:32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13:10:53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(189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13:14:17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재지정 후 정상 복귀 (191 초)</w:t>
            </w:r>
          </w:p>
        </w:tc>
      </w:tr>
    </w:tbl>
    <w:p/>
    <w:p>
      <w:pPr>
        <w:pStyle w:val="Heading2"/>
      </w:pPr>
      <w:r>
        <w:t>2.2 공출고 (에러 58)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회차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600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13:14:44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13:18:07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(191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13:21:16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(177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13:24:51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(203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13:28:26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(202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13:31:41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(183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13:35:05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(192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13:38:31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(194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13:42:01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(197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13:45:28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(195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13:48:29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(169 초)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성공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13:51:30</w:t>
            </w:r>
          </w:p>
        </w:tc>
        <w:tc>
          <w:tcPr>
            <w:tcW w:type="dxa" w:w="6009"/>
          </w:tcPr>
          <w:p>
            <w:r/>
            <w:r>
              <w:rPr>
                <w:sz w:val="18"/>
              </w:rPr>
              <w:t>삭제 후 정상 복귀 (169 초)</w:t>
            </w:r>
          </w:p>
        </w:tc>
      </w:tr>
    </w:tbl>
    <w:p/>
    <w:p>
      <w:pPr>
        <w:pStyle w:val="Heading1"/>
      </w:pPr>
      <w:r>
        <w:t>3. 시험 중 발견해 수정한 결함</w:t>
      </w:r>
    </w:p>
    <w:p>
      <w:r>
        <w:rPr>
          <w:b w:val="0"/>
          <w:sz w:val="20"/>
        </w:rPr>
        <w:t>첫 시행에서는 두 시험 모두 전부 실패했다. 원인을 추적해 다음 여섯 가지를 고쳤다.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24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원인</w:t>
            </w:r>
          </w:p>
        </w:tc>
        <w:tc>
          <w:tcPr>
            <w:tcW w:type="dxa" w:w="30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재지정을 보내도 작업이 에러 상태에 머문다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스케줄러가 매 주기 에러 상태(08/07)로 되돌려, 재지정 상태(06/05)가 유지되지 않았다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MarkErrorJobStatus 가 재지정 상태를 덮어쓰지 않도록 제외 조건 추가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 상태가 되어도 크레인이 움직이지 않는다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지시 기록이 "에러 없을 때만" 조건에 막혔다. 크레인 에러는 새 지시를 받아야 풀리므로 서로 물린다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재지정 지시는 이중입고/공출고 에러가 남아 있어도 기록하도록 예외 허용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출고 재지정이 항상 실패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존재하지 않는 테이블(LUGG_MST)과 컬럼(LUGGNO)을 갱신하고 있었다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JOB_MST / LUGG_NO 로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상위가 재지정을 보내면 "그런 작업 없음"으로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에러보고(E)의 작업번호를 LUGG_NO_FK1_RD 에서 읽는데, 실경로에서는 채워지지 않아 낡은 값이 올라갔다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실린 화물(PALLET_ON_VEHICLE_RD → ITN_LUGG_FK1 → LUGG_NO_FK1_OD) 기준으로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재지정이 "동일 호기가 아님"으로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에러보고의 셀이 크레인 현재 위치라 작업의 목적 셀과 달랐다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이중입고는 작업의 도착 셀, 공출고는 출발 셀을 보고하도록 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공출고 재지정이 "기존과 같은 위치"로 반려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새 셀을 전문의 도착 필드에 실었으나, 출고 재지정은 출발 필드가 바뀌어야 한다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HOST_SIM 이 새 출발 셀을 START 필드에 싣도록 정정. 아울러 종전에는 R 전문 자체를 보내지 않았다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공출고를 삭제 방식으로 바꾸자 크레인 에러가 영영 남는다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재지정이 없어 새 지시가 들어가지 않는데, 스케줄러는 에러난 크레인에 지시하지 않는다. 에러를 풀 수단이 어디에도 없었다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현장에서 사람이 조작반에서 푸는 동작을 EQP_SIM [설비 에러 해제] 버튼으로 신설. TASK · Client 에는 자동 해제를 두지 않는다</w:t>
            </w:r>
          </w:p>
        </w:tc>
      </w:tr>
    </w:tbl>
    <w:p/>
    <w:p>
      <w:r>
        <w:rPr>
          <w:b w:val="0"/>
          <w:color w:val="666666"/>
          <w:sz w:val="18"/>
        </w:rPr>
        <w:t>※ 1~6 은 재지정 경로를 만들며 고친 것이고, 7 은 공출고를 삭제 방식으로 바꾸면서 드러난 것이다.</w:t>
      </w:r>
    </w:p>
    <w:p>
      <w:pPr>
        <w:pStyle w:val="Heading1"/>
      </w:pPr>
      <w:r>
        <w:t>4. 정상 복구 흐름 (확인된 순서)</w:t>
      </w:r>
    </w:p>
    <w:p>
      <w:r>
        <w:rPr>
          <w:b/>
          <w:sz w:val="20"/>
        </w:rPr>
        <w:t>이중입고</w:t>
      </w:r>
    </w:p>
    <w:p>
      <w:pPr>
        <w:pStyle w:val="ListBullet"/>
        <w:ind w:left="567"/>
      </w:pPr>
      <w:r>
        <w:rPr>
          <w:sz w:val="20"/>
        </w:rPr>
        <w:t>크레인이 목적 셀에 넣지 못하고 에러 54 발생 (화물은 실은 채)</w:t>
      </w:r>
    </w:p>
    <w:p>
      <w:pPr>
        <w:pStyle w:val="ListBullet"/>
        <w:ind w:left="567"/>
      </w:pPr>
      <w:r>
        <w:rPr>
          <w:sz w:val="20"/>
        </w:rPr>
        <w:t>WCS 가 E 전문 보고 (ErrorKind=1, 작업번호와 도착 셀 포함)</w:t>
      </w:r>
    </w:p>
    <w:p>
      <w:pPr>
        <w:pStyle w:val="ListBullet"/>
        <w:ind w:left="567"/>
      </w:pPr>
      <w:r>
        <w:rPr>
          <w:sz w:val="20"/>
        </w:rPr>
        <w:t>상위가 같은 호기의 다른 셀로 R 전문(R_Kind=1) 재지정</w:t>
      </w:r>
    </w:p>
    <w:p>
      <w:pPr>
        <w:pStyle w:val="ListBullet"/>
        <w:ind w:left="567"/>
      </w:pPr>
      <w:r>
        <w:rPr>
          <w:sz w:val="20"/>
        </w:rPr>
        <w:t>WCS 가 작업 상태를 06(이중입고 재지정)으로 바꾸고, 스케줄러가 새 셀로 크레인 재지시</w:t>
      </w:r>
    </w:p>
    <w:p>
      <w:pPr>
        <w:pStyle w:val="ListBullet"/>
        <w:ind w:left="567"/>
      </w:pPr>
      <w:r>
        <w:rPr>
          <w:sz w:val="20"/>
        </w:rPr>
        <w:t>크레인이 새 지시를 받으면서 에러 해제 → 정상 입고 완료</w:t>
      </w:r>
    </w:p>
    <w:p>
      <w:r>
        <w:rPr>
          <w:b/>
          <w:sz w:val="20"/>
        </w:rPr>
        <w:t>공출고 — 현장 운용은 재지정이 아니라 삭제다</w:t>
      </w:r>
    </w:p>
    <w:p>
      <w:pPr>
        <w:pStyle w:val="ListBullet"/>
        <w:ind w:left="567"/>
      </w:pPr>
      <w:r>
        <w:rPr>
          <w:sz w:val="20"/>
        </w:rPr>
        <w:t>크레인이 출발 셀에서 집지 못하고 에러 58 발생 (빈 포크)</w:t>
      </w:r>
    </w:p>
    <w:p>
      <w:pPr>
        <w:pStyle w:val="ListBullet"/>
        <w:ind w:left="567"/>
      </w:pPr>
      <w:r>
        <w:rPr>
          <w:sz w:val="20"/>
        </w:rPr>
        <w:t>WCS 가 E 전문 보고 (ErrorKind=3, 작업번호와 출발 셀 포함)</w:t>
      </w:r>
    </w:p>
    <w:p>
      <w:pPr>
        <w:pStyle w:val="ListBullet"/>
        <w:ind w:left="567"/>
      </w:pPr>
      <w:r>
        <w:rPr>
          <w:sz w:val="20"/>
        </w:rPr>
        <w:t>상위(IMS)가 그 작업을 삭제한다 (담당자 확인 후)</w:t>
      </w:r>
    </w:p>
    <w:p>
      <w:pPr>
        <w:pStyle w:val="ListBullet"/>
        <w:ind w:left="567"/>
      </w:pPr>
      <w:r>
        <w:rPr>
          <w:sz w:val="20"/>
        </w:rPr>
        <w:t>운전자가 WCS 운전 화면 [작업정보] 에서 같은 작업을 삭제한다 (확인 대화상자 후)</w:t>
      </w:r>
    </w:p>
    <w:p>
      <w:pPr>
        <w:pStyle w:val="ListBullet"/>
        <w:ind w:left="567"/>
      </w:pPr>
      <w:r>
        <w:rPr>
          <w:sz w:val="20"/>
        </w:rPr>
        <w:t>운전자가 설비 조작반에서 크레인 에러를 해제한다 (재지정이 없으므로 이 조작이 반드시 필요하다)</w:t>
      </w:r>
    </w:p>
    <w:p>
      <w:pPr>
        <w:pStyle w:val="ListBullet"/>
        <w:ind w:left="567"/>
      </w:pPr>
      <w:r>
        <w:rPr>
          <w:sz w:val="20"/>
        </w:rPr>
        <w:t>재고가 실제로 있는 셀로 상위가 새 출고를 지시한다</w:t>
      </w:r>
    </w:p>
    <w:p>
      <w:r>
        <w:rPr>
          <w:b w:val="0"/>
          <w:color w:val="666666"/>
          <w:sz w:val="18"/>
        </w:rPr>
        <w:t>※ WCS 의 R_Kind=2(출고 재지정) 처리는 규격 지원으로 남겨 두었다. 상위가 보내지 않으면 동작하지 않는다.</w:t>
      </w:r>
    </w:p>
    <w:p>
      <w:pPr>
        <w:pStyle w:val="Heading1"/>
      </w:pPr>
      <w:r>
        <w:t>5. 현장 확인이 필요한 사항</w:t>
      </w:r>
    </w:p>
    <w:p>
      <w:pPr>
        <w:pStyle w:val="ListBullet"/>
        <w:ind w:left="567"/>
      </w:pPr>
      <w:r>
        <w:rPr>
          <w:sz w:val="20"/>
        </w:rPr>
        <w:t>설비 에러 해제 : 구 ECS 에도 S/C · RGV 에러를 해제하는 화면 기능은 없다. 설비에서 알람이 해제되면 설비가 AlarmResetReport 로 알리고 ECS 는 Ack 만 한다. 현장에서 크레인 에러를 누가 어떻게 푸는지 확인이 필요하다. (EQP_SIM 은 새 지시를 받으면 해제하도록 맞춰 두었다.)</w:t>
      </w:r>
    </w:p>
    <w:p>
      <w:pPr>
        <w:pStyle w:val="ListBullet"/>
        <w:ind w:left="567"/>
      </w:pPr>
      <w:r>
        <w:rPr>
          <w:sz w:val="20"/>
        </w:rPr>
        <w:t>이중입고 재지정에서 실 크레인이 이미 든 화물을 다시 집지 않고 새 셀로 바로 옮기는지.</w:t>
      </w:r>
    </w:p>
    <w:p>
      <w:pPr>
        <w:pStyle w:val="ListBullet"/>
        <w:ind w:left="567"/>
      </w:pPr>
      <w:r>
        <w:rPr>
          <w:sz w:val="20"/>
        </w:rPr>
        <w:t>재지정 전문의 셀 규약(동일 호기 안에서만 허용)이 현장 WMS 와 일치하는지.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