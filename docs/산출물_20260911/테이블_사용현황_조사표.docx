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테이블 사용 현황 조사표 (Rev2)</w:t>
      </w:r>
    </w:p>
    <w:p>
      <w:pPr>
        <w:jc w:val="center"/>
      </w:pPr>
      <w:r>
        <w:t>LGLS_MCS_IO · 조사일 2026-09-10 · 개정 2026-09-10 (Rev2, 삭제 실행 반영) · 대상 37개 표</w:t>
      </w:r>
    </w:p>
    <w:p>
      <w:pPr>
        <w:pStyle w:val="Heading1"/>
      </w:pPr>
      <w:r>
        <w:t>1. 조사 방법</w:t>
      </w:r>
    </w:p>
    <w:p>
      <w:pPr>
        <w:pStyle w:val="ListBullet"/>
      </w:pPr>
      <w:r>
        <w:t>판정 기준은 "빌드되는 프로그램의 소스에 그 표를 대상으로 한 SQL 이 있는가" 하나다.</w:t>
      </w:r>
    </w:p>
    <w:p>
      <w:pPr>
        <w:pStyle w:val="ListBullet"/>
      </w:pPr>
      <w:r>
        <w:t>행 수는 판정 근거로 쓰지 않았다. eqp_err_his 는 0행이지만 실제로 쓰는 표다(아직 에러가 없었을 뿐이다).</w:t>
      </w:r>
    </w:p>
    <w:p>
      <w:pPr>
        <w:pStyle w:val="ListBullet"/>
      </w:pPr>
      <w:r>
        <w:t>반대로 dest_def 는 154행이 들어 있지만 읽는 프로그램이 없다.</w:t>
      </w:r>
    </w:p>
    <w:p>
      <w:pPr>
        <w:pStyle w:val="ListBullet"/>
      </w:pPr>
      <w:r>
        <w:t>IO_TASK 의 cThread_CV / cThread_SC / cThread_R 은 프로젝트에서 빌드 제외되어 있어(현장 구성에서 제외) 그 안의 참조는 판정에서 뺐다. 실제로 컴파일되는 설비 스레드는 cThread_SCH 뿐이다.</w:t>
      </w:r>
    </w:p>
    <w:p>
      <w:pPr>
        <w:pStyle w:val="ListBullet"/>
      </w:pPr>
      <w:r>
        <w:t>표 이름이 C++ 클래스 파일명과 겹치는 경우(SC_DATA.h, RTV_DATA.h)가 있어, 단순 이름 검색이 아니라 FROM / JOIN / INSERT INTO / UPDATE / DELETE FROM 뒤에 오는지로 확인했다.</w:t>
      </w:r>
    </w:p>
    <w:p>
      <w:pPr>
        <w:pStyle w:val="Heading1"/>
      </w:pPr>
      <w:r>
        <w:t>2. 조사 결과 및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>
              <w:rPr>
                <w:b/>
              </w:rPr>
              <w:t>표 이름</w:t>
            </w:r>
          </w:p>
        </w:tc>
        <w:tc>
          <w:tcPr>
            <w:tcW w:type="dxa" w:w="907"/>
          </w:tcPr>
          <w:p>
            <w:r>
              <w:rPr>
                <w:b/>
              </w:rPr>
              <w:t>행 수(삭제 직전)</w:t>
            </w:r>
          </w:p>
        </w:tc>
        <w:tc>
          <w:tcPr>
            <w:tcW w:type="dxa" w:w="1134"/>
          </w:tcPr>
          <w:p>
            <w:r>
              <w:rPr>
                <w:b/>
              </w:rPr>
              <w:t>판정</w:t>
            </w:r>
          </w:p>
        </w:tc>
        <w:tc>
          <w:tcPr>
            <w:tcW w:type="dxa" w:w="3628"/>
          </w:tcPr>
          <w:p>
            <w:r>
              <w:rPr>
                <w:b/>
              </w:rPr>
              <w:t>쓰는 곳 / 근거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auto_sc_work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bcr_mst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BCRSkinDlg/Bcr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BCR 설비 없음. Client BCR 화면·설비클래스와 함께 폐지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client_pgr_nm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(코드의 CLIENT_PGR_NM 은 COMMON_CODE 의 코드구분 값이다)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표 자체를 조회하는 곳이 없다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dest_def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154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(구축 스크립트만)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154행이 들어 있으나 읽는 프로그램이 없다. dest_pos_def 가 현행이다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event_log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host_empty_plt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공PLT 화면, WCS_TASK_HOST 조회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공PLT 기능 폐지. 메뉴 항목과 Ecs.ini [MENU] 키까지 걷어냈다. WCS_TASK_HOST 빈파렛트 요청도 제거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mes_if_log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[MES_LOG] 조회 화면만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MES 연동 없음. [MES_LOG] 조회 화면과 함께 폐지 (Rev1 판단 필요 -&gt; 폐지 결정)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rtv_data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(RTV_DATA.h 와 이름만 겹친다)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잔재. RTV_DATA_LGLS 로 대체됨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sc_data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(C++ 클래스 파일명 SC_DATA.h 와 이름만 겹친다)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잔재. SC_DATA_LGLS 로 대체됨. 이름이 비슷해 혼동을 부른다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wait_track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wc_data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WcSkinDlg/Wc, WCS_TASK_HOST 조회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WC 설비 없음. Client WC 화면·설비클래스, WCS_TASK_HOST 무게보고까지 함께 폐지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wc_his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[WC 로그] 조회 화면만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WC(검량) 설비 없음. [WC 로그] 화면과 함께 폐지</w:t>
            </w:r>
          </w:p>
        </w:tc>
      </w:tr>
      <w:tr>
        <w:tc>
          <w:tcPr>
            <w:tcW w:type="dxa" w:w="1814"/>
          </w:tcPr>
          <w:p>
            <w:r>
              <w:t>cell_dtl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CollectDataList (CELL_MST 와 LEFT JOIN)</w:t>
            </w:r>
          </w:p>
        </w:tc>
        <w:tc>
          <w:tcPr>
            <w:tcW w:type="dxa" w:w="3628"/>
          </w:tcPr>
          <w:p>
            <w:r>
              <w:t>0행이나 조회 대상</w:t>
            </w:r>
          </w:p>
        </w:tc>
      </w:tr>
      <w:tr>
        <w:tc>
          <w:tcPr>
            <w:tcW w:type="dxa" w:w="1814"/>
          </w:tcPr>
          <w:p>
            <w:r>
              <w:t>cell_mst</w:t>
            </w:r>
          </w:p>
        </w:tc>
        <w:tc>
          <w:tcPr>
            <w:tcW w:type="dxa" w:w="907"/>
          </w:tcPr>
          <w:p>
            <w:r>
              <w:t>500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Client, WCS_TASK_HOST</w:t>
            </w:r>
          </w:p>
        </w:tc>
        <w:tc>
          <w:tcPr>
            <w:tcW w:type="dxa" w:w="3628"/>
          </w:tcPr>
          <w:p>
            <w:r>
              <w:t>랙 셀 마스터</w:t>
            </w:r>
          </w:p>
        </w:tc>
      </w:tr>
      <w:tr>
        <w:tc>
          <w:tcPr>
            <w:tcW w:type="dxa" w:w="1814"/>
          </w:tcPr>
          <w:p>
            <w:r>
              <w:t>chg_lang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Lang / Lib</w:t>
            </w:r>
          </w:p>
        </w:tc>
        <w:tc>
          <w:tcPr>
            <w:tcW w:type="dxa" w:w="3628"/>
          </w:tcPr>
          <w:p>
            <w:r>
              <w:t>다국어 문구</w:t>
            </w:r>
          </w:p>
        </w:tc>
      </w:tr>
      <w:tr>
        <w:tc>
          <w:tcPr>
            <w:tcW w:type="dxa" w:w="1814"/>
          </w:tcPr>
          <w:p>
            <w:r>
              <w:t>common_code</w:t>
            </w:r>
          </w:p>
        </w:tc>
        <w:tc>
          <w:tcPr>
            <w:tcW w:type="dxa" w:w="907"/>
          </w:tcPr>
          <w:p>
            <w:r>
              <w:t>625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전 프로그램</w:t>
            </w:r>
          </w:p>
        </w:tc>
        <w:tc>
          <w:tcPr>
            <w:tcW w:type="dxa" w:w="3628"/>
          </w:tcPr>
          <w:p>
            <w:r>
              <w:t>공통 코드</w:t>
            </w:r>
          </w:p>
        </w:tc>
      </w:tr>
      <w:tr>
        <w:tc>
          <w:tcPr>
            <w:tcW w:type="dxa" w:w="1814"/>
          </w:tcPr>
          <w:p>
            <w:r>
              <w:t>cv_data</w:t>
            </w:r>
          </w:p>
        </w:tc>
        <w:tc>
          <w:tcPr>
            <w:tcW w:type="dxa" w:w="907"/>
          </w:tcPr>
          <w:p>
            <w:r>
              <w:t>32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WCS_TASK_CV, IO_TASK, Client</w:t>
            </w:r>
          </w:p>
        </w:tc>
        <w:tc>
          <w:tcPr>
            <w:tcW w:type="dxa" w:w="3628"/>
          </w:tcPr>
          <w:p>
            <w:r>
              <w:t>컨베이어 트랙 상태/지시</w:t>
            </w:r>
          </w:p>
        </w:tc>
      </w:tr>
      <w:tr>
        <w:tc>
          <w:tcPr>
            <w:tcW w:type="dxa" w:w="1814"/>
          </w:tcPr>
          <w:p>
            <w:r>
              <w:t>cv_def_inf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CvSkinDlg / PanelInfoDlg</w:t>
            </w:r>
          </w:p>
        </w:tc>
        <w:tc>
          <w:tcPr>
            <w:tcW w:type="dxa" w:w="3628"/>
          </w:tcPr>
          <w:p>
            <w:r>
              <w:t>컨베이어 연결 정의</w:t>
            </w:r>
          </w:p>
        </w:tc>
      </w:tr>
      <w:tr>
        <w:tc>
          <w:tcPr>
            <w:tcW w:type="dxa" w:w="1814"/>
          </w:tcPr>
          <w:p>
            <w:r>
              <w:t>cv_flow_def</w:t>
            </w:r>
          </w:p>
        </w:tc>
        <w:tc>
          <w:tcPr>
            <w:tcW w:type="dxa" w:w="907"/>
          </w:tcPr>
          <w:p>
            <w:r>
              <w:t>29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WCS_TASK_CV</w:t>
            </w:r>
          </w:p>
        </w:tc>
        <w:tc>
          <w:tcPr>
            <w:tcW w:type="dxa" w:w="3628"/>
          </w:tcPr>
          <w:p>
            <w:r>
              <w:t>흐름 정의</w:t>
            </w:r>
          </w:p>
        </w:tc>
      </w:tr>
      <w:tr>
        <w:tc>
          <w:tcPr>
            <w:tcW w:type="dxa" w:w="1814"/>
          </w:tcPr>
          <w:p>
            <w:r>
              <w:t>dead_lock_zone_def</w:t>
            </w:r>
          </w:p>
        </w:tc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 cDefApi</w:t>
            </w:r>
          </w:p>
        </w:tc>
        <w:tc>
          <w:tcPr>
            <w:tcW w:type="dxa" w:w="3628"/>
          </w:tcPr>
          <w:p>
            <w:r>
              <w:t>교착 구간 정의</w:t>
            </w:r>
          </w:p>
        </w:tc>
      </w:tr>
      <w:tr>
        <w:tc>
          <w:tcPr>
            <w:tcW w:type="dxa" w:w="1814"/>
          </w:tcPr>
          <w:p>
            <w:r>
              <w:t>del_his_setting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로그 삭제 설정</w:t>
            </w:r>
          </w:p>
        </w:tc>
        <w:tc>
          <w:tcPr>
            <w:tcW w:type="dxa" w:w="3628"/>
          </w:tcPr>
          <w:p>
            <w:r>
              <w:t>이력 보관 주기</w:t>
            </w:r>
          </w:p>
        </w:tc>
      </w:tr>
      <w:tr>
        <w:tc>
          <w:tcPr>
            <w:tcW w:type="dxa" w:w="1814"/>
          </w:tcPr>
          <w:p>
            <w:r>
              <w:t>dest_pos_def</w:t>
            </w:r>
          </w:p>
        </w:tc>
        <w:tc>
          <w:tcPr>
            <w:tcW w:type="dxa" w:w="907"/>
          </w:tcPr>
          <w:p>
            <w:r>
              <w:t>8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Client</w:t>
            </w:r>
          </w:p>
        </w:tc>
        <w:tc>
          <w:tcPr>
            <w:tcW w:type="dxa" w:w="3628"/>
          </w:tcPr>
          <w:p>
            <w:r>
              <w:t>도착지 정의</w:t>
            </w:r>
          </w:p>
        </w:tc>
      </w:tr>
      <w:tr>
        <w:tc>
          <w:tcPr>
            <w:tcW w:type="dxa" w:w="1814"/>
          </w:tcPr>
          <w:p>
            <w:r>
              <w:t>eqp_ecd_mst</w:t>
            </w:r>
          </w:p>
        </w:tc>
        <w:tc>
          <w:tcPr>
            <w:tcW w:type="dxa" w:w="907"/>
          </w:tcPr>
          <w:p>
            <w:r>
              <w:t>465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설비 대화상자</w:t>
            </w:r>
          </w:p>
        </w:tc>
        <w:tc>
          <w:tcPr>
            <w:tcW w:type="dxa" w:w="3628"/>
          </w:tcPr>
          <w:p>
            <w:r>
              <w:t>설비 에러코드 명칭</w:t>
            </w:r>
          </w:p>
        </w:tc>
      </w:tr>
      <w:tr>
        <w:tc>
          <w:tcPr>
            <w:tcW w:type="dxa" w:w="1814"/>
          </w:tcPr>
          <w:p>
            <w:r>
              <w:t>eqp_err_his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WCS_TASK_CV 기록, Client 조회</w:t>
            </w:r>
          </w:p>
        </w:tc>
        <w:tc>
          <w:tcPr>
            <w:tcW w:type="dxa" w:w="3628"/>
          </w:tcPr>
          <w:p>
            <w:r>
              <w:t>0행은 아직 에러가 없었을 뿐이다</w:t>
            </w:r>
          </w:p>
        </w:tc>
      </w:tr>
      <w:tr>
        <w:tc>
          <w:tcPr>
            <w:tcW w:type="dxa" w:w="1814"/>
          </w:tcPr>
          <w:p>
            <w:r>
              <w:t>eqp_mst</w:t>
            </w:r>
          </w:p>
        </w:tc>
        <w:tc>
          <w:tcPr>
            <w:tcW w:type="dxa" w:w="907"/>
          </w:tcPr>
          <w:p>
            <w:r>
              <w:t>24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전 TASK 하트비트, Client 상태바</w:t>
            </w:r>
          </w:p>
        </w:tc>
        <w:tc>
          <w:tcPr>
            <w:tcW w:type="dxa" w:w="3628"/>
          </w:tcPr>
          <w:p>
            <w:r>
              <w:t>설비/프로그램 마스터</w:t>
            </w:r>
          </w:p>
        </w:tc>
      </w:tr>
      <w:tr>
        <w:tc>
          <w:tcPr>
            <w:tcW w:type="dxa" w:w="1814"/>
          </w:tcPr>
          <w:p>
            <w:r>
              <w:t>host_if_log</w:t>
            </w:r>
          </w:p>
        </w:tc>
        <w:tc>
          <w:tcPr>
            <w:tcW w:type="dxa" w:w="907"/>
          </w:tcPr>
          <w:p>
            <w:r>
              <w:t>102858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WCS_TASK_HOST 기록, Client 조회</w:t>
            </w:r>
          </w:p>
        </w:tc>
        <w:tc>
          <w:tcPr>
            <w:tcW w:type="dxa" w:w="3628"/>
          </w:tcPr>
          <w:p>
            <w:r>
              <w:t>상위 전문 이력</w:t>
            </w:r>
          </w:p>
        </w:tc>
      </w:tr>
      <w:tr>
        <w:tc>
          <w:tcPr>
            <w:tcW w:type="dxa" w:w="1814"/>
          </w:tcPr>
          <w:p>
            <w:r>
              <w:t>job_mst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WCS_TASK_HOST, Client</w:t>
            </w:r>
          </w:p>
        </w:tc>
        <w:tc>
          <w:tcPr>
            <w:tcW w:type="dxa" w:w="3628"/>
          </w:tcPr>
          <w:p>
            <w:r>
              <w:t>진행 중 작업. 시스템의 중심 표</w:t>
            </w:r>
          </w:p>
        </w:tc>
      </w:tr>
      <w:tr>
        <w:tc>
          <w:tcPr>
            <w:tcW w:type="dxa" w:w="1814"/>
          </w:tcPr>
          <w:p>
            <w:r>
              <w:t>job_mst_his</w:t>
            </w:r>
          </w:p>
        </w:tc>
        <w:tc>
          <w:tcPr>
            <w:tcW w:type="dxa" w:w="907"/>
          </w:tcPr>
          <w:p>
            <w:r>
              <w:t>107143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DB 트리거 trg_JOB_MST_StatusHis, WCS_TASK_HOST</w:t>
            </w:r>
          </w:p>
        </w:tc>
        <w:tc>
          <w:tcPr>
            <w:tcW w:type="dxa" w:w="3628"/>
          </w:tcPr>
          <w:p>
            <w:r>
              <w:t>작업 상태 이력</w:t>
            </w:r>
          </w:p>
        </w:tc>
      </w:tr>
      <w:tr>
        <w:tc>
          <w:tcPr>
            <w:tcW w:type="dxa" w:w="1814"/>
          </w:tcPr>
          <w:p>
            <w:r>
              <w:t>RTV_DATA_LGLS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Client</w:t>
            </w:r>
          </w:p>
        </w:tc>
        <w:tc>
          <w:tcPr>
            <w:tcW w:type="dxa" w:w="3628"/>
          </w:tcPr>
          <w:p>
            <w:r>
              <w:t>RGV 상태/지시 (현행)</w:t>
            </w:r>
          </w:p>
        </w:tc>
      </w:tr>
      <w:tr>
        <w:tc>
          <w:tcPr>
            <w:tcW w:type="dxa" w:w="1814"/>
          </w:tcPr>
          <w:p>
            <w:r>
              <w:t>SC_DATA_LGLS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Client</w:t>
            </w:r>
          </w:p>
        </w:tc>
        <w:tc>
          <w:tcPr>
            <w:tcW w:type="dxa" w:w="3628"/>
          </w:tcPr>
          <w:p>
            <w:r>
              <w:t>크레인 상태/지시 (현행)</w:t>
            </w:r>
          </w:p>
        </w:tc>
      </w:tr>
      <w:tr>
        <w:tc>
          <w:tcPr>
            <w:tcW w:type="dxa" w:w="1814"/>
          </w:tcPr>
          <w:p>
            <w:r>
              <w:t>sc_def_inf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ManualJob (CELL_MST 대체 조회)</w:t>
            </w:r>
          </w:p>
        </w:tc>
        <w:tc>
          <w:tcPr>
            <w:tcW w:type="dxa" w:w="3628"/>
          </w:tcPr>
          <w:p>
            <w:r>
              <w:t>크레인 담당 구역</w:t>
            </w:r>
          </w:p>
        </w:tc>
      </w:tr>
      <w:tr>
        <w:tc>
          <w:tcPr>
            <w:tcW w:type="dxa" w:w="1814"/>
          </w:tcPr>
          <w:p>
            <w:r>
              <w:t>sc_hs_def</w:t>
            </w:r>
          </w:p>
        </w:tc>
        <w:tc>
          <w:tcPr>
            <w:tcW w:type="dxa" w:w="907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Lib / ScManualRet / ScSkinDlg</w:t>
            </w:r>
          </w:p>
        </w:tc>
        <w:tc>
          <w:tcPr>
            <w:tcW w:type="dxa" w:w="3628"/>
          </w:tcPr>
          <w:p>
            <w:r>
              <w:t>크레인 H/S 정의</w:t>
            </w:r>
          </w:p>
        </w:tc>
      </w:tr>
      <w:tr>
        <w:tc>
          <w:tcPr>
            <w:tcW w:type="dxa" w:w="1814"/>
          </w:tcPr>
          <w:p>
            <w:r>
              <w:t>user_grp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권한</w:t>
            </w:r>
          </w:p>
        </w:tc>
        <w:tc>
          <w:tcPr>
            <w:tcW w:type="dxa" w:w="3628"/>
          </w:tcPr>
          <w:p>
            <w:r>
              <w:t>사용자 그룹</w:t>
            </w:r>
          </w:p>
        </w:tc>
      </w:tr>
      <w:tr>
        <w:tc>
          <w:tcPr>
            <w:tcW w:type="dxa" w:w="1814"/>
          </w:tcPr>
          <w:p>
            <w:r>
              <w:t>user_grp_win</w:t>
            </w:r>
          </w:p>
        </w:tc>
        <w:tc>
          <w:tcPr>
            <w:tcW w:type="dxa" w:w="907"/>
          </w:tcPr>
          <w:p>
            <w:r>
              <w:t>135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권한(EcsDoc)</w:t>
            </w:r>
          </w:p>
        </w:tc>
        <w:tc>
          <w:tcPr>
            <w:tcW w:type="dxa" w:w="3628"/>
          </w:tcPr>
          <w:p>
            <w:r>
              <w:t>그룹별 화면 권한</w:t>
            </w:r>
          </w:p>
        </w:tc>
      </w:tr>
      <w:tr>
        <w:tc>
          <w:tcPr>
            <w:tcW w:type="dxa" w:w="1814"/>
          </w:tcPr>
          <w:p>
            <w:r>
              <w:t>user_mst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로그인</w:t>
            </w:r>
          </w:p>
        </w:tc>
        <w:tc>
          <w:tcPr>
            <w:tcW w:type="dxa" w:w="3628"/>
          </w:tcPr>
          <w:p>
            <w:r>
              <w:t>사용자</w:t>
            </w:r>
          </w:p>
        </w:tc>
      </w:tr>
      <w:tr>
        <w:tc>
          <w:tcPr>
            <w:tcW w:type="dxa" w:w="1814"/>
          </w:tcPr>
          <w:p>
            <w:r>
              <w:t>wcs_client_log</w:t>
            </w:r>
          </w:p>
        </w:tc>
        <w:tc>
          <w:tcPr>
            <w:tcW w:type="dxa" w:w="907"/>
          </w:tcPr>
          <w:p>
            <w:r>
              <w:t>39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기록/조회</w:t>
            </w:r>
          </w:p>
        </w:tc>
        <w:tc>
          <w:tcPr>
            <w:tcW w:type="dxa" w:w="3628"/>
          </w:tcPr>
          <w:p>
            <w:r>
              <w:t>화면 조작 이력</w:t>
            </w:r>
          </w:p>
        </w:tc>
      </w:tr>
      <w:tr>
        <w:tc>
          <w:tcPr>
            <w:tcW w:type="dxa" w:w="1814"/>
          </w:tcPr>
          <w:p>
            <w:r>
              <w:t>wcs_log_pgr</w:t>
            </w:r>
          </w:p>
        </w:tc>
        <w:tc>
          <w:tcPr>
            <w:tcW w:type="dxa" w:w="907"/>
          </w:tcPr>
          <w:p>
            <w:r>
              <w:t>501315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전 TASK 기록, Client 조회</w:t>
            </w:r>
          </w:p>
        </w:tc>
        <w:tc>
          <w:tcPr>
            <w:tcW w:type="dxa" w:w="3628"/>
          </w:tcPr>
          <w:p>
            <w:r>
              <w:t>프로그램 운전 이력</w:t>
            </w:r>
          </w:p>
        </w:tc>
      </w:tr>
    </w:tbl>
    <w:p>
      <w:pPr>
        <w:pStyle w:val="Heading1"/>
      </w:pPr>
      <w:r>
        <w:t>3. 요약</w:t>
      </w:r>
    </w:p>
    <w:p>
      <w:r>
        <w:t>삭제 12개 / 유지 25개   (Rev1 : 삭제 권고 7 + 판단 필요 5 -&gt; 12개 모두 폐지 결정)</w:t>
      </w:r>
    </w:p>
    <w:p>
      <w:r>
        <w:t>삭제한 표 : auto_sc_work, bcr_mst, client_pgr_nm, dest_def, event_log, host_empty_plt, mes_if_log, rtv_data, sc_data, wait_track, wc_data, wc_his</w:t>
      </w:r>
    </w:p>
    <w:p>
      <w:r>
        <w:t>남은 표 : 25개. 테이블 정의서 Rev4 에 전부 실려 있다(문서와 DB 가 1:1 로 맞는다).</w:t>
      </w:r>
    </w:p>
    <w:p>
      <w:pPr>
        <w:pStyle w:val="Heading1"/>
      </w:pPr>
      <w:r>
        <w:t>4. 삭제 절차 및 실행 기록</w:t>
      </w:r>
    </w:p>
    <w:p>
      <w:r>
        <w:t>1) 이 조사표를 근거로 변경관리(Change Control)를 기안한다 - 대상, 사유, 영향평가, 승인.</w:t>
      </w:r>
    </w:p>
    <w:p>
      <w:r>
        <w:t>2) 삭제 전 점검 : DB_BACKUP/10_점검_표삭제전.sql - 행 수와 외래키 참조를 확인했다. 이 표들을 가리키는 외래키는 없었다.</w:t>
      </w:r>
    </w:p>
    <w:p>
      <w:r>
        <w:t>3) 프로그램 정리 : Client 에서 WC / BCR / 공PLT / WC 로그 화면과 설비 클래스를 걷어내고(지운 소스는 Ecs\_removed_20260910\ 에 보관), WCS_TASK_HOST 에서 무게보고·빈파렛트 요청을 제거했다. 신규 구축 DDL(mssql_schema.sql)과 시뮬레이터 시드 스크립트에서도 뺐다.</w:t>
      </w:r>
    </w:p>
    <w:p>
      <w:r>
        <w:t>4) 삭제 실행 : DB_BACKUP/11_표삭제.sql - 12개 표 삭제. 되돌리기는 13_표복구.sql (같은 자료형의 빈 표를 다시 만든다. 값은 되살릴 수 없다).</w:t>
      </w:r>
    </w:p>
    <w:p>
      <w:r>
        <w:t>5) 삭제 후 점검 : DB_BACKUP/12_점검_표삭제후.sql - 대상 0행, 남은 표 25개.</w:t>
      </w:r>
    </w:p>
    <w:p>
      <w:r>
        <w:t>6) 회귀 시험 (2026-09-10 11:23~11:28) : 5개 프로그램을 재빌드하여 전체 기동하고 입출고 풀사이클을 5분 연속 운전했다. 작업 이력 124행 증가, 진행 중 작업 3건 정상 진행, CV/HOST/SCH 하트비트 정상, 새 크래시 리포트와 조회 오류 없음.</w:t>
      </w:r>
    </w:p>
    <w:p>
      <w:r>
        <w:t>7) 문서 개정 : 테이블 정의서 Rev4(남은 25개 표), ECS 화면설계서(폐지 화면 반영), 이 조사표 Rev2.</w:t>
      </w:r>
    </w:p>
    <w:p>
      <w:pPr>
        <w:pStyle w:val="Heading1"/>
      </w:pPr>
      <w:r>
        <w:t>5. 판단 필요 5건에 대한 결정 (Rev2)</w:t>
      </w:r>
    </w:p>
    <w:p>
      <w:pPr>
        <w:pStyle w:val="ListBullet"/>
      </w:pPr>
      <w:r>
        <w:t>mes_if_log / wc_his / wc_data / bcr_mst / host_empty_plt 5건은 모두 폐지하기로 결정했다. 이 현장에는 MES 연동도, WC(검량)·BCR 설비도, 공파렛트 운용도 없다.</w:t>
      </w:r>
    </w:p>
    <w:p>
      <w:pPr>
        <w:pStyle w:val="ListBullet"/>
      </w:pPr>
      <w:r>
        <w:t>표만 지우면 화면이 오류를 내므로 화면·메뉴·설비 클래스까지 같은 변경으로 함께 걷어냈다. 공PLT 는 메뉴 항목과 Ecs.ini [MENU] 키까지 제거했다(숨김이 아니라 폐지다).</w:t>
      </w:r>
    </w:p>
    <w:p>
      <w:pPr>
        <w:pStyle w:val="ListBullet"/>
      </w:pPr>
      <w:r>
        <w:t>지운 소스는 버리지 않고 Ecs\_removed_20260910\ 에 보관했다. 형상관리 이력으로도 추적할 수 있다.</w:t>
      </w:r>
    </w:p>
    <w:p>
      <w:pPr>
        <w:pStyle w:val="ListBullet"/>
      </w:pPr>
      <w:r>
        <w:t>밸리데이션 관점에서 "일부만 정리" 가 가장 불리하므로 지울 것을 한 번에 정했고, 남기는 25개는 남기는 이유를 2장 표의 "쓰는 곳 / 근거" 칸에 적어 두었다.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