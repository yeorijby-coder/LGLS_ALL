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작업정보 판넬 [완료처리]</w:t>
        <w:br/>
        <w:t>시뮬레이터 시험 보고서</w:t>
      </w:r>
    </w:p>
    <w:p>
      <w:pPr>
        <w:jc w:val="center"/>
      </w:pPr>
      <w:r>
        <w:rPr>
          <w:color w:val="666666"/>
          <w:sz w:val="26"/>
        </w:rPr>
        <w:t>4 구간 설비 정지 → 완료처리 → 결과 (캡처 8장)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2026-10-14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2026-10-14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 - 시뮬레이터 자동 시험 결과와 시험 안내</w:t>
            </w:r>
          </w:p>
        </w:tc>
      </w:tr>
    </w:tbl>
    <w:p/>
    <w:p>
      <w:r>
        <w:br w:type="page"/>
      </w:r>
    </w:p>
    <w:p>
      <w:pPr>
        <w:pStyle w:val="Heading1"/>
      </w:pPr>
      <w:r>
        <w:t>1. 목적</w:t>
      </w:r>
    </w:p>
    <w:p>
      <w:r>
        <w:rPr>
          <w:b w:val="0"/>
          <w:i w:val="0"/>
          <w:sz w:val="20"/>
        </w:rPr>
        <w:t>구 ECS 의 스텝(SEQ) 단위 완료처리를 신 Client 작업정보 판넬에 옮긴 뒤, 설비가 구간마다 멈췄을 때 [완료처리] 한 번으로 다음 구간이 이어지는지 시뮬레이터(EQP_SIM)에서 확인했다. 네 구간은 1호기 출고(랙 → 통로 H/S → RGV → 출고대)를 기준으로 했다.</w:t>
      </w:r>
    </w:p>
    <w:p>
      <w:pPr>
        <w:pStyle w:val="Heading1"/>
      </w:pPr>
      <w:r>
        <w:t>2. 시험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체인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EQP_SIM → WCS_TASK_CV → IO_TASK → HOST_SIM → HOST_TASK, Client(EXE_NEWUI, 빌드 2026-10-14)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DB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LGLS_MCS_IO @ 127.0.0.1,1435 (시뮬)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설비 정지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EQP_SIM 의 "완료처리 시험:" 체크박스 ①~④ (또는 Data/sim_cmd.txt 의 STOP n). ①은 상황 A(횟수 0)와 같고, ②③④는 다음 1건에만 걸리고 스스로 꺼진다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시뮬 설정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[TIMING] RGV_DROP_STAMP=0 (RGV 하역 칸에 번호를 얹지 않음 - 현장과 같게), HS_RECORD_LAG_MS=1500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조작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판넬의 작업 선택·[완료처리]·확인창 [예] 를 스크립트로 눌렀고(사람 손과 같은 메시지), 캡처는 창 단위 PrintWindow</w:t>
            </w:r>
          </w:p>
        </w:tc>
      </w:tr>
    </w:tbl>
    <w:p/>
    <w:p>
      <w:pPr>
        <w:pStyle w:val="Heading1"/>
      </w:pPr>
      <w:r>
        <w:t>3. 구간별 결과</w:t>
      </w:r>
    </w:p>
    <w:p>
      <w:pPr>
        <w:pStyle w:val="Heading2"/>
      </w:pPr>
      <w:r>
        <w:t>3.1 S/C (크레인) 구간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정지 스위치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① 크레인 하역 Ack 유실 (1호기 출고)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멈춤 상태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1호기가 출고 화물을 통로 H/S(104)에 내려놓은 뒤 하역완료 Ack 를 받지 못해 RUN 인 채 정지. 작업은 25(SC 구동중), 크레인 칸에 출고색과 작업번호가 남고, 104 에는 화물 감지만 있고 작업번호는 없음.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완료처리 조작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작업을 고르고 [완료처리]. 단계표의 진행중 줄(S/C)이 대상. 확인창 2개 - "구간을 완료 처리하시겠습니까? [25 -&gt; 29]" 와 "설비가 RUN 상태입니다. 화물을 이미 내려놓은 것이 확실합니까?"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기대 결과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작업 25 → 29, 크레인에 물린 지시 해제(크레인 색·번호 사라짐). IO_TASK 가 104 의 화물에 작업번호를 찍고 16(통로 C/V 구동중)으로 넘김. 벨트는 크레인 핸드셰이크가 풀릴 때까지(지상반 리셋, 시뮬은 [고장 해제·수동 인수]) 기다린 뒤 103 으로 옮김.</w:t>
            </w:r>
          </w:p>
        </w:tc>
      </w:tr>
    </w:tbl>
    <w:p/>
    <w:p>
      <w:r>
        <w:rPr>
          <w:b/>
          <w:i w:val="0"/>
          <w:sz w:val="20"/>
        </w:rPr>
        <w:t>멈춤 상태 (완료처리 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1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캡처 1-1. S/C (크레인) 구간 - 설비 정지 상태 (왼쪽 판넬 / 오른쪽 지도)</w:t>
      </w:r>
    </w:p>
    <w:p>
      <w:r>
        <w:rPr>
          <w:b/>
          <w:i w:val="0"/>
          <w:sz w:val="20"/>
        </w:rPr>
        <w:t>완료처리 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1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캡처 1-2. S/C (크레인) 구간 - [완료처리] 뒤</w:t>
      </w:r>
    </w:p>
    <w:p>
      <w:r>
        <w:rPr>
          <w:b/>
          <w:i w:val="0"/>
          <w:sz w:val="20"/>
        </w:rPr>
        <w:t>자동 시험 로그 발췌</w:t>
      </w:r>
    </w:p>
    <w:p>
      <w:r>
        <w:rPr>
          <w:b w:val="0"/>
          <w:i w:val="0"/>
          <w:color w:val="666666"/>
          <w:sz w:val="16"/>
        </w:rPr>
        <w:t>22:59:04 22:59:01.688 STOP 1 -&gt; OK 시험정지 1 크레인 하역 Ack 유실 켬 (다음 1건)</w:t>
      </w:r>
    </w:p>
    <w:p>
      <w:r>
        <w:rPr>
          <w:b w:val="0"/>
          <w:i w:val="0"/>
          <w:color w:val="666666"/>
          <w:sz w:val="16"/>
        </w:rPr>
        <w:t>23:00:47 정체 작업=0533</w:t>
      </w:r>
    </w:p>
    <w:p>
      <w:r>
        <w:rPr>
          <w:b w:val="0"/>
          <w:i w:val="0"/>
          <w:color w:val="666666"/>
          <w:sz w:val="16"/>
        </w:rPr>
        <w:t>23:00:47 JOB 0533:25:104</w:t>
      </w:r>
    </w:p>
    <w:p>
      <w:r>
        <w:rPr>
          <w:b w:val="0"/>
          <w:i w:val="0"/>
          <w:color w:val="666666"/>
          <w:sz w:val="16"/>
        </w:rPr>
        <w:t>23:00:48 SC901 2/1/0533  RTV 1/0/0  CV 104:0000/1 116:0531/1 127:0000/1</w:t>
      </w:r>
    </w:p>
    <w:p>
      <w:r>
        <w:rPr>
          <w:b w:val="0"/>
          <w:i w:val="0"/>
          <w:color w:val="666666"/>
          <w:sz w:val="16"/>
        </w:rPr>
        <w:t>selected=0533</w:t>
      </w:r>
    </w:p>
    <w:p>
      <w:r>
        <w:rPr>
          <w:b w:val="0"/>
          <w:i w:val="0"/>
          <w:color w:val="666666"/>
          <w:sz w:val="16"/>
        </w:rPr>
        <w:t>msgbox: �۾���ȣ(0533), ����(0001) S/C 1 ������ �Ϸ� ó���Ͻðڽ��ϱ�?  [25 -&gt; 29]</w:t>
      </w:r>
    </w:p>
    <w:p>
      <w:r>
        <w:rPr>
          <w:b w:val="0"/>
          <w:i w:val="0"/>
          <w:color w:val="666666"/>
          <w:sz w:val="16"/>
        </w:rPr>
        <w:t>msgbox: �� �۾��� ���� ���� RUN(�۾���) �����Դϴ�.</w:t>
      </w:r>
    </w:p>
    <w:p>
      <w:r>
        <w:rPr>
          <w:b w:val="0"/>
          <w:i w:val="0"/>
          <w:color w:val="666666"/>
          <w:sz w:val="16"/>
        </w:rPr>
        <w:t>23:01:15 after JOB 0533:16:104  his 16@23:01:02 29@23:01:01 25@23:00:13 20@23:00:07</w:t>
      </w:r>
    </w:p>
    <w:p>
      <w:r>
        <w:rPr>
          <w:b w:val="0"/>
          <w:i w:val="0"/>
          <w:color w:val="666666"/>
          <w:sz w:val="16"/>
        </w:rPr>
        <w:t>23:01:16 SC901 2/1/  RTV 1/0534/0  CV 104:0533/1 131:0534/1</w:t>
      </w:r>
    </w:p>
    <w:p>
      <w:r>
        <w:rPr>
          <w:b w:val="0"/>
          <w:i w:val="0"/>
          <w:color w:val="666666"/>
          <w:sz w:val="16"/>
        </w:rPr>
        <w:t>selected=0533</w:t>
      </w:r>
    </w:p>
    <w:p>
      <w:r>
        <w:rPr>
          <w:b w:val="0"/>
          <w:i w:val="0"/>
          <w:color w:val="666666"/>
          <w:sz w:val="16"/>
        </w:rPr>
        <w:t>23:01:20 done</w:t>
      </w:r>
    </w:p>
    <w:p>
      <w:r>
        <w:br w:type="page"/>
      </w:r>
    </w:p>
    <w:p>
      <w:pPr>
        <w:pStyle w:val="Heading2"/>
      </w:pPr>
      <w:r>
        <w:t>3.2 통로 C/V 구간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정지 스위치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② 통로 C/V 번호 소실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멈춤 상태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크레인 하역 뒤 통로 벨트가 화물을 RGV 픽업 칸(홀수)으로 옮겼는데 작업번호가 함께 오지 않음. 작업은 16(통로 C/V 구동중), 픽업 칸에 화물 감지만 있음. IO_TASK 는 픽업 칸의 번호를 보고 RGV 를 내므로 여기서 멈춤.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완료처리 조작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작업을 고르고 단계표에서 통로 C/V 줄(SEQ 0002)을 고른 뒤 [완료처리]. 확인창 "[16 -&gt; 15]" 다음에 "픽업 칸에 화물은 있는데 작업번호가 없습니다. 기록할까요?" 가 뜨면 [예].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기대 결과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작업 16 → 15, 픽업 칸에 작업번호가 기록됨(지도의 그 칸에 번호가 나타남). IO_TASK 가 RGV 지시(30/35)를 냄.</w:t>
            </w:r>
          </w:p>
        </w:tc>
      </w:tr>
    </w:tbl>
    <w:p/>
    <w:p>
      <w:r>
        <w:rPr>
          <w:b/>
          <w:i w:val="0"/>
          <w:sz w:val="20"/>
        </w:rPr>
        <w:t>멈춤 상태 (완료처리 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3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2_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캡처 2-1. 통로 C/V 구간 - 설비 정지 상태 (왼쪽 판넬 / 오른쪽 지도)</w:t>
      </w:r>
    </w:p>
    <w:p>
      <w:r>
        <w:rPr>
          <w:b/>
          <w:i w:val="0"/>
          <w:sz w:val="20"/>
        </w:rPr>
        <w:t>완료처리 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3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2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캡처 2-2. 통로 C/V 구간 - [완료처리] 뒤</w:t>
      </w:r>
    </w:p>
    <w:p>
      <w:r>
        <w:rPr>
          <w:b/>
          <w:i w:val="0"/>
          <w:sz w:val="20"/>
        </w:rPr>
        <w:t>자동 시험 로그 발췌</w:t>
      </w:r>
    </w:p>
    <w:p>
      <w:r>
        <w:rPr>
          <w:b w:val="0"/>
          <w:i w:val="0"/>
          <w:color w:val="666666"/>
          <w:sz w:val="16"/>
        </w:rPr>
        <w:t>23:01:43 23:01:41.380 STOP 2 -&gt; OK 시험정지 2 통로 C/V 번호 소실 켬 (다음 1건)</w:t>
      </w:r>
    </w:p>
    <w:p>
      <w:r>
        <w:rPr>
          <w:b w:val="0"/>
          <w:i w:val="0"/>
          <w:color w:val="666666"/>
          <w:sz w:val="16"/>
        </w:rPr>
        <w:t>23:02:04 정체 작업=0535</w:t>
      </w:r>
    </w:p>
    <w:p>
      <w:r>
        <w:rPr>
          <w:b w:val="0"/>
          <w:i w:val="0"/>
          <w:color w:val="666666"/>
          <w:sz w:val="16"/>
        </w:rPr>
        <w:t>23:02:04 JOB 0535:16:114</w:t>
      </w:r>
    </w:p>
    <w:p>
      <w:r>
        <w:rPr>
          <w:b w:val="0"/>
          <w:i w:val="0"/>
          <w:color w:val="666666"/>
          <w:sz w:val="16"/>
        </w:rPr>
        <w:t>23:02:04 SC901 1/0/  RTV 1/0/0  CV 113:0000/1</w:t>
      </w:r>
    </w:p>
    <w:p>
      <w:r>
        <w:rPr>
          <w:b w:val="0"/>
          <w:i w:val="0"/>
          <w:color w:val="666666"/>
          <w:sz w:val="16"/>
        </w:rPr>
        <w:t>selected=0535</w:t>
      </w:r>
    </w:p>
    <w:p>
      <w:r>
        <w:rPr>
          <w:b w:val="0"/>
          <w:i w:val="0"/>
          <w:color w:val="666666"/>
          <w:sz w:val="16"/>
        </w:rPr>
        <w:t>msgbox: �۾���ȣ(0535), ����(0001) S/C 4 ������ �Ϸ� ó���Ͻðڽ��ϱ�?  [16 -&gt; 29]</w:t>
      </w:r>
    </w:p>
    <w:p>
      <w:r>
        <w:rPr>
          <w:b w:val="0"/>
          <w:i w:val="0"/>
          <w:color w:val="666666"/>
          <w:sz w:val="16"/>
        </w:rPr>
        <w:t>WRONG SEQ -&gt; No</w:t>
      </w:r>
    </w:p>
    <w:p>
      <w:r>
        <w:rPr>
          <w:b w:val="0"/>
          <w:i w:val="0"/>
          <w:color w:val="666666"/>
          <w:sz w:val="16"/>
        </w:rPr>
        <w:t>23:02:31 after JOB 0535:16:114  his 16@23:01:56 29@23:01:54 25@23:01:22 20@23:01:22</w:t>
      </w:r>
    </w:p>
    <w:p>
      <w:r>
        <w:rPr>
          <w:b w:val="0"/>
          <w:i w:val="0"/>
          <w:color w:val="666666"/>
          <w:sz w:val="16"/>
        </w:rPr>
        <w:t>23:02:31 SC901 1/0/  RTV 1/0/0  CV 113:0000/1</w:t>
      </w:r>
    </w:p>
    <w:p>
      <w:r>
        <w:rPr>
          <w:b w:val="0"/>
          <w:i w:val="0"/>
          <w:color w:val="666666"/>
          <w:sz w:val="16"/>
        </w:rPr>
        <w:t>selected=0535</w:t>
      </w:r>
    </w:p>
    <w:p>
      <w:r>
        <w:rPr>
          <w:b w:val="0"/>
          <w:i w:val="0"/>
          <w:color w:val="666666"/>
          <w:sz w:val="16"/>
        </w:rPr>
        <w:t>23:02:35 done</w:t>
      </w:r>
    </w:p>
    <w:p>
      <w:r>
        <w:br w:type="page"/>
      </w:r>
    </w:p>
    <w:p>
      <w:pPr>
        <w:pStyle w:val="Heading2"/>
      </w:pPr>
      <w:r>
        <w:t>3.3 RGV 구간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정지 스위치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③ RGV 하역 완료 보고 유실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멈춤 상태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RGV 가 출고 화물을 작업대 하역 칸에 내려놓았으나 완료 보고를 올리지 않음. 작업은 35(RGV 구동중), RTV 는 IDLE 이고 차상 데이터 없음, 하역 칸에는 화물 감지만 있음(번호는 ECS 가 써야 함).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완료처리 조작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작업을 고르고 [완료처리]. 진행중 줄(RGV)이 대상. 확인창 "[35 -&gt; 39]".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기대 결과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작업 35 → 39, RTV 에 물린 지시·완료신호 해제, 통로 트랙 = RGV 도착 칸. IO_TASK 가 도착 칸의 화물에 작업번호를 찍고 15 로 넘기면 벨트가 출고대로 옮김.</w:t>
            </w:r>
          </w:p>
        </w:tc>
      </w:tr>
    </w:tbl>
    <w:p/>
    <w:p>
      <w:r>
        <w:rPr>
          <w:b/>
          <w:i w:val="0"/>
          <w:sz w:val="20"/>
        </w:rPr>
        <w:t>멈춤 상태 (완료처리 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3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3_bef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캡처 3-1. RGV 구간 - 설비 정지 상태 (왼쪽 판넬 / 오른쪽 지도)</w:t>
      </w:r>
    </w:p>
    <w:p>
      <w:r>
        <w:rPr>
          <w:b/>
          <w:i w:val="0"/>
          <w:sz w:val="20"/>
        </w:rPr>
        <w:t>완료처리 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33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3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캡처 3-2. RGV 구간 - [완료처리] 뒤</w:t>
      </w:r>
    </w:p>
    <w:p>
      <w:r>
        <w:rPr>
          <w:b/>
          <w:i w:val="0"/>
          <w:sz w:val="20"/>
        </w:rPr>
        <w:t>자동 시험 로그 발췌</w:t>
      </w:r>
    </w:p>
    <w:p>
      <w:r>
        <w:rPr>
          <w:b w:val="0"/>
          <w:i w:val="0"/>
          <w:color w:val="666666"/>
          <w:sz w:val="16"/>
        </w:rPr>
        <w:t>23:02:58 23:02:56.500 STOP 3 -&gt; OK 시험정지 3 RGV 완료 보고 유실 켬 (다음 1건)</w:t>
      </w:r>
    </w:p>
    <w:p>
      <w:r>
        <w:rPr>
          <w:b w:val="0"/>
          <w:i w:val="0"/>
          <w:color w:val="666666"/>
          <w:sz w:val="16"/>
        </w:rPr>
        <w:t>23:03:09 정체 작업=0537</w:t>
      </w:r>
    </w:p>
    <w:p>
      <w:r>
        <w:rPr>
          <w:b w:val="0"/>
          <w:i w:val="0"/>
          <w:color w:val="666666"/>
          <w:sz w:val="16"/>
        </w:rPr>
        <w:t>23:03:09 JOB 0537:35:127</w:t>
      </w:r>
    </w:p>
    <w:p>
      <w:r>
        <w:rPr>
          <w:b w:val="0"/>
          <w:i w:val="0"/>
          <w:color w:val="666666"/>
          <w:sz w:val="16"/>
        </w:rPr>
        <w:t>23:03:09 SC901 1/0/  RTV 1/0537/0  CV 113:0000/1 127:0000/1</w:t>
      </w:r>
    </w:p>
    <w:p>
      <w:r>
        <w:rPr>
          <w:b w:val="0"/>
          <w:i w:val="0"/>
          <w:color w:val="666666"/>
          <w:sz w:val="16"/>
        </w:rPr>
        <w:t>selected=0537</w:t>
      </w:r>
    </w:p>
    <w:p>
      <w:r>
        <w:rPr>
          <w:b w:val="0"/>
          <w:i w:val="0"/>
          <w:color w:val="666666"/>
          <w:sz w:val="16"/>
        </w:rPr>
        <w:t>msgbox: �۾���ȣ(0537), ����(0003) RGV ������ �Ϸ� ó���Ͻðڽ��ϱ�?  [35 -&gt; 39]</w:t>
      </w:r>
    </w:p>
    <w:p>
      <w:r>
        <w:rPr>
          <w:b w:val="0"/>
          <w:i w:val="0"/>
          <w:color w:val="666666"/>
          <w:sz w:val="16"/>
        </w:rPr>
        <w:t>23:03:34 after JOB  his 09@23:03:33 19@23:03:32 15@23:03:25 39@23:03:20</w:t>
      </w:r>
    </w:p>
    <w:p>
      <w:r>
        <w:rPr>
          <w:b w:val="0"/>
          <w:i w:val="0"/>
          <w:color w:val="666666"/>
          <w:sz w:val="16"/>
        </w:rPr>
        <w:t>23:03:34 SC901 1/0/  RTV 1/0000/0  CV 113:0000/1 129:0537/1</w:t>
      </w:r>
    </w:p>
    <w:p>
      <w:r>
        <w:rPr>
          <w:b w:val="0"/>
          <w:i w:val="0"/>
          <w:color w:val="666666"/>
          <w:sz w:val="16"/>
        </w:rPr>
        <w:t>saved C:\Users\USER\AppData\Local\Temp\claude\D--project-LGLS-Renewal\ebd35a91-635f-4a3f-a8b9-43aff71d2552\scratchpad\st_s3a.png (1936 x 1048)</w:t>
      </w:r>
    </w:p>
    <w:p>
      <w:r>
        <w:rPr>
          <w:b w:val="0"/>
          <w:i w:val="0"/>
          <w:color w:val="666666"/>
          <w:sz w:val="16"/>
        </w:rPr>
        <w:t>23:03:35 done</w:t>
      </w:r>
    </w:p>
    <w:p>
      <w:r>
        <w:br w:type="page"/>
      </w:r>
    </w:p>
    <w:p>
      <w:pPr>
        <w:pStyle w:val="Heading2"/>
      </w:pPr>
      <w:r>
        <w:t>3.4 작업대 C/V (출고대) 구간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정지 스위치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④ 출고대 도착 번호 소실 (신호 없음)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멈춤 상태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화물이 출고대에 들어섰는데 작업번호가 함께 오지 않음. 번호가 없어 출고대 도착 신호도 서지 않고 IO_TASK 의 실도착 판정(출고대에 그 작업번호의 화물)도 되지 않아 작업은 15(CV 구동중)로 남음. 지게차도 번호 없는 화물은 빼 가지 않음.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완료처리 조작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작업을 고르고 [완료처리]. 진행중 줄(작업대 C/V)이 대상. 확인창 "[15 -&gt; 19]" 다음에 "출고대에 화물은 있는데 작업번호가 없습니다. 기록할까요?" 가 뜨면 [예].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기대 결과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작업 15 → 19 → HOST_TASK 가 완료(F) 보고 → 09 → 목록에서 사라짐. 출고대 화물에 번호가 기록되어 지게차 반출.</w:t>
            </w:r>
          </w:p>
        </w:tc>
      </w:tr>
    </w:tbl>
    <w:p/>
    <w:p>
      <w:r>
        <w:rPr>
          <w:b/>
          <w:i w:val="0"/>
          <w:sz w:val="20"/>
        </w:rPr>
        <w:t>멈춤 상태 (완료처리 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33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4_bef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캡처 4-1. 작업대 C/V (출고대) 구간 - 설비 정지 상태 (왼쪽 판넬 / 오른쪽 지도)</w:t>
      </w:r>
    </w:p>
    <w:p>
      <w:r>
        <w:rPr>
          <w:b/>
          <w:i w:val="0"/>
          <w:sz w:val="20"/>
        </w:rPr>
        <w:t>완료처리 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33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4_af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캡처 4-2. 작업대 C/V (출고대) 구간 - [완료처리] 뒤</w:t>
      </w:r>
    </w:p>
    <w:p>
      <w:r>
        <w:rPr>
          <w:b/>
          <w:i w:val="0"/>
          <w:sz w:val="20"/>
        </w:rPr>
        <w:t>자동 시험 로그 발췌</w:t>
      </w:r>
    </w:p>
    <w:p>
      <w:r>
        <w:rPr>
          <w:b w:val="0"/>
          <w:i w:val="0"/>
          <w:color w:val="666666"/>
          <w:sz w:val="16"/>
        </w:rPr>
        <w:t>23:03:59 23:03:56.373 STOP 4 -&gt; OK 시험정지 4 출고대 도착 신호 유실 켬 (다음 1건)</w:t>
      </w:r>
    </w:p>
    <w:p>
      <w:r>
        <w:rPr>
          <w:b w:val="0"/>
          <w:i w:val="0"/>
          <w:color w:val="666666"/>
          <w:sz w:val="16"/>
        </w:rPr>
        <w:t>23:14:19 정체 없음 - 중단</w:t>
      </w:r>
    </w:p>
    <w:p>
      <w:r>
        <w:rPr>
          <w:b w:val="0"/>
          <w:i w:val="0"/>
          <w:color w:val="666666"/>
          <w:sz w:val="16"/>
        </w:rPr>
        <w:t>23:17:02 23:17:00.586 STOP 4 -&gt; OK 시험정지 4 출고대 도착 번호 소실 켬 (다음 1건)</w:t>
      </w:r>
    </w:p>
    <w:p>
      <w:r>
        <w:rPr>
          <w:b w:val="0"/>
          <w:i w:val="0"/>
          <w:color w:val="666666"/>
          <w:sz w:val="16"/>
        </w:rPr>
        <w:t>23:18:41 정체 작업=0553</w:t>
      </w:r>
    </w:p>
    <w:p>
      <w:r>
        <w:rPr>
          <w:b w:val="0"/>
          <w:i w:val="0"/>
          <w:color w:val="666666"/>
          <w:sz w:val="16"/>
        </w:rPr>
        <w:t>23:18:41 JOB 0553:15:127</w:t>
      </w:r>
    </w:p>
    <w:p>
      <w:r>
        <w:rPr>
          <w:b w:val="0"/>
          <w:i w:val="0"/>
          <w:color w:val="666666"/>
          <w:sz w:val="16"/>
        </w:rPr>
        <w:t>23:18:41 SC901 1/0/  RTV 1/0/0  CV 125:0000/1 129:0000/1</w:t>
      </w:r>
    </w:p>
    <w:p>
      <w:r>
        <w:rPr>
          <w:b w:val="0"/>
          <w:i w:val="0"/>
          <w:color w:val="666666"/>
          <w:sz w:val="16"/>
        </w:rPr>
        <w:t>selected=0553</w:t>
      </w:r>
    </w:p>
    <w:p>
      <w:r>
        <w:rPr>
          <w:b w:val="0"/>
          <w:i w:val="0"/>
          <w:color w:val="666666"/>
          <w:sz w:val="16"/>
        </w:rPr>
        <w:t>msgbox: �۾���ȣ(0553), ����(0004) CONVEYOR:14 ������ �Ϸ� ó���Ͻðڽ��ϱ�?  [15 -&gt; 19]</w:t>
      </w:r>
    </w:p>
    <w:p>
      <w:r>
        <w:rPr>
          <w:b w:val="0"/>
          <w:i w:val="0"/>
          <w:color w:val="666666"/>
          <w:sz w:val="16"/>
        </w:rPr>
        <w:t>msgbox: ���´� �Ѱ���ϴ�. [19]</w:t>
      </w:r>
    </w:p>
    <w:p>
      <w:r>
        <w:rPr>
          <w:b w:val="0"/>
          <w:i w:val="0"/>
          <w:color w:val="666666"/>
          <w:sz w:val="16"/>
        </w:rPr>
        <w:t>23:19:08 after JOB  his 09@23:18:53 19@23:18:53 15@23:18:30 39@23:18:22</w:t>
      </w:r>
    </w:p>
    <w:p>
      <w:r>
        <w:rPr>
          <w:b w:val="0"/>
          <w:i w:val="0"/>
          <w:color w:val="666666"/>
          <w:sz w:val="16"/>
        </w:rPr>
        <w:t>23:19:09 SC901 1/0/  RTV 1/0/0  CV</w:t>
      </w:r>
    </w:p>
    <w:p>
      <w:r>
        <w:rPr>
          <w:b w:val="0"/>
          <w:i w:val="0"/>
          <w:color w:val="666666"/>
          <w:sz w:val="16"/>
        </w:rPr>
        <w:t>saved C:\Users\USER\AppData\Local\Temp\claude\D--project-LGLS-Renewal\ebd35a91-635f-4a3f-a8b9-43aff71d2552\scratchpad\st_s4a.png (1936 x 1048)</w:t>
      </w:r>
    </w:p>
    <w:p>
      <w:r>
        <w:rPr>
          <w:b w:val="0"/>
          <w:i w:val="0"/>
          <w:color w:val="666666"/>
          <w:sz w:val="16"/>
        </w:rPr>
        <w:t>23:19:10 done</w:t>
      </w:r>
    </w:p>
    <w:p>
      <w:r>
        <w:br w:type="page"/>
      </w:r>
    </w:p>
    <w:p>
      <w:pPr>
        <w:pStyle w:val="Heading1"/>
      </w:pPr>
      <w:r>
        <w:t>4. 시험하면서 고친 것</w:t>
      </w:r>
    </w:p>
    <w:p>
      <w:pPr>
        <w:pStyle w:val="ListBullet"/>
        <w:ind w:left="624"/>
      </w:pPr>
      <w:r>
        <w:rPr>
          <w:sz w:val="20"/>
        </w:rPr>
        <w:t>EQP_SIM : 핸드셰이크가 막힌 화물도 H/S 에 화물 감지가 서게(현장과 같게). 종전엔 감지도 없어 완료처리 뒤 번호를 찍을 수 없었다.</w:t>
      </w:r>
    </w:p>
    <w:p>
      <w:pPr>
        <w:pStyle w:val="ListBullet"/>
        <w:ind w:left="624"/>
      </w:pPr>
      <w:r>
        <w:rPr>
          <w:sz w:val="20"/>
        </w:rPr>
        <w:t>EQP_SIM : RGV 하역 때 시뮬이 번호를 얹지 않는 옵션 RGV_DROP_STAMP=0 (기본). 종전엔 IO_TASK 가 없어도 화물이 굴러갔다.</w:t>
      </w:r>
    </w:p>
    <w:p>
      <w:pPr>
        <w:pStyle w:val="ListBullet"/>
        <w:ind w:left="624"/>
      </w:pPr>
      <w:r>
        <w:rPr>
          <w:sz w:val="20"/>
        </w:rPr>
        <w:t>Client 판넬 : C/V 구간을 넘긴 직후 도착 칸에 번호 없는 화물이 있으면 바로 기록을 묻는다(두 번 누르지 않게).</w:t>
      </w:r>
    </w:p>
    <w:p>
      <w:pPr>
        <w:pStyle w:val="ListBullet"/>
        <w:ind w:left="624"/>
      </w:pPr>
      <w:r>
        <w:rPr>
          <w:sz w:val="20"/>
        </w:rPr>
        <w:t>Client 판넬 : 출고 15/16 의 진행중 줄을 통로/작업대로 구분, RGV 지시 뒤 통로 트랙이 도착 칸으로 바뀌어도 단계표가 흔들리지 않게.</w:t>
      </w:r>
    </w:p>
    <w:p>
      <w:pPr>
        <w:pStyle w:val="ListBullet"/>
        <w:ind w:left="624"/>
      </w:pPr>
      <w:r>
        <w:rPr>
          <w:sz w:val="20"/>
        </w:rPr>
        <w:t>Client 판넬 : 확인창이 떠 있는 동안 목록이 갱신되면 Client 가 내려가던 것(행 참조 → 복사본).</w:t>
      </w:r>
    </w:p>
    <w:p>
      <w:pPr>
        <w:pStyle w:val="ListBullet"/>
        <w:ind w:left="624"/>
      </w:pPr>
      <w:r>
        <w:rPr>
          <w:sz w:val="20"/>
        </w:rPr>
        <w:t>Client 속도 : 수집 스레드의 설비마다 50ms 고정 대기를 없애고 수집 주기 기본 300→200ms (한 바퀴 620ms → 320ms 실측), 판넬 갱신 2초 → 1초(JOB_PANEL_REFRESH_MS).</w:t>
      </w:r>
    </w:p>
    <w:p>
      <w:pPr>
        <w:pStyle w:val="Heading1"/>
      </w:pPr>
      <w:r>
        <w:t>5. 남는 한계</w:t>
      </w:r>
    </w:p>
    <w:p>
      <w:pPr>
        <w:pStyle w:val="ListBullet"/>
        <w:ind w:left="624"/>
      </w:pPr>
      <w:r>
        <w:rPr>
          <w:sz w:val="20"/>
        </w:rPr>
        <w:t>①에서 완료처리 뒤 벨트가 움직이려면 크레인 핸드셰이크가 풀려야 한다(현장 = 지상반 리셋). 완료처리는 WCS 쪽 상태와 번호 기록까지만 한다.</w:t>
      </w:r>
    </w:p>
    <w:p>
      <w:pPr>
        <w:pStyle w:val="ListBullet"/>
        <w:ind w:left="624"/>
      </w:pPr>
      <w:r>
        <w:rPr>
          <w:sz w:val="20"/>
        </w:rPr>
        <w:t>현장 PLC 가 작업자 수동 트랙 쓰기(번호 기록)를 받아 주는지는 현장에서 확인이 필요하다.</w:t>
      </w:r>
    </w:p>
    <w:p>
      <w:pPr>
        <w:pStyle w:val="ListBullet"/>
        <w:ind w:left="624"/>
      </w:pPr>
      <w:r>
        <w:rPr>
          <w:sz w:val="20"/>
        </w:rPr>
        <w:t>시험은 시뮬레이터 기준이다. 현장 적용 뒤 같은 네 상황을 1건씩 확인하는 것을 권한다(시험 안내서 참조).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