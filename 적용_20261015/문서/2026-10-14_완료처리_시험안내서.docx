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2879" w14:textId="77777777" w:rsidR="00203897" w:rsidRDefault="00203897"/>
    <w:p w14:paraId="33C05232" w14:textId="77777777" w:rsidR="00203897" w:rsidRDefault="00203897"/>
    <w:p w14:paraId="741E1064" w14:textId="77777777" w:rsidR="00203897" w:rsidRDefault="00203897"/>
    <w:p w14:paraId="4067D06D" w14:textId="77777777" w:rsidR="00203897" w:rsidRDefault="00203897"/>
    <w:p w14:paraId="69B3C86D" w14:textId="77777777" w:rsidR="00203897" w:rsidRDefault="00203897"/>
    <w:p w14:paraId="311CEDD7" w14:textId="77777777" w:rsidR="00203897" w:rsidRDefault="00203897"/>
    <w:p w14:paraId="3DDD2EB1" w14:textId="77777777" w:rsidR="00203897" w:rsidRDefault="00000000">
      <w:pPr>
        <w:jc w:val="center"/>
        <w:rPr>
          <w:lang w:eastAsia="ko-KR"/>
        </w:rPr>
      </w:pPr>
      <w:r>
        <w:rPr>
          <w:color w:val="666666"/>
          <w:sz w:val="32"/>
          <w:lang w:eastAsia="ko-KR"/>
        </w:rPr>
        <w:t>LG 화학 1동 자동창고</w:t>
      </w:r>
    </w:p>
    <w:p w14:paraId="6955111E" w14:textId="77777777" w:rsidR="00203897" w:rsidRDefault="00000000">
      <w:pPr>
        <w:jc w:val="center"/>
        <w:rPr>
          <w:lang w:eastAsia="ko-KR"/>
        </w:rPr>
      </w:pPr>
      <w:r>
        <w:rPr>
          <w:b/>
          <w:color w:val="1E2761"/>
          <w:sz w:val="56"/>
          <w:lang w:eastAsia="ko-KR"/>
        </w:rPr>
        <w:t>작업정보 판넬 [완료처리]</w:t>
      </w:r>
      <w:r>
        <w:rPr>
          <w:b/>
          <w:color w:val="1E2761"/>
          <w:sz w:val="56"/>
          <w:lang w:eastAsia="ko-KR"/>
        </w:rPr>
        <w:br/>
        <w:t>시험 안내서</w:t>
      </w:r>
    </w:p>
    <w:p w14:paraId="7F7E9D69" w14:textId="77777777" w:rsidR="00203897" w:rsidRDefault="00000000">
      <w:pPr>
        <w:jc w:val="center"/>
        <w:rPr>
          <w:lang w:eastAsia="ko-KR"/>
        </w:rPr>
      </w:pPr>
      <w:r>
        <w:rPr>
          <w:color w:val="666666"/>
          <w:sz w:val="26"/>
          <w:lang w:eastAsia="ko-KR"/>
        </w:rPr>
        <w:t>시뮬레이터에서 네 구간을 손으로 재현하는 법</w:t>
      </w:r>
    </w:p>
    <w:p w14:paraId="3769CC77" w14:textId="77777777" w:rsidR="00203897" w:rsidRDefault="00203897">
      <w:pPr>
        <w:rPr>
          <w:lang w:eastAsia="ko-KR"/>
        </w:rPr>
      </w:pPr>
    </w:p>
    <w:p w14:paraId="70D5CCDD" w14:textId="77777777" w:rsidR="00203897" w:rsidRDefault="00203897">
      <w:pPr>
        <w:rPr>
          <w:lang w:eastAsia="ko-KR"/>
        </w:rPr>
      </w:pPr>
    </w:p>
    <w:p w14:paraId="5521401B" w14:textId="77777777" w:rsidR="00203897" w:rsidRDefault="00203897">
      <w:pPr>
        <w:rPr>
          <w:lang w:eastAsia="ko-KR"/>
        </w:rPr>
      </w:pPr>
    </w:p>
    <w:p w14:paraId="77A53588" w14:textId="77777777" w:rsidR="00203897" w:rsidRDefault="00203897">
      <w:pPr>
        <w:rPr>
          <w:lang w:eastAsia="ko-KR"/>
        </w:rPr>
      </w:pPr>
    </w:p>
    <w:p w14:paraId="5A745B2E" w14:textId="77777777" w:rsidR="00203897" w:rsidRDefault="00203897">
      <w:pPr>
        <w:rPr>
          <w:lang w:eastAsia="ko-KR"/>
        </w:rPr>
      </w:pPr>
    </w:p>
    <w:p w14:paraId="31CD033B" w14:textId="77777777" w:rsidR="00203897" w:rsidRDefault="00203897">
      <w:pPr>
        <w:rPr>
          <w:lang w:eastAsia="ko-KR"/>
        </w:rPr>
      </w:pPr>
    </w:p>
    <w:p w14:paraId="2101C042" w14:textId="77777777" w:rsidR="00203897" w:rsidRDefault="00203897">
      <w:pPr>
        <w:rPr>
          <w:lang w:eastAsia="ko-KR"/>
        </w:rPr>
      </w:pPr>
    </w:p>
    <w:p w14:paraId="5B3964F0" w14:textId="77777777" w:rsidR="00203897" w:rsidRDefault="00203897">
      <w:pPr>
        <w:rPr>
          <w:lang w:eastAsia="ko-KR"/>
        </w:rPr>
      </w:pPr>
    </w:p>
    <w:p w14:paraId="43E23789" w14:textId="77777777" w:rsidR="00203897" w:rsidRDefault="00000000">
      <w:pPr>
        <w:jc w:val="center"/>
      </w:pPr>
      <w:r>
        <w:rPr>
          <w:color w:val="666666"/>
        </w:rPr>
        <w:t xml:space="preserve">ECS Renewal   |   </w:t>
      </w:r>
      <w:proofErr w:type="spellStart"/>
      <w:r>
        <w:rPr>
          <w:color w:val="666666"/>
        </w:rPr>
        <w:t>작성일</w:t>
      </w:r>
      <w:proofErr w:type="spellEnd"/>
      <w:r>
        <w:rPr>
          <w:color w:val="666666"/>
        </w:rPr>
        <w:t xml:space="preserve"> 2026-10-14   |   Ver 1.0</w:t>
      </w:r>
    </w:p>
    <w:p w14:paraId="58794F45" w14:textId="77777777" w:rsidR="00203897" w:rsidRDefault="00000000">
      <w:r>
        <w:br w:type="page"/>
      </w:r>
    </w:p>
    <w:p w14:paraId="40E2F55D" w14:textId="77777777" w:rsidR="00203897" w:rsidRDefault="00000000">
      <w:pPr>
        <w:pStyle w:val="1"/>
      </w:pPr>
      <w:r>
        <w:lastRenderedPageBreak/>
        <w:t>문서</w:t>
      </w:r>
      <w:r>
        <w:t xml:space="preserve"> </w:t>
      </w:r>
      <w:r>
        <w:t>이력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1701"/>
        <w:gridCol w:w="5102"/>
      </w:tblGrid>
      <w:tr w:rsidR="00203897" w14:paraId="438A37FD" w14:textId="77777777">
        <w:trPr>
          <w:jc w:val="center"/>
        </w:trPr>
        <w:tc>
          <w:tcPr>
            <w:tcW w:w="850" w:type="dxa"/>
            <w:shd w:val="clear" w:color="auto" w:fill="1E2761"/>
          </w:tcPr>
          <w:p w14:paraId="5DEBCED2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1417" w:type="dxa"/>
            <w:shd w:val="clear" w:color="auto" w:fill="1E2761"/>
          </w:tcPr>
          <w:p w14:paraId="3A6A268E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w="1701" w:type="dxa"/>
            <w:shd w:val="clear" w:color="auto" w:fill="1E2761"/>
          </w:tcPr>
          <w:p w14:paraId="1555EE61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w="5102" w:type="dxa"/>
            <w:shd w:val="clear" w:color="auto" w:fill="1E2761"/>
          </w:tcPr>
          <w:p w14:paraId="1CA6BC15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203897" w14:paraId="2F83FF6D" w14:textId="77777777">
        <w:trPr>
          <w:jc w:val="center"/>
        </w:trPr>
        <w:tc>
          <w:tcPr>
            <w:tcW w:w="850" w:type="dxa"/>
          </w:tcPr>
          <w:p w14:paraId="2892ADE4" w14:textId="77777777" w:rsidR="00203897" w:rsidRDefault="00000000">
            <w:r>
              <w:rPr>
                <w:sz w:val="18"/>
              </w:rPr>
              <w:t>1.0</w:t>
            </w:r>
          </w:p>
        </w:tc>
        <w:tc>
          <w:tcPr>
            <w:tcW w:w="1417" w:type="dxa"/>
          </w:tcPr>
          <w:p w14:paraId="1E25DA86" w14:textId="77777777" w:rsidR="00203897" w:rsidRDefault="00000000">
            <w:r>
              <w:rPr>
                <w:sz w:val="18"/>
              </w:rPr>
              <w:t>2026-10-14</w:t>
            </w:r>
          </w:p>
        </w:tc>
        <w:tc>
          <w:tcPr>
            <w:tcW w:w="1701" w:type="dxa"/>
          </w:tcPr>
          <w:p w14:paraId="2D3D003A" w14:textId="77777777" w:rsidR="00203897" w:rsidRDefault="00000000">
            <w:r>
              <w:rPr>
                <w:sz w:val="18"/>
              </w:rPr>
              <w:t>LGLS ECS Renewal</w:t>
            </w:r>
          </w:p>
        </w:tc>
        <w:tc>
          <w:tcPr>
            <w:tcW w:w="5102" w:type="dxa"/>
          </w:tcPr>
          <w:p w14:paraId="183E77BB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최초 작성 - 시뮬레이터 자동 시험 결과와 시험 안내</w:t>
            </w:r>
          </w:p>
        </w:tc>
      </w:tr>
    </w:tbl>
    <w:p w14:paraId="75EABECD" w14:textId="77777777" w:rsidR="00203897" w:rsidRDefault="00203897">
      <w:pPr>
        <w:rPr>
          <w:lang w:eastAsia="ko-KR"/>
        </w:rPr>
      </w:pPr>
    </w:p>
    <w:p w14:paraId="49A6C63E" w14:textId="77777777" w:rsidR="0020389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101776" w14:textId="77777777" w:rsidR="00203897" w:rsidRDefault="00000000">
      <w:pPr>
        <w:pStyle w:val="1"/>
      </w:pPr>
      <w:r>
        <w:lastRenderedPageBreak/>
        <w:t xml:space="preserve">1. </w:t>
      </w:r>
      <w:proofErr w:type="spellStart"/>
      <w:r>
        <w:t>준비</w:t>
      </w:r>
      <w:proofErr w:type="spellEnd"/>
    </w:p>
    <w:p w14:paraId="6A60C2A9" w14:textId="77777777" w:rsidR="00203897" w:rsidRDefault="00000000">
      <w:pPr>
        <w:pStyle w:val="a"/>
      </w:pPr>
      <w:r>
        <w:t>체인을 순서대로 올린다 : EQP_SIM → WCS_TASK_CV → IO_TASK → HOST_SIM → HOST_TASK. HOST_SIM 이 첫 상태보고를 받은 뒤 [시작].</w:t>
      </w:r>
    </w:p>
    <w:p w14:paraId="1D18C176" w14:textId="77777777" w:rsidR="00203897" w:rsidRDefault="00000000">
      <w:pPr>
        <w:pStyle w:val="a"/>
      </w:pPr>
      <w:r>
        <w:t>Client 는 EXE_NEWUI\WCS_CLIENT\Ecs.exe (또는 EcsMain.exe) 로 띄운다.</w:t>
      </w:r>
    </w:p>
    <w:p w14:paraId="59C28D34" w14:textId="77777777" w:rsidR="00203897" w:rsidRDefault="00000000">
      <w:pPr>
        <w:pStyle w:val="a"/>
        <w:rPr>
          <w:lang w:eastAsia="ko-KR"/>
        </w:rPr>
      </w:pPr>
      <w:r>
        <w:rPr>
          <w:lang w:eastAsia="ko-KR"/>
        </w:rPr>
        <w:t>EQP_SIM 입고대에 화물이 없으면 "CV#</w:t>
      </w:r>
      <w:proofErr w:type="gramStart"/>
      <w:r>
        <w:rPr>
          <w:lang w:eastAsia="ko-KR"/>
        </w:rPr>
        <w:t>11 /</w:t>
      </w:r>
      <w:proofErr w:type="gramEnd"/>
      <w:r>
        <w:rPr>
          <w:lang w:eastAsia="ko-KR"/>
        </w:rPr>
        <w:t xml:space="preserve"> 24 </w:t>
      </w:r>
      <w:proofErr w:type="spellStart"/>
      <w:proofErr w:type="gramStart"/>
      <w:r>
        <w:rPr>
          <w:lang w:eastAsia="ko-KR"/>
        </w:rPr>
        <w:t>입고대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CV#15 </w:t>
      </w:r>
      <w:proofErr w:type="spellStart"/>
      <w:r>
        <w:rPr>
          <w:lang w:eastAsia="ko-KR"/>
        </w:rPr>
        <w:t>파렛트</w:t>
      </w:r>
      <w:proofErr w:type="spellEnd"/>
      <w:r>
        <w:rPr>
          <w:lang w:eastAsia="ko-KR"/>
        </w:rPr>
        <w:t xml:space="preserve"> 투입" 단추로 넣는다. HOST_SIM 이 입고 뒤 출고를 자동으로 낸다.</w:t>
      </w:r>
    </w:p>
    <w:p w14:paraId="17AFECB8" w14:textId="77777777" w:rsidR="00203897" w:rsidRDefault="00000000">
      <w:pPr>
        <w:pStyle w:val="a"/>
        <w:rPr>
          <w:lang w:eastAsia="ko-KR"/>
        </w:rPr>
      </w:pPr>
      <w:r>
        <w:rPr>
          <w:lang w:eastAsia="ko-KR"/>
        </w:rPr>
        <w:t>EQP_SIM 위쪽 "완료처리 시험:" 줄의 체크박스 ①~④ 가 설비를 멈추는 스위치다. ②③</w:t>
      </w:r>
      <w:proofErr w:type="gramStart"/>
      <w:r>
        <w:rPr>
          <w:lang w:eastAsia="ko-KR"/>
        </w:rPr>
        <w:t>④ 는</w:t>
      </w:r>
      <w:proofErr w:type="gramEnd"/>
      <w:r>
        <w:rPr>
          <w:lang w:eastAsia="ko-KR"/>
        </w:rPr>
        <w:t xml:space="preserve"> 다음 1건에만 걸리고 적용되면 스스로 꺼진다. ① 은 상황 A(횟수 0)와 같아 [고장 해제·수동 인수] 로 푼다.</w:t>
      </w:r>
    </w:p>
    <w:p w14:paraId="531906BD" w14:textId="04A868AB" w:rsidR="002827C0" w:rsidRDefault="00000000">
      <w:pPr>
        <w:pStyle w:val="a"/>
        <w:rPr>
          <w:lang w:eastAsia="ko-KR"/>
        </w:rPr>
      </w:pPr>
      <w:r>
        <w:rPr>
          <w:lang w:eastAsia="ko-KR"/>
        </w:rPr>
        <w:t xml:space="preserve">파일로도 할 수 </w:t>
      </w:r>
      <w:proofErr w:type="gramStart"/>
      <w:r>
        <w:rPr>
          <w:lang w:eastAsia="ko-KR"/>
        </w:rPr>
        <w:t>있다 :</w:t>
      </w:r>
      <w:proofErr w:type="gramEnd"/>
      <w:r>
        <w:rPr>
          <w:lang w:eastAsia="ko-KR"/>
        </w:rPr>
        <w:t xml:space="preserve"> SIM\EQP_SIM\bin\Debug\Data\sim_cmd.txt 에 한 줄 "STOP 2</w:t>
      </w:r>
      <w:proofErr w:type="gramStart"/>
      <w:r>
        <w:rPr>
          <w:lang w:eastAsia="ko-KR"/>
        </w:rPr>
        <w:t>" 처럼</w:t>
      </w:r>
      <w:proofErr w:type="gramEnd"/>
      <w:r>
        <w:rPr>
          <w:lang w:eastAsia="ko-KR"/>
        </w:rPr>
        <w:t xml:space="preserve"> 쓰고 저장(1초 안에 읽고 지움, 결과는 sim_cmd.log). SPAWN 104 (번호 없는 화물 생성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REMOVE 103 (화물 제거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RELEASE (고장 해제) 도 된다.</w:t>
      </w:r>
    </w:p>
    <w:p w14:paraId="4BC4165A" w14:textId="77777777" w:rsidR="002827C0" w:rsidRDefault="002827C0">
      <w:pPr>
        <w:rPr>
          <w:lang w:eastAsia="ko-KR"/>
        </w:rPr>
      </w:pPr>
      <w:r>
        <w:rPr>
          <w:lang w:eastAsia="ko-KR"/>
        </w:rPr>
        <w:br w:type="page"/>
      </w:r>
    </w:p>
    <w:p w14:paraId="28028B58" w14:textId="77777777" w:rsidR="00203897" w:rsidRDefault="00203897" w:rsidP="002827C0">
      <w:pPr>
        <w:pStyle w:val="a"/>
        <w:numPr>
          <w:ilvl w:val="0"/>
          <w:numId w:val="0"/>
        </w:numPr>
        <w:ind w:left="360"/>
        <w:rPr>
          <w:rFonts w:hint="eastAsia"/>
          <w:lang w:eastAsia="ko-KR"/>
        </w:rPr>
      </w:pPr>
    </w:p>
    <w:p w14:paraId="02246DD6" w14:textId="77777777" w:rsidR="0020389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구간별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</w:p>
    <w:p w14:paraId="4A9650CE" w14:textId="77777777" w:rsidR="00203897" w:rsidRDefault="00000000">
      <w:pPr>
        <w:pStyle w:val="21"/>
        <w:rPr>
          <w:lang w:eastAsia="ko-KR"/>
        </w:rPr>
      </w:pPr>
      <w:r>
        <w:rPr>
          <w:lang w:eastAsia="ko-KR"/>
        </w:rPr>
        <w:t>2.1 S/C (</w:t>
      </w:r>
      <w:r>
        <w:rPr>
          <w:lang w:eastAsia="ko-KR"/>
        </w:rPr>
        <w:t>크레인</w:t>
      </w:r>
      <w:r>
        <w:rPr>
          <w:lang w:eastAsia="ko-KR"/>
        </w:rPr>
        <w:t xml:space="preserve">) </w:t>
      </w:r>
      <w:r>
        <w:rPr>
          <w:lang w:eastAsia="ko-KR"/>
        </w:rPr>
        <w:t>구간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195"/>
        <w:gridCol w:w="4195"/>
      </w:tblGrid>
      <w:tr w:rsidR="00203897" w14:paraId="43FA27CD" w14:textId="77777777">
        <w:trPr>
          <w:jc w:val="center"/>
        </w:trPr>
        <w:tc>
          <w:tcPr>
            <w:tcW w:w="680" w:type="dxa"/>
            <w:shd w:val="clear" w:color="auto" w:fill="1E2761"/>
          </w:tcPr>
          <w:p w14:paraId="03A6D32C" w14:textId="77777777" w:rsidR="0020389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순서</w:t>
            </w:r>
            <w:proofErr w:type="spellEnd"/>
          </w:p>
        </w:tc>
        <w:tc>
          <w:tcPr>
            <w:tcW w:w="4195" w:type="dxa"/>
            <w:shd w:val="clear" w:color="auto" w:fill="1E2761"/>
          </w:tcPr>
          <w:p w14:paraId="31FFEB6B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w="4195" w:type="dxa"/>
            <w:shd w:val="clear" w:color="auto" w:fill="1E2761"/>
          </w:tcPr>
          <w:p w14:paraId="41F736B2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보이는 것</w:t>
            </w:r>
          </w:p>
        </w:tc>
      </w:tr>
      <w:tr w:rsidR="00203897" w14:paraId="5083E71F" w14:textId="77777777">
        <w:trPr>
          <w:jc w:val="center"/>
        </w:trPr>
        <w:tc>
          <w:tcPr>
            <w:tcW w:w="680" w:type="dxa"/>
          </w:tcPr>
          <w:p w14:paraId="6ED5B4D8" w14:textId="77777777" w:rsidR="00203897" w:rsidRDefault="00000000">
            <w:r>
              <w:rPr>
                <w:sz w:val="18"/>
              </w:rPr>
              <w:t>1</w:t>
            </w:r>
          </w:p>
        </w:tc>
        <w:tc>
          <w:tcPr>
            <w:tcW w:w="4195" w:type="dxa"/>
          </w:tcPr>
          <w:p w14:paraId="1787A65A" w14:textId="77777777" w:rsidR="00203897" w:rsidRDefault="00000000" w:rsidP="002827C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EQP_</w:t>
            </w:r>
            <w:proofErr w:type="gramStart"/>
            <w:r>
              <w:rPr>
                <w:sz w:val="18"/>
                <w:lang w:eastAsia="ko-KR"/>
              </w:rPr>
              <w:t>SIM 에서</w:t>
            </w:r>
            <w:proofErr w:type="gramEnd"/>
            <w:r>
              <w:rPr>
                <w:sz w:val="18"/>
                <w:lang w:eastAsia="ko-KR"/>
              </w:rPr>
              <w:t xml:space="preserve"> "① 크레인 하역 Ack 유실 (1호기 출고)" 체크</w:t>
            </w:r>
          </w:p>
        </w:tc>
        <w:tc>
          <w:tcPr>
            <w:tcW w:w="4195" w:type="dxa"/>
          </w:tcPr>
          <w:p w14:paraId="4A05831E" w14:textId="77777777" w:rsidR="00203897" w:rsidRDefault="00000000" w:rsidP="002827C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EQP_SIM 상태줄에 "시험정지 1 ... 켬 (다음 1건)"</w:t>
            </w:r>
          </w:p>
        </w:tc>
      </w:tr>
      <w:tr w:rsidR="00203897" w14:paraId="05651362" w14:textId="77777777">
        <w:trPr>
          <w:jc w:val="center"/>
        </w:trPr>
        <w:tc>
          <w:tcPr>
            <w:tcW w:w="680" w:type="dxa"/>
          </w:tcPr>
          <w:p w14:paraId="6F466634" w14:textId="77777777" w:rsidR="00203897" w:rsidRDefault="00000000">
            <w:r>
              <w:rPr>
                <w:sz w:val="18"/>
              </w:rPr>
              <w:t>2</w:t>
            </w:r>
          </w:p>
        </w:tc>
        <w:tc>
          <w:tcPr>
            <w:tcW w:w="4195" w:type="dxa"/>
          </w:tcPr>
          <w:p w14:paraId="7ACBBFD7" w14:textId="77777777" w:rsidR="00203897" w:rsidRDefault="00000000" w:rsidP="002827C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1호기 출고가 그 구간에 올 때까지 기다린다 (HOST_SIM 자동 발행, 1~3분)</w:t>
            </w:r>
          </w:p>
        </w:tc>
        <w:tc>
          <w:tcPr>
            <w:tcW w:w="4195" w:type="dxa"/>
          </w:tcPr>
          <w:p w14:paraId="758B8B1F" w14:textId="77777777" w:rsidR="00203897" w:rsidRDefault="00000000" w:rsidP="002827C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1호기가 출고 화물을 통로 H/S(104)에 내려놓은 뒤 하역완료 </w:t>
            </w:r>
            <w:proofErr w:type="gramStart"/>
            <w:r>
              <w:rPr>
                <w:sz w:val="18"/>
                <w:lang w:eastAsia="ko-KR"/>
              </w:rPr>
              <w:t>Ack 를</w:t>
            </w:r>
            <w:proofErr w:type="gramEnd"/>
            <w:r>
              <w:rPr>
                <w:sz w:val="18"/>
                <w:lang w:eastAsia="ko-KR"/>
              </w:rPr>
              <w:t xml:space="preserve"> 받지 못해 RUN 인 채 정지. 작업은 25(SC </w:t>
            </w:r>
            <w:proofErr w:type="spellStart"/>
            <w:r>
              <w:rPr>
                <w:sz w:val="18"/>
                <w:lang w:eastAsia="ko-KR"/>
              </w:rPr>
              <w:t>구동중</w:t>
            </w:r>
            <w:proofErr w:type="spellEnd"/>
            <w:r>
              <w:rPr>
                <w:sz w:val="18"/>
                <w:lang w:eastAsia="ko-KR"/>
              </w:rPr>
              <w:t>), 크레인 칸에 출고색과 작업번호가 남고, 104 에는 화물 감지만 있고 작업번호는 없음.</w:t>
            </w:r>
          </w:p>
        </w:tc>
      </w:tr>
      <w:tr w:rsidR="00203897" w14:paraId="47FF74EC" w14:textId="77777777">
        <w:trPr>
          <w:jc w:val="center"/>
        </w:trPr>
        <w:tc>
          <w:tcPr>
            <w:tcW w:w="680" w:type="dxa"/>
          </w:tcPr>
          <w:p w14:paraId="11A55877" w14:textId="77777777" w:rsidR="00203897" w:rsidRDefault="00000000">
            <w:r>
              <w:rPr>
                <w:sz w:val="18"/>
              </w:rPr>
              <w:t>3</w:t>
            </w:r>
          </w:p>
        </w:tc>
        <w:tc>
          <w:tcPr>
            <w:tcW w:w="4195" w:type="dxa"/>
          </w:tcPr>
          <w:p w14:paraId="0F3F9A1C" w14:textId="77777777" w:rsidR="00203897" w:rsidRDefault="00000000" w:rsidP="002827C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작업을 고르고 [완료처리]. 단계표의 진행중 줄(S/C)이 대상. </w:t>
            </w:r>
            <w:proofErr w:type="spellStart"/>
            <w:r>
              <w:rPr>
                <w:sz w:val="18"/>
                <w:lang w:eastAsia="ko-KR"/>
              </w:rPr>
              <w:t>확인창</w:t>
            </w:r>
            <w:proofErr w:type="spellEnd"/>
            <w:r>
              <w:rPr>
                <w:sz w:val="18"/>
                <w:lang w:eastAsia="ko-KR"/>
              </w:rPr>
              <w:t xml:space="preserve"> 2개 - "구간을 완료 </w:t>
            </w:r>
            <w:proofErr w:type="spellStart"/>
            <w:r>
              <w:rPr>
                <w:sz w:val="18"/>
                <w:lang w:eastAsia="ko-KR"/>
              </w:rPr>
              <w:t>처리하시겠습니까</w:t>
            </w:r>
            <w:proofErr w:type="spellEnd"/>
            <w:r>
              <w:rPr>
                <w:sz w:val="18"/>
                <w:lang w:eastAsia="ko-KR"/>
              </w:rPr>
              <w:t>? [25 -&gt; 29]" 와 "설비가 RUN 상태입니다. 화물을 이미 내려놓은 것이 확실합니까?"</w:t>
            </w:r>
          </w:p>
        </w:tc>
        <w:tc>
          <w:tcPr>
            <w:tcW w:w="4195" w:type="dxa"/>
          </w:tcPr>
          <w:p w14:paraId="1607E596" w14:textId="77777777" w:rsidR="00203897" w:rsidRDefault="00000000" w:rsidP="002827C0">
            <w:proofErr w:type="spellStart"/>
            <w:r>
              <w:rPr>
                <w:sz w:val="18"/>
              </w:rPr>
              <w:t>확인창</w:t>
            </w:r>
            <w:proofErr w:type="spellEnd"/>
          </w:p>
        </w:tc>
      </w:tr>
      <w:tr w:rsidR="00203897" w14:paraId="581D1E48" w14:textId="77777777">
        <w:trPr>
          <w:jc w:val="center"/>
        </w:trPr>
        <w:tc>
          <w:tcPr>
            <w:tcW w:w="680" w:type="dxa"/>
          </w:tcPr>
          <w:p w14:paraId="2E355BE0" w14:textId="77777777" w:rsidR="00203897" w:rsidRDefault="00000000">
            <w:r>
              <w:rPr>
                <w:sz w:val="18"/>
              </w:rPr>
              <w:t>4</w:t>
            </w:r>
          </w:p>
        </w:tc>
        <w:tc>
          <w:tcPr>
            <w:tcW w:w="4195" w:type="dxa"/>
          </w:tcPr>
          <w:p w14:paraId="5012678E" w14:textId="77777777" w:rsidR="00203897" w:rsidRDefault="00000000" w:rsidP="002827C0">
            <w:r>
              <w:rPr>
                <w:sz w:val="18"/>
              </w:rPr>
              <w:t>결과 확인</w:t>
            </w:r>
          </w:p>
        </w:tc>
        <w:tc>
          <w:tcPr>
            <w:tcW w:w="4195" w:type="dxa"/>
          </w:tcPr>
          <w:p w14:paraId="6D1BA1DA" w14:textId="77777777" w:rsidR="00203897" w:rsidRDefault="00000000" w:rsidP="002827C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25 → 29, 크레인에 물린 지시 해제(크레인 색·번호 사라짐). IO_TASK 가 </w:t>
            </w:r>
            <w:proofErr w:type="gramStart"/>
            <w:r>
              <w:rPr>
                <w:sz w:val="18"/>
                <w:lang w:eastAsia="ko-KR"/>
              </w:rPr>
              <w:t>104 의</w:t>
            </w:r>
            <w:proofErr w:type="gramEnd"/>
            <w:r>
              <w:rPr>
                <w:sz w:val="18"/>
                <w:lang w:eastAsia="ko-KR"/>
              </w:rPr>
              <w:t xml:space="preserve"> 화물에 작업번호를 찍고 16(통로 C/V </w:t>
            </w:r>
            <w:proofErr w:type="spellStart"/>
            <w:r>
              <w:rPr>
                <w:sz w:val="18"/>
                <w:lang w:eastAsia="ko-KR"/>
              </w:rPr>
              <w:t>구동중</w:t>
            </w:r>
            <w:proofErr w:type="spellEnd"/>
            <w:r>
              <w:rPr>
                <w:sz w:val="18"/>
                <w:lang w:eastAsia="ko-KR"/>
              </w:rPr>
              <w:t xml:space="preserve">)으로 넘김. 벨트는 크레인 </w:t>
            </w:r>
            <w:proofErr w:type="spellStart"/>
            <w:r>
              <w:rPr>
                <w:sz w:val="18"/>
                <w:lang w:eastAsia="ko-KR"/>
              </w:rPr>
              <w:t>핸드셰이크가</w:t>
            </w:r>
            <w:proofErr w:type="spellEnd"/>
            <w:r>
              <w:rPr>
                <w:sz w:val="18"/>
                <w:lang w:eastAsia="ko-KR"/>
              </w:rPr>
              <w:t xml:space="preserve"> 풀릴 때까지(</w:t>
            </w:r>
            <w:proofErr w:type="spellStart"/>
            <w:r>
              <w:rPr>
                <w:sz w:val="18"/>
                <w:lang w:eastAsia="ko-KR"/>
              </w:rPr>
              <w:t>지상반</w:t>
            </w:r>
            <w:proofErr w:type="spellEnd"/>
            <w:r>
              <w:rPr>
                <w:sz w:val="18"/>
                <w:lang w:eastAsia="ko-KR"/>
              </w:rPr>
              <w:t xml:space="preserve"> 리셋, </w:t>
            </w:r>
            <w:proofErr w:type="spellStart"/>
            <w:r>
              <w:rPr>
                <w:sz w:val="18"/>
                <w:lang w:eastAsia="ko-KR"/>
              </w:rPr>
              <w:t>시뮬은</w:t>
            </w:r>
            <w:proofErr w:type="spellEnd"/>
            <w:r>
              <w:rPr>
                <w:sz w:val="18"/>
                <w:lang w:eastAsia="ko-KR"/>
              </w:rPr>
              <w:t xml:space="preserve"> [고장 해제·수동 인수]) 기다린 뒤 </w:t>
            </w:r>
            <w:proofErr w:type="gramStart"/>
            <w:r>
              <w:rPr>
                <w:sz w:val="18"/>
                <w:lang w:eastAsia="ko-KR"/>
              </w:rPr>
              <w:t>103 으로</w:t>
            </w:r>
            <w:proofErr w:type="gramEnd"/>
            <w:r>
              <w:rPr>
                <w:sz w:val="18"/>
                <w:lang w:eastAsia="ko-KR"/>
              </w:rPr>
              <w:t xml:space="preserve"> 옮김.</w:t>
            </w:r>
          </w:p>
        </w:tc>
      </w:tr>
      <w:tr w:rsidR="00203897" w14:paraId="1C5780E7" w14:textId="77777777">
        <w:trPr>
          <w:jc w:val="center"/>
        </w:trPr>
        <w:tc>
          <w:tcPr>
            <w:tcW w:w="680" w:type="dxa"/>
          </w:tcPr>
          <w:p w14:paraId="701F942F" w14:textId="77777777" w:rsidR="00203897" w:rsidRDefault="00000000">
            <w:r>
              <w:rPr>
                <w:sz w:val="18"/>
              </w:rPr>
              <w:t>5</w:t>
            </w:r>
          </w:p>
        </w:tc>
        <w:tc>
          <w:tcPr>
            <w:tcW w:w="4195" w:type="dxa"/>
          </w:tcPr>
          <w:p w14:paraId="0684BBB9" w14:textId="77777777" w:rsidR="00203897" w:rsidRDefault="00000000" w:rsidP="002827C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EQP_SIM [고장 해제·수동 인수</w:t>
            </w:r>
            <w:proofErr w:type="gramStart"/>
            <w:r>
              <w:rPr>
                <w:sz w:val="18"/>
                <w:lang w:eastAsia="ko-KR"/>
              </w:rPr>
              <w:t>] 를</w:t>
            </w:r>
            <w:proofErr w:type="gramEnd"/>
            <w:r>
              <w:rPr>
                <w:sz w:val="18"/>
                <w:lang w:eastAsia="ko-KR"/>
              </w:rPr>
              <w:t xml:space="preserve"> 눌러 크레인 </w:t>
            </w:r>
            <w:proofErr w:type="spellStart"/>
            <w:r>
              <w:rPr>
                <w:sz w:val="18"/>
                <w:lang w:eastAsia="ko-KR"/>
              </w:rPr>
              <w:t>핸드셰이크를</w:t>
            </w:r>
            <w:proofErr w:type="spellEnd"/>
            <w:r>
              <w:rPr>
                <w:sz w:val="18"/>
                <w:lang w:eastAsia="ko-KR"/>
              </w:rPr>
              <w:t xml:space="preserve"> 푼다 (현장의 </w:t>
            </w:r>
            <w:proofErr w:type="spellStart"/>
            <w:r>
              <w:rPr>
                <w:sz w:val="18"/>
                <w:lang w:eastAsia="ko-KR"/>
              </w:rPr>
              <w:t>지상반</w:t>
            </w:r>
            <w:proofErr w:type="spellEnd"/>
            <w:r>
              <w:rPr>
                <w:sz w:val="18"/>
                <w:lang w:eastAsia="ko-KR"/>
              </w:rPr>
              <w:t xml:space="preserve"> 리셋)</w:t>
            </w:r>
          </w:p>
        </w:tc>
        <w:tc>
          <w:tcPr>
            <w:tcW w:w="4195" w:type="dxa"/>
          </w:tcPr>
          <w:p w14:paraId="2D226A5F" w14:textId="77777777" w:rsidR="00203897" w:rsidRDefault="00000000" w:rsidP="002827C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벨트가 </w:t>
            </w:r>
            <w:proofErr w:type="gramStart"/>
            <w:r>
              <w:rPr>
                <w:sz w:val="18"/>
                <w:lang w:eastAsia="ko-KR"/>
              </w:rPr>
              <w:t>103 으로</w:t>
            </w:r>
            <w:proofErr w:type="gramEnd"/>
            <w:r>
              <w:rPr>
                <w:sz w:val="18"/>
                <w:lang w:eastAsia="ko-KR"/>
              </w:rPr>
              <w:t xml:space="preserve"> 옮기고 RGV 가 </w:t>
            </w:r>
            <w:proofErr w:type="spellStart"/>
            <w:r>
              <w:rPr>
                <w:sz w:val="18"/>
                <w:lang w:eastAsia="ko-KR"/>
              </w:rPr>
              <w:t>가져감</w:t>
            </w:r>
            <w:proofErr w:type="spellEnd"/>
          </w:p>
        </w:tc>
      </w:tr>
    </w:tbl>
    <w:p w14:paraId="63F8CED8" w14:textId="77777777" w:rsidR="00203897" w:rsidRDefault="00203897">
      <w:pPr>
        <w:rPr>
          <w:lang w:eastAsia="ko-KR"/>
        </w:rPr>
      </w:pPr>
    </w:p>
    <w:p w14:paraId="5B2425C2" w14:textId="77777777" w:rsidR="00203897" w:rsidRDefault="00000000">
      <w:pPr>
        <w:jc w:val="center"/>
      </w:pPr>
      <w:r>
        <w:rPr>
          <w:noProof/>
        </w:rPr>
        <w:drawing>
          <wp:inline distT="0" distB="0" distL="0" distR="0" wp14:anchorId="1A1D82AD" wp14:editId="0896BE41">
            <wp:extent cx="4255136" cy="220636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_s1_befo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988" cy="22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75E5" w14:textId="4529B6F8" w:rsidR="002827C0" w:rsidRDefault="00000000">
      <w:pPr>
        <w:jc w:val="center"/>
        <w:rPr>
          <w:i/>
          <w:color w:val="666666"/>
          <w:sz w:val="18"/>
          <w:lang w:eastAsia="ko-KR"/>
        </w:rPr>
      </w:pPr>
      <w:r>
        <w:rPr>
          <w:i/>
          <w:color w:val="666666"/>
          <w:sz w:val="18"/>
          <w:lang w:eastAsia="ko-KR"/>
        </w:rPr>
        <w:t>S/C (크레인) 구간 - 멈춤 상태 예</w:t>
      </w:r>
    </w:p>
    <w:p w14:paraId="16C95760" w14:textId="77777777" w:rsidR="00203897" w:rsidRDefault="00203897" w:rsidP="002827C0">
      <w:pPr>
        <w:rPr>
          <w:rFonts w:hint="eastAsia"/>
          <w:lang w:eastAsia="ko-KR"/>
        </w:rPr>
      </w:pPr>
    </w:p>
    <w:p w14:paraId="0FBC93AF" w14:textId="77777777" w:rsidR="00203897" w:rsidRDefault="00000000">
      <w:pPr>
        <w:pStyle w:val="21"/>
      </w:pPr>
      <w:r>
        <w:t xml:space="preserve">2.2 </w:t>
      </w:r>
      <w:proofErr w:type="spellStart"/>
      <w:r>
        <w:t>통로</w:t>
      </w:r>
      <w:proofErr w:type="spellEnd"/>
      <w:r>
        <w:t xml:space="preserve"> C/V </w:t>
      </w:r>
      <w:proofErr w:type="spellStart"/>
      <w:r>
        <w:t>구간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195"/>
        <w:gridCol w:w="4195"/>
      </w:tblGrid>
      <w:tr w:rsidR="00203897" w14:paraId="3D628E62" w14:textId="77777777">
        <w:trPr>
          <w:jc w:val="center"/>
        </w:trPr>
        <w:tc>
          <w:tcPr>
            <w:tcW w:w="680" w:type="dxa"/>
            <w:shd w:val="clear" w:color="auto" w:fill="1E2761"/>
          </w:tcPr>
          <w:p w14:paraId="507A4A9C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4195" w:type="dxa"/>
            <w:shd w:val="clear" w:color="auto" w:fill="1E2761"/>
          </w:tcPr>
          <w:p w14:paraId="7E8D18B0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w="4195" w:type="dxa"/>
            <w:shd w:val="clear" w:color="auto" w:fill="1E2761"/>
          </w:tcPr>
          <w:p w14:paraId="05F905DC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보이는 것</w:t>
            </w:r>
          </w:p>
        </w:tc>
      </w:tr>
      <w:tr w:rsidR="00203897" w14:paraId="6452D087" w14:textId="77777777">
        <w:trPr>
          <w:jc w:val="center"/>
        </w:trPr>
        <w:tc>
          <w:tcPr>
            <w:tcW w:w="680" w:type="dxa"/>
          </w:tcPr>
          <w:p w14:paraId="08FD07B1" w14:textId="77777777" w:rsidR="00203897" w:rsidRDefault="00000000">
            <w:r>
              <w:rPr>
                <w:sz w:val="18"/>
              </w:rPr>
              <w:t>1</w:t>
            </w:r>
          </w:p>
        </w:tc>
        <w:tc>
          <w:tcPr>
            <w:tcW w:w="4195" w:type="dxa"/>
          </w:tcPr>
          <w:p w14:paraId="6E1CCCB7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EQP_</w:t>
            </w:r>
            <w:proofErr w:type="gramStart"/>
            <w:r>
              <w:rPr>
                <w:sz w:val="18"/>
                <w:lang w:eastAsia="ko-KR"/>
              </w:rPr>
              <w:t>SIM 에서</w:t>
            </w:r>
            <w:proofErr w:type="gramEnd"/>
            <w:r>
              <w:rPr>
                <w:sz w:val="18"/>
                <w:lang w:eastAsia="ko-KR"/>
              </w:rPr>
              <w:t xml:space="preserve"> "② 통로 C/V 번호 소실" 체크</w:t>
            </w:r>
          </w:p>
        </w:tc>
        <w:tc>
          <w:tcPr>
            <w:tcW w:w="4195" w:type="dxa"/>
          </w:tcPr>
          <w:p w14:paraId="61E68A41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EQP_SIM 상태줄에 "시험정지 2 ... 켬 (다음 1건)"</w:t>
            </w:r>
          </w:p>
        </w:tc>
      </w:tr>
      <w:tr w:rsidR="00203897" w14:paraId="127E800E" w14:textId="77777777">
        <w:trPr>
          <w:jc w:val="center"/>
        </w:trPr>
        <w:tc>
          <w:tcPr>
            <w:tcW w:w="680" w:type="dxa"/>
          </w:tcPr>
          <w:p w14:paraId="5816C0FB" w14:textId="77777777" w:rsidR="00203897" w:rsidRDefault="00000000">
            <w:r>
              <w:rPr>
                <w:sz w:val="18"/>
              </w:rPr>
              <w:t>2</w:t>
            </w:r>
          </w:p>
        </w:tc>
        <w:tc>
          <w:tcPr>
            <w:tcW w:w="4195" w:type="dxa"/>
          </w:tcPr>
          <w:p w14:paraId="7BF63346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1호기 출고가 그 구간에 올 때까지 기다린다 (HOST_SIM 자동 발행, 1~3분)</w:t>
            </w:r>
          </w:p>
        </w:tc>
        <w:tc>
          <w:tcPr>
            <w:tcW w:w="4195" w:type="dxa"/>
          </w:tcPr>
          <w:p w14:paraId="2F19F952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크레인 하역 뒤 통로 벨트가 화물을 RGV 픽업 칸(홀수)으로 옮겼는데 작업번호가 함께 오지 않음. 작업은 16(통로 C/V </w:t>
            </w:r>
            <w:proofErr w:type="spellStart"/>
            <w:r>
              <w:rPr>
                <w:sz w:val="18"/>
                <w:lang w:eastAsia="ko-KR"/>
              </w:rPr>
              <w:t>구동중</w:t>
            </w:r>
            <w:proofErr w:type="spellEnd"/>
            <w:r>
              <w:rPr>
                <w:sz w:val="18"/>
                <w:lang w:eastAsia="ko-KR"/>
              </w:rPr>
              <w:t>), 픽업 칸에 화물 감지만 있음. IO_</w:t>
            </w:r>
            <w:proofErr w:type="gramStart"/>
            <w:r>
              <w:rPr>
                <w:sz w:val="18"/>
                <w:lang w:eastAsia="ko-KR"/>
              </w:rPr>
              <w:t>TASK 는</w:t>
            </w:r>
            <w:proofErr w:type="gramEnd"/>
            <w:r>
              <w:rPr>
                <w:sz w:val="18"/>
                <w:lang w:eastAsia="ko-KR"/>
              </w:rPr>
              <w:t xml:space="preserve"> 픽업 칸의 번호를 보고 </w:t>
            </w:r>
            <w:proofErr w:type="gramStart"/>
            <w:r>
              <w:rPr>
                <w:sz w:val="18"/>
                <w:lang w:eastAsia="ko-KR"/>
              </w:rPr>
              <w:t>RGV 를</w:t>
            </w:r>
            <w:proofErr w:type="gramEnd"/>
            <w:r>
              <w:rPr>
                <w:sz w:val="18"/>
                <w:lang w:eastAsia="ko-KR"/>
              </w:rPr>
              <w:t xml:space="preserve"> 내므로 여기서 멈춤.</w:t>
            </w:r>
          </w:p>
        </w:tc>
      </w:tr>
      <w:tr w:rsidR="00203897" w14:paraId="27A3C01C" w14:textId="77777777">
        <w:trPr>
          <w:jc w:val="center"/>
        </w:trPr>
        <w:tc>
          <w:tcPr>
            <w:tcW w:w="680" w:type="dxa"/>
          </w:tcPr>
          <w:p w14:paraId="1A035495" w14:textId="77777777" w:rsidR="00203897" w:rsidRDefault="00000000">
            <w:r>
              <w:rPr>
                <w:sz w:val="18"/>
              </w:rPr>
              <w:t>3</w:t>
            </w:r>
          </w:p>
        </w:tc>
        <w:tc>
          <w:tcPr>
            <w:tcW w:w="4195" w:type="dxa"/>
          </w:tcPr>
          <w:p w14:paraId="0CD09426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작업을 고르고 단계표에서 통로 C/V 줄(SEQ 0002)을 고른 뒤 [완료처리]. </w:t>
            </w:r>
            <w:proofErr w:type="spellStart"/>
            <w:r>
              <w:rPr>
                <w:sz w:val="18"/>
                <w:lang w:eastAsia="ko-KR"/>
              </w:rPr>
              <w:t>확인창</w:t>
            </w:r>
            <w:proofErr w:type="spellEnd"/>
            <w:r>
              <w:rPr>
                <w:sz w:val="18"/>
                <w:lang w:eastAsia="ko-KR"/>
              </w:rPr>
              <w:t xml:space="preserve"> "[16 -&gt; 15]" 다음에 "픽업 칸에 화물은 있는데 작업번호가 없습니다. 기록할까요?" 가 뜨면 [예].</w:t>
            </w:r>
          </w:p>
        </w:tc>
        <w:tc>
          <w:tcPr>
            <w:tcW w:w="4195" w:type="dxa"/>
          </w:tcPr>
          <w:p w14:paraId="38D03C3D" w14:textId="77777777" w:rsidR="00203897" w:rsidRDefault="00000000">
            <w:proofErr w:type="spellStart"/>
            <w:r>
              <w:rPr>
                <w:sz w:val="18"/>
              </w:rPr>
              <w:t>확인창</w:t>
            </w:r>
            <w:proofErr w:type="spellEnd"/>
          </w:p>
        </w:tc>
      </w:tr>
      <w:tr w:rsidR="00203897" w14:paraId="38632BFE" w14:textId="77777777">
        <w:trPr>
          <w:jc w:val="center"/>
        </w:trPr>
        <w:tc>
          <w:tcPr>
            <w:tcW w:w="680" w:type="dxa"/>
          </w:tcPr>
          <w:p w14:paraId="500DC4BE" w14:textId="77777777" w:rsidR="00203897" w:rsidRDefault="00000000">
            <w:r>
              <w:rPr>
                <w:sz w:val="18"/>
              </w:rPr>
              <w:t>4</w:t>
            </w:r>
          </w:p>
        </w:tc>
        <w:tc>
          <w:tcPr>
            <w:tcW w:w="4195" w:type="dxa"/>
          </w:tcPr>
          <w:p w14:paraId="3B418D4F" w14:textId="77777777" w:rsidR="00203897" w:rsidRDefault="00000000">
            <w:r>
              <w:rPr>
                <w:sz w:val="18"/>
              </w:rPr>
              <w:t>결과 확인</w:t>
            </w:r>
          </w:p>
        </w:tc>
        <w:tc>
          <w:tcPr>
            <w:tcW w:w="4195" w:type="dxa"/>
          </w:tcPr>
          <w:p w14:paraId="5CD6D2D5" w14:textId="77777777" w:rsidR="00203897" w:rsidRDefault="00000000">
            <w:r>
              <w:rPr>
                <w:sz w:val="18"/>
                <w:lang w:eastAsia="ko-KR"/>
              </w:rPr>
              <w:t xml:space="preserve">작업 16 → 15, 픽업 칸에 작업번호가 기록됨(지도의 그 칸에 번호가 나타남). </w:t>
            </w:r>
            <w:r>
              <w:rPr>
                <w:sz w:val="18"/>
              </w:rPr>
              <w:t xml:space="preserve">IO_TASK 가 RGV </w:t>
            </w:r>
            <w:proofErr w:type="spellStart"/>
            <w:r>
              <w:rPr>
                <w:sz w:val="18"/>
              </w:rPr>
              <w:t>지시</w:t>
            </w:r>
            <w:proofErr w:type="spellEnd"/>
            <w:r>
              <w:rPr>
                <w:sz w:val="18"/>
              </w:rPr>
              <w:t>(30/35)를 냄.</w:t>
            </w:r>
          </w:p>
        </w:tc>
      </w:tr>
      <w:tr w:rsidR="00203897" w14:paraId="3896511D" w14:textId="77777777">
        <w:trPr>
          <w:jc w:val="center"/>
        </w:trPr>
        <w:tc>
          <w:tcPr>
            <w:tcW w:w="680" w:type="dxa"/>
          </w:tcPr>
          <w:p w14:paraId="4F9B775B" w14:textId="77777777" w:rsidR="00203897" w:rsidRDefault="00000000">
            <w:r>
              <w:rPr>
                <w:sz w:val="18"/>
              </w:rPr>
              <w:t>5</w:t>
            </w:r>
          </w:p>
        </w:tc>
        <w:tc>
          <w:tcPr>
            <w:tcW w:w="4195" w:type="dxa"/>
          </w:tcPr>
          <w:p w14:paraId="1A3EADDC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별도 조치 없음 (스위치는 스스로 꺼짐)</w:t>
            </w:r>
          </w:p>
        </w:tc>
        <w:tc>
          <w:tcPr>
            <w:tcW w:w="4195" w:type="dxa"/>
          </w:tcPr>
          <w:p w14:paraId="71A0958E" w14:textId="77777777" w:rsidR="00203897" w:rsidRDefault="00000000">
            <w:proofErr w:type="spellStart"/>
            <w:r>
              <w:rPr>
                <w:sz w:val="18"/>
              </w:rPr>
              <w:t>다음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진행</w:t>
            </w:r>
            <w:proofErr w:type="spellEnd"/>
          </w:p>
        </w:tc>
      </w:tr>
    </w:tbl>
    <w:p w14:paraId="79B287FE" w14:textId="77777777" w:rsidR="00203897" w:rsidRDefault="00203897"/>
    <w:p w14:paraId="51181FE5" w14:textId="77777777" w:rsidR="00203897" w:rsidRDefault="00000000">
      <w:pPr>
        <w:jc w:val="center"/>
      </w:pPr>
      <w:r>
        <w:rPr>
          <w:noProof/>
        </w:rPr>
        <w:drawing>
          <wp:inline distT="0" distB="0" distL="0" distR="0" wp14:anchorId="7B571BB6" wp14:editId="57CF03C9">
            <wp:extent cx="5760000" cy="2986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_s2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8184" w14:textId="7708BC8A" w:rsidR="002827C0" w:rsidRDefault="00000000">
      <w:pPr>
        <w:jc w:val="center"/>
        <w:rPr>
          <w:i/>
          <w:color w:val="666666"/>
          <w:sz w:val="18"/>
          <w:lang w:eastAsia="ko-KR"/>
        </w:rPr>
      </w:pPr>
      <w:r>
        <w:rPr>
          <w:i/>
          <w:color w:val="666666"/>
          <w:sz w:val="18"/>
          <w:lang w:eastAsia="ko-KR"/>
        </w:rPr>
        <w:t>통로 C/V 구간 - 멈춤 상태 예</w:t>
      </w:r>
    </w:p>
    <w:p w14:paraId="2535F697" w14:textId="77777777" w:rsidR="002827C0" w:rsidRDefault="002827C0">
      <w:pPr>
        <w:rPr>
          <w:i/>
          <w:color w:val="666666"/>
          <w:sz w:val="18"/>
          <w:lang w:eastAsia="ko-KR"/>
        </w:rPr>
      </w:pPr>
      <w:r>
        <w:rPr>
          <w:i/>
          <w:color w:val="666666"/>
          <w:sz w:val="18"/>
          <w:lang w:eastAsia="ko-KR"/>
        </w:rPr>
        <w:br w:type="page"/>
      </w:r>
    </w:p>
    <w:p w14:paraId="31A3E158" w14:textId="77777777" w:rsidR="00203897" w:rsidRDefault="00203897" w:rsidP="002827C0">
      <w:pPr>
        <w:rPr>
          <w:rFonts w:hint="eastAsia"/>
          <w:lang w:eastAsia="ko-KR"/>
        </w:rPr>
      </w:pPr>
    </w:p>
    <w:p w14:paraId="1A5158F5" w14:textId="77777777" w:rsidR="00203897" w:rsidRDefault="00000000">
      <w:pPr>
        <w:pStyle w:val="21"/>
      </w:pPr>
      <w:r>
        <w:t xml:space="preserve">2.3 RGV </w:t>
      </w:r>
      <w:proofErr w:type="spellStart"/>
      <w:r>
        <w:t>구간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195"/>
        <w:gridCol w:w="4195"/>
      </w:tblGrid>
      <w:tr w:rsidR="00203897" w14:paraId="1A77A617" w14:textId="77777777">
        <w:trPr>
          <w:jc w:val="center"/>
        </w:trPr>
        <w:tc>
          <w:tcPr>
            <w:tcW w:w="680" w:type="dxa"/>
            <w:shd w:val="clear" w:color="auto" w:fill="1E2761"/>
          </w:tcPr>
          <w:p w14:paraId="3DCE64BA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4195" w:type="dxa"/>
            <w:shd w:val="clear" w:color="auto" w:fill="1E2761"/>
          </w:tcPr>
          <w:p w14:paraId="31FB167A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w="4195" w:type="dxa"/>
            <w:shd w:val="clear" w:color="auto" w:fill="1E2761"/>
          </w:tcPr>
          <w:p w14:paraId="089A172C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보이는 것</w:t>
            </w:r>
          </w:p>
        </w:tc>
      </w:tr>
      <w:tr w:rsidR="00203897" w14:paraId="58987A30" w14:textId="77777777">
        <w:trPr>
          <w:jc w:val="center"/>
        </w:trPr>
        <w:tc>
          <w:tcPr>
            <w:tcW w:w="680" w:type="dxa"/>
          </w:tcPr>
          <w:p w14:paraId="7B2B6F2F" w14:textId="77777777" w:rsidR="00203897" w:rsidRDefault="00000000">
            <w:r>
              <w:rPr>
                <w:sz w:val="18"/>
              </w:rPr>
              <w:t>1</w:t>
            </w:r>
          </w:p>
        </w:tc>
        <w:tc>
          <w:tcPr>
            <w:tcW w:w="4195" w:type="dxa"/>
          </w:tcPr>
          <w:p w14:paraId="4C554C12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EQP_</w:t>
            </w:r>
            <w:proofErr w:type="gramStart"/>
            <w:r>
              <w:rPr>
                <w:sz w:val="18"/>
                <w:lang w:eastAsia="ko-KR"/>
              </w:rPr>
              <w:t>SIM 에서</w:t>
            </w:r>
            <w:proofErr w:type="gramEnd"/>
            <w:r>
              <w:rPr>
                <w:sz w:val="18"/>
                <w:lang w:eastAsia="ko-KR"/>
              </w:rPr>
              <w:t xml:space="preserve"> "③ RGV 하역 완료 보고 유실" 체크</w:t>
            </w:r>
          </w:p>
        </w:tc>
        <w:tc>
          <w:tcPr>
            <w:tcW w:w="4195" w:type="dxa"/>
          </w:tcPr>
          <w:p w14:paraId="7F541AE3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EQP_SIM 상태줄에 "시험정지 3 ... 켬 (다음 1건)"</w:t>
            </w:r>
          </w:p>
        </w:tc>
      </w:tr>
      <w:tr w:rsidR="00203897" w14:paraId="3D91E7CB" w14:textId="77777777">
        <w:trPr>
          <w:jc w:val="center"/>
        </w:trPr>
        <w:tc>
          <w:tcPr>
            <w:tcW w:w="680" w:type="dxa"/>
          </w:tcPr>
          <w:p w14:paraId="6C9469DD" w14:textId="77777777" w:rsidR="00203897" w:rsidRDefault="00000000">
            <w:r>
              <w:rPr>
                <w:sz w:val="18"/>
              </w:rPr>
              <w:t>2</w:t>
            </w:r>
          </w:p>
        </w:tc>
        <w:tc>
          <w:tcPr>
            <w:tcW w:w="4195" w:type="dxa"/>
          </w:tcPr>
          <w:p w14:paraId="14AE28BE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1호기 출고가 그 구간에 올 때까지 기다린다 (HOST_SIM 자동 발행, 1~3분)</w:t>
            </w:r>
          </w:p>
        </w:tc>
        <w:tc>
          <w:tcPr>
            <w:tcW w:w="4195" w:type="dxa"/>
          </w:tcPr>
          <w:p w14:paraId="785DB266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RGV 가 출고 화물을 작업대 하역 칸에 내려놓았으나 완료 보고를 올리지 않음. 작업은 35(RGV </w:t>
            </w:r>
            <w:proofErr w:type="spellStart"/>
            <w:r>
              <w:rPr>
                <w:sz w:val="18"/>
                <w:lang w:eastAsia="ko-KR"/>
              </w:rPr>
              <w:t>구동중</w:t>
            </w:r>
            <w:proofErr w:type="spellEnd"/>
            <w:r>
              <w:rPr>
                <w:sz w:val="18"/>
                <w:lang w:eastAsia="ko-KR"/>
              </w:rPr>
              <w:t xml:space="preserve">), </w:t>
            </w:r>
            <w:proofErr w:type="gramStart"/>
            <w:r>
              <w:rPr>
                <w:sz w:val="18"/>
                <w:lang w:eastAsia="ko-KR"/>
              </w:rPr>
              <w:t>RTV 는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IDLE 이고</w:t>
            </w:r>
            <w:proofErr w:type="gramEnd"/>
            <w:r>
              <w:rPr>
                <w:sz w:val="18"/>
                <w:lang w:eastAsia="ko-KR"/>
              </w:rPr>
              <w:t xml:space="preserve"> 차상 데이터 없음, 하역 칸에는 화물 감지만 있음(번호는 ECS 가 써야 함).</w:t>
            </w:r>
          </w:p>
        </w:tc>
      </w:tr>
      <w:tr w:rsidR="00203897" w14:paraId="67135E87" w14:textId="77777777">
        <w:trPr>
          <w:jc w:val="center"/>
        </w:trPr>
        <w:tc>
          <w:tcPr>
            <w:tcW w:w="680" w:type="dxa"/>
          </w:tcPr>
          <w:p w14:paraId="21763096" w14:textId="77777777" w:rsidR="00203897" w:rsidRDefault="00000000">
            <w:r>
              <w:rPr>
                <w:sz w:val="18"/>
              </w:rPr>
              <w:t>3</w:t>
            </w:r>
          </w:p>
        </w:tc>
        <w:tc>
          <w:tcPr>
            <w:tcW w:w="4195" w:type="dxa"/>
          </w:tcPr>
          <w:p w14:paraId="4E32BC2A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작업을 고르고 [완료처리]. 진행중 줄(RGV)이 대상. </w:t>
            </w:r>
            <w:proofErr w:type="spellStart"/>
            <w:r>
              <w:rPr>
                <w:sz w:val="18"/>
                <w:lang w:eastAsia="ko-KR"/>
              </w:rPr>
              <w:t>확인창</w:t>
            </w:r>
            <w:proofErr w:type="spellEnd"/>
            <w:r>
              <w:rPr>
                <w:sz w:val="18"/>
                <w:lang w:eastAsia="ko-KR"/>
              </w:rPr>
              <w:t xml:space="preserve"> "[35 -&gt; 39]".</w:t>
            </w:r>
          </w:p>
        </w:tc>
        <w:tc>
          <w:tcPr>
            <w:tcW w:w="4195" w:type="dxa"/>
          </w:tcPr>
          <w:p w14:paraId="0B6970A7" w14:textId="77777777" w:rsidR="00203897" w:rsidRDefault="00000000">
            <w:proofErr w:type="spellStart"/>
            <w:r>
              <w:rPr>
                <w:sz w:val="18"/>
              </w:rPr>
              <w:t>확인창</w:t>
            </w:r>
            <w:proofErr w:type="spellEnd"/>
          </w:p>
        </w:tc>
      </w:tr>
      <w:tr w:rsidR="00203897" w14:paraId="62A63373" w14:textId="77777777">
        <w:trPr>
          <w:jc w:val="center"/>
        </w:trPr>
        <w:tc>
          <w:tcPr>
            <w:tcW w:w="680" w:type="dxa"/>
          </w:tcPr>
          <w:p w14:paraId="6D1E5328" w14:textId="77777777" w:rsidR="00203897" w:rsidRDefault="00000000">
            <w:r>
              <w:rPr>
                <w:sz w:val="18"/>
              </w:rPr>
              <w:t>4</w:t>
            </w:r>
          </w:p>
        </w:tc>
        <w:tc>
          <w:tcPr>
            <w:tcW w:w="4195" w:type="dxa"/>
          </w:tcPr>
          <w:p w14:paraId="3F6917DF" w14:textId="77777777" w:rsidR="00203897" w:rsidRDefault="00000000">
            <w:r>
              <w:rPr>
                <w:sz w:val="18"/>
              </w:rPr>
              <w:t>결과 확인</w:t>
            </w:r>
          </w:p>
        </w:tc>
        <w:tc>
          <w:tcPr>
            <w:tcW w:w="4195" w:type="dxa"/>
          </w:tcPr>
          <w:p w14:paraId="3DC5A70B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35 → 39, </w:t>
            </w:r>
            <w:proofErr w:type="gramStart"/>
            <w:r>
              <w:rPr>
                <w:sz w:val="18"/>
                <w:lang w:eastAsia="ko-KR"/>
              </w:rPr>
              <w:t>RTV 에</w:t>
            </w:r>
            <w:proofErr w:type="gramEnd"/>
            <w:r>
              <w:rPr>
                <w:sz w:val="18"/>
                <w:lang w:eastAsia="ko-KR"/>
              </w:rPr>
              <w:t xml:space="preserve"> 물린 지시·완료신호 해제, 통로 트랙 = RGV 도착 칸. IO_TASK 가 도착 칸의 화물에 작업번호를 찍고 15 로 넘기면 벨트가 출고대로 옮김.</w:t>
            </w:r>
          </w:p>
        </w:tc>
      </w:tr>
      <w:tr w:rsidR="00203897" w14:paraId="553A20D8" w14:textId="77777777">
        <w:trPr>
          <w:jc w:val="center"/>
        </w:trPr>
        <w:tc>
          <w:tcPr>
            <w:tcW w:w="680" w:type="dxa"/>
          </w:tcPr>
          <w:p w14:paraId="1D10B68B" w14:textId="77777777" w:rsidR="00203897" w:rsidRDefault="00000000">
            <w:r>
              <w:rPr>
                <w:sz w:val="18"/>
              </w:rPr>
              <w:t>5</w:t>
            </w:r>
          </w:p>
        </w:tc>
        <w:tc>
          <w:tcPr>
            <w:tcW w:w="4195" w:type="dxa"/>
          </w:tcPr>
          <w:p w14:paraId="2537BE53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별도 조치 없음 (스위치는 스스로 꺼짐)</w:t>
            </w:r>
          </w:p>
        </w:tc>
        <w:tc>
          <w:tcPr>
            <w:tcW w:w="4195" w:type="dxa"/>
          </w:tcPr>
          <w:p w14:paraId="668D4919" w14:textId="77777777" w:rsidR="00203897" w:rsidRDefault="00000000">
            <w:proofErr w:type="spellStart"/>
            <w:r>
              <w:rPr>
                <w:sz w:val="18"/>
              </w:rPr>
              <w:t>다음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진행</w:t>
            </w:r>
            <w:proofErr w:type="spellEnd"/>
          </w:p>
        </w:tc>
      </w:tr>
    </w:tbl>
    <w:p w14:paraId="320AD35D" w14:textId="77777777" w:rsidR="00203897" w:rsidRDefault="00203897"/>
    <w:p w14:paraId="645B68E8" w14:textId="77777777" w:rsidR="00203897" w:rsidRDefault="00000000">
      <w:pPr>
        <w:jc w:val="center"/>
      </w:pPr>
      <w:r>
        <w:rPr>
          <w:noProof/>
        </w:rPr>
        <w:drawing>
          <wp:inline distT="0" distB="0" distL="0" distR="0" wp14:anchorId="3BD11ACC" wp14:editId="5FFDE9B6">
            <wp:extent cx="5760000" cy="29866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_s3_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691F" w14:textId="620F0F08" w:rsidR="002827C0" w:rsidRDefault="00000000">
      <w:pPr>
        <w:jc w:val="center"/>
        <w:rPr>
          <w:i/>
          <w:color w:val="666666"/>
          <w:sz w:val="18"/>
          <w:lang w:eastAsia="ko-KR"/>
        </w:rPr>
      </w:pPr>
      <w:r>
        <w:rPr>
          <w:i/>
          <w:color w:val="666666"/>
          <w:sz w:val="18"/>
          <w:lang w:eastAsia="ko-KR"/>
        </w:rPr>
        <w:t>RGV 구간 - 멈춤 상태 예</w:t>
      </w:r>
    </w:p>
    <w:p w14:paraId="76C088A9" w14:textId="77777777" w:rsidR="002827C0" w:rsidRDefault="002827C0">
      <w:pPr>
        <w:rPr>
          <w:i/>
          <w:color w:val="666666"/>
          <w:sz w:val="18"/>
          <w:lang w:eastAsia="ko-KR"/>
        </w:rPr>
      </w:pPr>
      <w:r>
        <w:rPr>
          <w:i/>
          <w:color w:val="666666"/>
          <w:sz w:val="18"/>
          <w:lang w:eastAsia="ko-KR"/>
        </w:rPr>
        <w:br w:type="page"/>
      </w:r>
    </w:p>
    <w:p w14:paraId="5173C9BC" w14:textId="77777777" w:rsidR="00203897" w:rsidRDefault="00203897">
      <w:pPr>
        <w:jc w:val="center"/>
        <w:rPr>
          <w:lang w:eastAsia="ko-KR"/>
        </w:rPr>
      </w:pPr>
    </w:p>
    <w:p w14:paraId="6CD17FC2" w14:textId="77777777" w:rsidR="0020389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작업대</w:t>
      </w:r>
      <w:r>
        <w:rPr>
          <w:lang w:eastAsia="ko-KR"/>
        </w:rPr>
        <w:t xml:space="preserve"> C/V (</w:t>
      </w:r>
      <w:proofErr w:type="spellStart"/>
      <w:r>
        <w:rPr>
          <w:lang w:eastAsia="ko-KR"/>
        </w:rPr>
        <w:t>출고대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구간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195"/>
        <w:gridCol w:w="4195"/>
      </w:tblGrid>
      <w:tr w:rsidR="00203897" w14:paraId="305021DA" w14:textId="77777777">
        <w:trPr>
          <w:jc w:val="center"/>
        </w:trPr>
        <w:tc>
          <w:tcPr>
            <w:tcW w:w="680" w:type="dxa"/>
            <w:shd w:val="clear" w:color="auto" w:fill="1E2761"/>
          </w:tcPr>
          <w:p w14:paraId="3C1F29D7" w14:textId="77777777" w:rsidR="0020389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순서</w:t>
            </w:r>
            <w:proofErr w:type="spellEnd"/>
          </w:p>
        </w:tc>
        <w:tc>
          <w:tcPr>
            <w:tcW w:w="4195" w:type="dxa"/>
            <w:shd w:val="clear" w:color="auto" w:fill="1E2761"/>
          </w:tcPr>
          <w:p w14:paraId="1294FA65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w="4195" w:type="dxa"/>
            <w:shd w:val="clear" w:color="auto" w:fill="1E2761"/>
          </w:tcPr>
          <w:p w14:paraId="7856ADA2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보이는 것</w:t>
            </w:r>
          </w:p>
        </w:tc>
      </w:tr>
      <w:tr w:rsidR="00203897" w14:paraId="49C49D43" w14:textId="77777777">
        <w:trPr>
          <w:jc w:val="center"/>
        </w:trPr>
        <w:tc>
          <w:tcPr>
            <w:tcW w:w="680" w:type="dxa"/>
          </w:tcPr>
          <w:p w14:paraId="0D2F87BB" w14:textId="77777777" w:rsidR="00203897" w:rsidRDefault="00000000">
            <w:r>
              <w:rPr>
                <w:sz w:val="18"/>
              </w:rPr>
              <w:t>1</w:t>
            </w:r>
          </w:p>
        </w:tc>
        <w:tc>
          <w:tcPr>
            <w:tcW w:w="4195" w:type="dxa"/>
          </w:tcPr>
          <w:p w14:paraId="7376DB1C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EQP_</w:t>
            </w:r>
            <w:proofErr w:type="gramStart"/>
            <w:r>
              <w:rPr>
                <w:sz w:val="18"/>
                <w:lang w:eastAsia="ko-KR"/>
              </w:rPr>
              <w:t>SIM 에서</w:t>
            </w:r>
            <w:proofErr w:type="gramEnd"/>
            <w:r>
              <w:rPr>
                <w:sz w:val="18"/>
                <w:lang w:eastAsia="ko-KR"/>
              </w:rPr>
              <w:t xml:space="preserve"> "④ </w:t>
            </w:r>
            <w:proofErr w:type="spellStart"/>
            <w:r>
              <w:rPr>
                <w:sz w:val="18"/>
                <w:lang w:eastAsia="ko-KR"/>
              </w:rPr>
              <w:t>출고대</w:t>
            </w:r>
            <w:proofErr w:type="spellEnd"/>
            <w:r>
              <w:rPr>
                <w:sz w:val="18"/>
                <w:lang w:eastAsia="ko-KR"/>
              </w:rPr>
              <w:t xml:space="preserve"> 도착 번호 소실 (신호 없음)" 체크</w:t>
            </w:r>
          </w:p>
        </w:tc>
        <w:tc>
          <w:tcPr>
            <w:tcW w:w="4195" w:type="dxa"/>
          </w:tcPr>
          <w:p w14:paraId="31C0BAA2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EQP_SIM 상태줄에 "시험정지 4 ... 켬 (다음 1건)"</w:t>
            </w:r>
          </w:p>
        </w:tc>
      </w:tr>
      <w:tr w:rsidR="00203897" w14:paraId="5CBECCAB" w14:textId="77777777">
        <w:trPr>
          <w:jc w:val="center"/>
        </w:trPr>
        <w:tc>
          <w:tcPr>
            <w:tcW w:w="680" w:type="dxa"/>
          </w:tcPr>
          <w:p w14:paraId="16D1E6F6" w14:textId="77777777" w:rsidR="00203897" w:rsidRDefault="00000000">
            <w:r>
              <w:rPr>
                <w:sz w:val="18"/>
              </w:rPr>
              <w:t>2</w:t>
            </w:r>
          </w:p>
        </w:tc>
        <w:tc>
          <w:tcPr>
            <w:tcW w:w="4195" w:type="dxa"/>
          </w:tcPr>
          <w:p w14:paraId="0D963A1F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1호기 출고가 그 구간에 올 때까지 기다린다 (HOST_SIM 자동 발행, 1~3분)</w:t>
            </w:r>
          </w:p>
        </w:tc>
        <w:tc>
          <w:tcPr>
            <w:tcW w:w="4195" w:type="dxa"/>
          </w:tcPr>
          <w:p w14:paraId="57406711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화물이 출고대에 들어섰는데 작업번호가 함께 오지 않음. 번호가 없어 </w:t>
            </w:r>
            <w:proofErr w:type="spellStart"/>
            <w:r>
              <w:rPr>
                <w:sz w:val="18"/>
                <w:lang w:eastAsia="ko-KR"/>
              </w:rPr>
              <w:t>출고대</w:t>
            </w:r>
            <w:proofErr w:type="spellEnd"/>
            <w:r>
              <w:rPr>
                <w:sz w:val="18"/>
                <w:lang w:eastAsia="ko-KR"/>
              </w:rPr>
              <w:t xml:space="preserve"> 도착 신호도 서지 않고 IO_</w:t>
            </w:r>
            <w:proofErr w:type="gramStart"/>
            <w:r>
              <w:rPr>
                <w:sz w:val="18"/>
                <w:lang w:eastAsia="ko-KR"/>
              </w:rPr>
              <w:t>TASK 의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실도착</w:t>
            </w:r>
            <w:proofErr w:type="spellEnd"/>
            <w:r>
              <w:rPr>
                <w:sz w:val="18"/>
                <w:lang w:eastAsia="ko-KR"/>
              </w:rPr>
              <w:t xml:space="preserve"> 판정(출고대에 그 작업번호의 화물)도 되지 않아 작업은 15(CV 구동중)로 남음. 지게차도 번호 없는 화물은 빼 가지 않음.</w:t>
            </w:r>
          </w:p>
        </w:tc>
      </w:tr>
      <w:tr w:rsidR="00203897" w14:paraId="2044C390" w14:textId="77777777">
        <w:trPr>
          <w:jc w:val="center"/>
        </w:trPr>
        <w:tc>
          <w:tcPr>
            <w:tcW w:w="680" w:type="dxa"/>
          </w:tcPr>
          <w:p w14:paraId="1EBE9FA1" w14:textId="77777777" w:rsidR="00203897" w:rsidRDefault="00000000">
            <w:r>
              <w:rPr>
                <w:sz w:val="18"/>
              </w:rPr>
              <w:t>3</w:t>
            </w:r>
          </w:p>
        </w:tc>
        <w:tc>
          <w:tcPr>
            <w:tcW w:w="4195" w:type="dxa"/>
          </w:tcPr>
          <w:p w14:paraId="11FE9F5C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작업을 고르고 [완료처리]. 진행중 줄(작업대 C/V)이 대상. </w:t>
            </w:r>
            <w:proofErr w:type="spellStart"/>
            <w:r>
              <w:rPr>
                <w:sz w:val="18"/>
                <w:lang w:eastAsia="ko-KR"/>
              </w:rPr>
              <w:t>확인창</w:t>
            </w:r>
            <w:proofErr w:type="spellEnd"/>
            <w:r>
              <w:rPr>
                <w:sz w:val="18"/>
                <w:lang w:eastAsia="ko-KR"/>
              </w:rPr>
              <w:t xml:space="preserve"> "[15 -&gt; 19]" 다음에 "출고대에 화물은 있는데 작업번호가 없습니다. 기록할까요?" 가 뜨면 [예].</w:t>
            </w:r>
          </w:p>
        </w:tc>
        <w:tc>
          <w:tcPr>
            <w:tcW w:w="4195" w:type="dxa"/>
          </w:tcPr>
          <w:p w14:paraId="703444EA" w14:textId="77777777" w:rsidR="00203897" w:rsidRDefault="00000000">
            <w:proofErr w:type="spellStart"/>
            <w:r>
              <w:rPr>
                <w:sz w:val="18"/>
              </w:rPr>
              <w:t>확인창</w:t>
            </w:r>
            <w:proofErr w:type="spellEnd"/>
          </w:p>
        </w:tc>
      </w:tr>
      <w:tr w:rsidR="00203897" w14:paraId="670BD7DE" w14:textId="77777777">
        <w:trPr>
          <w:jc w:val="center"/>
        </w:trPr>
        <w:tc>
          <w:tcPr>
            <w:tcW w:w="680" w:type="dxa"/>
          </w:tcPr>
          <w:p w14:paraId="090F3D36" w14:textId="77777777" w:rsidR="00203897" w:rsidRDefault="00000000">
            <w:r>
              <w:rPr>
                <w:sz w:val="18"/>
              </w:rPr>
              <w:t>4</w:t>
            </w:r>
          </w:p>
        </w:tc>
        <w:tc>
          <w:tcPr>
            <w:tcW w:w="4195" w:type="dxa"/>
          </w:tcPr>
          <w:p w14:paraId="28AC088D" w14:textId="77777777" w:rsidR="00203897" w:rsidRDefault="00000000">
            <w:r>
              <w:rPr>
                <w:sz w:val="18"/>
              </w:rPr>
              <w:t>결과 확인</w:t>
            </w:r>
          </w:p>
        </w:tc>
        <w:tc>
          <w:tcPr>
            <w:tcW w:w="4195" w:type="dxa"/>
          </w:tcPr>
          <w:p w14:paraId="6AD0CB15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15 → 19 → HOST_TASK 가 완료(F) 보고 → 09 → 목록에서 사라짐. </w:t>
            </w:r>
            <w:proofErr w:type="spellStart"/>
            <w:r>
              <w:rPr>
                <w:sz w:val="18"/>
                <w:lang w:eastAsia="ko-KR"/>
              </w:rPr>
              <w:t>출고대</w:t>
            </w:r>
            <w:proofErr w:type="spellEnd"/>
            <w:r>
              <w:rPr>
                <w:sz w:val="18"/>
                <w:lang w:eastAsia="ko-KR"/>
              </w:rPr>
              <w:t xml:space="preserve"> 화물에 번호가 기록되어 지게차 반출.</w:t>
            </w:r>
          </w:p>
        </w:tc>
      </w:tr>
      <w:tr w:rsidR="00203897" w14:paraId="1322E92A" w14:textId="77777777">
        <w:trPr>
          <w:jc w:val="center"/>
        </w:trPr>
        <w:tc>
          <w:tcPr>
            <w:tcW w:w="680" w:type="dxa"/>
          </w:tcPr>
          <w:p w14:paraId="4C654793" w14:textId="77777777" w:rsidR="00203897" w:rsidRDefault="00000000">
            <w:r>
              <w:rPr>
                <w:sz w:val="18"/>
              </w:rPr>
              <w:t>5</w:t>
            </w:r>
          </w:p>
        </w:tc>
        <w:tc>
          <w:tcPr>
            <w:tcW w:w="4195" w:type="dxa"/>
          </w:tcPr>
          <w:p w14:paraId="6477A9C4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별도 조치 없음 (스위치는 스스로 꺼짐)</w:t>
            </w:r>
          </w:p>
        </w:tc>
        <w:tc>
          <w:tcPr>
            <w:tcW w:w="4195" w:type="dxa"/>
          </w:tcPr>
          <w:p w14:paraId="5DB8BC76" w14:textId="77777777" w:rsidR="00203897" w:rsidRDefault="00000000">
            <w:proofErr w:type="spellStart"/>
            <w:r>
              <w:rPr>
                <w:sz w:val="18"/>
              </w:rPr>
              <w:t>다음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진행</w:t>
            </w:r>
            <w:proofErr w:type="spellEnd"/>
          </w:p>
        </w:tc>
      </w:tr>
    </w:tbl>
    <w:p w14:paraId="3D57B21F" w14:textId="77777777" w:rsidR="00203897" w:rsidRDefault="00203897"/>
    <w:p w14:paraId="68591C23" w14:textId="77777777" w:rsidR="00203897" w:rsidRDefault="00000000">
      <w:pPr>
        <w:jc w:val="center"/>
      </w:pPr>
      <w:r>
        <w:rPr>
          <w:noProof/>
        </w:rPr>
        <w:drawing>
          <wp:inline distT="0" distB="0" distL="0" distR="0" wp14:anchorId="2AFBD0A6" wp14:editId="19802881">
            <wp:extent cx="5760000" cy="29866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_s4_bef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527E" w14:textId="77777777" w:rsidR="00203897" w:rsidRDefault="00000000">
      <w:pPr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>작업대 C/V (</w:t>
      </w:r>
      <w:proofErr w:type="spellStart"/>
      <w:r>
        <w:rPr>
          <w:i/>
          <w:color w:val="666666"/>
          <w:sz w:val="18"/>
          <w:lang w:eastAsia="ko-KR"/>
        </w:rPr>
        <w:t>출고대</w:t>
      </w:r>
      <w:proofErr w:type="spellEnd"/>
      <w:r>
        <w:rPr>
          <w:i/>
          <w:color w:val="666666"/>
          <w:sz w:val="18"/>
          <w:lang w:eastAsia="ko-KR"/>
        </w:rPr>
        <w:t>) 구간 - 멈춤 상태 예</w:t>
      </w:r>
    </w:p>
    <w:p w14:paraId="3DFE7534" w14:textId="77777777" w:rsidR="00203897" w:rsidRDefault="00000000">
      <w:pPr>
        <w:pStyle w:val="1"/>
      </w:pPr>
      <w:r>
        <w:lastRenderedPageBreak/>
        <w:t xml:space="preserve">3. </w:t>
      </w:r>
      <w:proofErr w:type="spellStart"/>
      <w:r>
        <w:t>확인하는</w:t>
      </w:r>
      <w:proofErr w:type="spellEnd"/>
      <w:r>
        <w:t xml:space="preserve"> </w:t>
      </w:r>
      <w:proofErr w:type="spellStart"/>
      <w:r>
        <w:t>자리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203897" w14:paraId="0EA6E344" w14:textId="77777777">
        <w:trPr>
          <w:jc w:val="center"/>
        </w:trPr>
        <w:tc>
          <w:tcPr>
            <w:tcW w:w="1984" w:type="dxa"/>
            <w:shd w:val="clear" w:color="auto" w:fill="1E2761"/>
          </w:tcPr>
          <w:p w14:paraId="65E32607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무엇</w:t>
            </w:r>
          </w:p>
        </w:tc>
        <w:tc>
          <w:tcPr>
            <w:tcW w:w="7087" w:type="dxa"/>
            <w:shd w:val="clear" w:color="auto" w:fill="1E2761"/>
          </w:tcPr>
          <w:p w14:paraId="5636C816" w14:textId="77777777" w:rsidR="002038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어디</w:t>
            </w:r>
          </w:p>
        </w:tc>
      </w:tr>
      <w:tr w:rsidR="00203897" w14:paraId="420E42C0" w14:textId="77777777">
        <w:trPr>
          <w:jc w:val="center"/>
        </w:trPr>
        <w:tc>
          <w:tcPr>
            <w:tcW w:w="1984" w:type="dxa"/>
          </w:tcPr>
          <w:p w14:paraId="33695111" w14:textId="77777777" w:rsidR="00203897" w:rsidRDefault="00000000">
            <w:r>
              <w:rPr>
                <w:sz w:val="18"/>
              </w:rPr>
              <w:t>작업 상태</w:t>
            </w:r>
          </w:p>
        </w:tc>
        <w:tc>
          <w:tcPr>
            <w:tcW w:w="7087" w:type="dxa"/>
          </w:tcPr>
          <w:p w14:paraId="6A57B6D7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판넬 목록의 상태 열 (</w:t>
            </w:r>
            <w:proofErr w:type="gramStart"/>
            <w:r>
              <w:rPr>
                <w:sz w:val="18"/>
                <w:lang w:eastAsia="ko-KR"/>
              </w:rPr>
              <w:t>코드 :</w:t>
            </w:r>
            <w:proofErr w:type="gramEnd"/>
            <w:r>
              <w:rPr>
                <w:sz w:val="18"/>
                <w:lang w:eastAsia="ko-KR"/>
              </w:rPr>
              <w:t xml:space="preserve"> 25 SC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구동중</w:t>
            </w:r>
            <w:proofErr w:type="spellEnd"/>
            <w:r>
              <w:rPr>
                <w:sz w:val="18"/>
                <w:lang w:eastAsia="ko-KR"/>
              </w:rPr>
              <w:t xml:space="preserve"> /</w:t>
            </w:r>
            <w:proofErr w:type="gramEnd"/>
            <w:r>
              <w:rPr>
                <w:sz w:val="18"/>
                <w:lang w:eastAsia="ko-KR"/>
              </w:rPr>
              <w:t xml:space="preserve"> 29 SC </w:t>
            </w:r>
            <w:proofErr w:type="gramStart"/>
            <w:r>
              <w:rPr>
                <w:sz w:val="18"/>
                <w:lang w:eastAsia="ko-KR"/>
              </w:rPr>
              <w:t>완료 /</w:t>
            </w:r>
            <w:proofErr w:type="gramEnd"/>
            <w:r>
              <w:rPr>
                <w:sz w:val="18"/>
                <w:lang w:eastAsia="ko-KR"/>
              </w:rPr>
              <w:t xml:space="preserve"> 16 통로 C/</w:t>
            </w:r>
            <w:proofErr w:type="gramStart"/>
            <w:r>
              <w:rPr>
                <w:sz w:val="18"/>
                <w:lang w:eastAsia="ko-KR"/>
              </w:rPr>
              <w:t>V /</w:t>
            </w:r>
            <w:proofErr w:type="gramEnd"/>
            <w:r>
              <w:rPr>
                <w:sz w:val="18"/>
                <w:lang w:eastAsia="ko-KR"/>
              </w:rPr>
              <w:t xml:space="preserve"> 15 CV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구동중</w:t>
            </w:r>
            <w:proofErr w:type="spellEnd"/>
            <w:r>
              <w:rPr>
                <w:sz w:val="18"/>
                <w:lang w:eastAsia="ko-KR"/>
              </w:rPr>
              <w:t xml:space="preserve"> /</w:t>
            </w:r>
            <w:proofErr w:type="gramEnd"/>
            <w:r>
              <w:rPr>
                <w:sz w:val="18"/>
                <w:lang w:eastAsia="ko-KR"/>
              </w:rPr>
              <w:t xml:space="preserve"> 35 RGV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구동중</w:t>
            </w:r>
            <w:proofErr w:type="spellEnd"/>
            <w:r>
              <w:rPr>
                <w:sz w:val="18"/>
                <w:lang w:eastAsia="ko-KR"/>
              </w:rPr>
              <w:t xml:space="preserve"> /</w:t>
            </w:r>
            <w:proofErr w:type="gramEnd"/>
            <w:r>
              <w:rPr>
                <w:sz w:val="18"/>
                <w:lang w:eastAsia="ko-KR"/>
              </w:rPr>
              <w:t xml:space="preserve"> 39 RGV </w:t>
            </w:r>
            <w:proofErr w:type="gramStart"/>
            <w:r>
              <w:rPr>
                <w:sz w:val="18"/>
                <w:lang w:eastAsia="ko-KR"/>
              </w:rPr>
              <w:t>완료 /</w:t>
            </w:r>
            <w:proofErr w:type="gramEnd"/>
            <w:r>
              <w:rPr>
                <w:sz w:val="18"/>
                <w:lang w:eastAsia="ko-KR"/>
              </w:rPr>
              <w:t xml:space="preserve"> 19 CV </w:t>
            </w:r>
            <w:proofErr w:type="gramStart"/>
            <w:r>
              <w:rPr>
                <w:sz w:val="18"/>
                <w:lang w:eastAsia="ko-KR"/>
              </w:rPr>
              <w:t>완료 /</w:t>
            </w:r>
            <w:proofErr w:type="gramEnd"/>
            <w:r>
              <w:rPr>
                <w:sz w:val="18"/>
                <w:lang w:eastAsia="ko-KR"/>
              </w:rPr>
              <w:t xml:space="preserve"> 09 완료)</w:t>
            </w:r>
          </w:p>
        </w:tc>
      </w:tr>
      <w:tr w:rsidR="00203897" w14:paraId="4E31DE38" w14:textId="77777777">
        <w:trPr>
          <w:jc w:val="center"/>
        </w:trPr>
        <w:tc>
          <w:tcPr>
            <w:tcW w:w="1984" w:type="dxa"/>
          </w:tcPr>
          <w:p w14:paraId="3823A820" w14:textId="77777777" w:rsidR="00203897" w:rsidRDefault="00000000">
            <w:proofErr w:type="spellStart"/>
            <w:r>
              <w:rPr>
                <w:sz w:val="18"/>
              </w:rPr>
              <w:t>설비에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지시</w:t>
            </w:r>
            <w:proofErr w:type="spellEnd"/>
          </w:p>
        </w:tc>
        <w:tc>
          <w:tcPr>
            <w:tcW w:w="7087" w:type="dxa"/>
          </w:tcPr>
          <w:p w14:paraId="4AF5AE70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크레인·RGV 칸의 색과 번호, 또는 설비 </w:t>
            </w:r>
            <w:proofErr w:type="spellStart"/>
            <w:r>
              <w:rPr>
                <w:sz w:val="18"/>
                <w:lang w:eastAsia="ko-KR"/>
              </w:rPr>
              <w:t>상태창</w:t>
            </w:r>
            <w:proofErr w:type="spellEnd"/>
          </w:p>
        </w:tc>
      </w:tr>
      <w:tr w:rsidR="00203897" w14:paraId="143CBDA6" w14:textId="77777777">
        <w:trPr>
          <w:jc w:val="center"/>
        </w:trPr>
        <w:tc>
          <w:tcPr>
            <w:tcW w:w="1984" w:type="dxa"/>
          </w:tcPr>
          <w:p w14:paraId="6A26FAE2" w14:textId="77777777" w:rsidR="00203897" w:rsidRDefault="00000000">
            <w:proofErr w:type="spellStart"/>
            <w:r>
              <w:rPr>
                <w:sz w:val="18"/>
              </w:rPr>
              <w:t>트랙의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화물·번호</w:t>
            </w:r>
            <w:proofErr w:type="spellEnd"/>
          </w:p>
        </w:tc>
        <w:tc>
          <w:tcPr>
            <w:tcW w:w="7087" w:type="dxa"/>
          </w:tcPr>
          <w:p w14:paraId="7473A98F" w14:textId="77777777" w:rsidR="00203897" w:rsidRDefault="00000000">
            <w:r>
              <w:rPr>
                <w:sz w:val="18"/>
                <w:lang w:eastAsia="ko-KR"/>
              </w:rPr>
              <w:t xml:space="preserve">지도의 칸 (감지 = 회색 테두리, 번호 = 칸 안의 숫자). </w:t>
            </w:r>
            <w:r>
              <w:rPr>
                <w:sz w:val="18"/>
              </w:rPr>
              <w:t>DB 는 CV_DATA.SENSOR0_DATA_RD / LUGG_NO_RD</w:t>
            </w:r>
          </w:p>
        </w:tc>
      </w:tr>
      <w:tr w:rsidR="00203897" w14:paraId="6AEAE951" w14:textId="77777777">
        <w:trPr>
          <w:jc w:val="center"/>
        </w:trPr>
        <w:tc>
          <w:tcPr>
            <w:tcW w:w="1984" w:type="dxa"/>
          </w:tcPr>
          <w:p w14:paraId="794455F4" w14:textId="77777777" w:rsidR="00203897" w:rsidRDefault="00000000">
            <w:r>
              <w:rPr>
                <w:sz w:val="18"/>
              </w:rPr>
              <w:t>누가 넘겼는지</w:t>
            </w:r>
          </w:p>
        </w:tc>
        <w:tc>
          <w:tcPr>
            <w:tcW w:w="7087" w:type="dxa"/>
          </w:tcPr>
          <w:p w14:paraId="4DA26AE0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로그 화면(또는 </w:t>
            </w:r>
            <w:proofErr w:type="spellStart"/>
            <w:r>
              <w:rPr>
                <w:sz w:val="18"/>
                <w:lang w:eastAsia="ko-KR"/>
              </w:rPr>
              <w:t>wcs_client_log</w:t>
            </w:r>
            <w:proofErr w:type="spellEnd"/>
            <w:r>
              <w:rPr>
                <w:sz w:val="18"/>
                <w:lang w:eastAsia="ko-KR"/>
              </w:rPr>
              <w:t>)의 "완료처리(스텝 …)" 줄</w:t>
            </w:r>
          </w:p>
        </w:tc>
      </w:tr>
      <w:tr w:rsidR="00203897" w14:paraId="62F14ADF" w14:textId="77777777">
        <w:trPr>
          <w:jc w:val="center"/>
        </w:trPr>
        <w:tc>
          <w:tcPr>
            <w:tcW w:w="1984" w:type="dxa"/>
          </w:tcPr>
          <w:p w14:paraId="5105AF60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IO_TASK 가 받아 준 흔적</w:t>
            </w:r>
          </w:p>
        </w:tc>
        <w:tc>
          <w:tcPr>
            <w:tcW w:w="7087" w:type="dxa"/>
          </w:tcPr>
          <w:p w14:paraId="6225E5E4" w14:textId="77777777" w:rsidR="0020389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IO_TASK 로그 "</w:t>
            </w:r>
            <w:proofErr w:type="spellStart"/>
            <w:r>
              <w:rPr>
                <w:sz w:val="18"/>
                <w:lang w:eastAsia="ko-KR"/>
              </w:rPr>
              <w:t>트래킹은</w:t>
            </w:r>
            <w:proofErr w:type="spellEnd"/>
            <w:r>
              <w:rPr>
                <w:sz w:val="18"/>
                <w:lang w:eastAsia="ko-KR"/>
              </w:rPr>
              <w:t xml:space="preserve"> 없었지만 … 착지로 봅니다", "작업번호 기록 요청"</w:t>
            </w:r>
          </w:p>
        </w:tc>
      </w:tr>
    </w:tbl>
    <w:p w14:paraId="5DD22E31" w14:textId="77777777" w:rsidR="00203897" w:rsidRDefault="00203897">
      <w:pPr>
        <w:rPr>
          <w:lang w:eastAsia="ko-KR"/>
        </w:rPr>
      </w:pPr>
    </w:p>
    <w:p w14:paraId="6342FE31" w14:textId="77777777" w:rsidR="00203897" w:rsidRDefault="00000000">
      <w:pPr>
        <w:pStyle w:val="1"/>
      </w:pPr>
      <w:r>
        <w:t xml:space="preserve">4. </w:t>
      </w:r>
      <w:proofErr w:type="spellStart"/>
      <w:r>
        <w:t>주의</w:t>
      </w:r>
      <w:proofErr w:type="spellEnd"/>
    </w:p>
    <w:p w14:paraId="1C1E8953" w14:textId="77777777" w:rsidR="00203897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 xml:space="preserve">한 번에 하나의 스위치만 켠다. </w:t>
      </w:r>
      <w:proofErr w:type="gramStart"/>
      <w:r>
        <w:rPr>
          <w:lang w:eastAsia="ko-KR"/>
        </w:rPr>
        <w:t>① 을</w:t>
      </w:r>
      <w:proofErr w:type="gramEnd"/>
      <w:r>
        <w:rPr>
          <w:lang w:eastAsia="ko-KR"/>
        </w:rPr>
        <w:t xml:space="preserve"> 켠 채 두면 1호기 출고가 매번 멈춘다 - 시험이 끝나면 [고장 해제·수동 인수] 또는 체크 해제.</w:t>
      </w:r>
    </w:p>
    <w:p w14:paraId="5A8701BA" w14:textId="77777777" w:rsidR="00203897" w:rsidRDefault="00000000">
      <w:pPr>
        <w:pStyle w:val="a0"/>
        <w:ind w:left="624"/>
        <w:rPr>
          <w:lang w:eastAsia="ko-KR"/>
        </w:rPr>
      </w:pPr>
      <w:proofErr w:type="spellStart"/>
      <w:r>
        <w:rPr>
          <w:lang w:eastAsia="ko-KR"/>
        </w:rPr>
        <w:t>시뮬을</w:t>
      </w:r>
      <w:proofErr w:type="spellEnd"/>
      <w:r>
        <w:rPr>
          <w:lang w:eastAsia="ko-KR"/>
        </w:rPr>
        <w:t xml:space="preserve"> 다시 띄우면 </w:t>
      </w:r>
      <w:proofErr w:type="spellStart"/>
      <w:r>
        <w:rPr>
          <w:lang w:eastAsia="ko-KR"/>
        </w:rPr>
        <w:t>입고대</w:t>
      </w:r>
      <w:proofErr w:type="spellEnd"/>
      <w:r>
        <w:rPr>
          <w:lang w:eastAsia="ko-KR"/>
        </w:rPr>
        <w:t xml:space="preserve"> 화물이 사라지고 저장된 옛 화물이 통로에 남을 수 있다. 통로에 번호 없는 화물이 남으면 sim_cmd.txt 에 REMOVE &lt;트랙&gt; 으로 치운다.</w:t>
      </w:r>
    </w:p>
    <w:p w14:paraId="085A2ED7" w14:textId="77777777" w:rsidR="00203897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 xml:space="preserve">HOST_SIM 로직은 자기가 낸 작업의 완료를 기다리므로, 작업을 </w:t>
      </w:r>
      <w:proofErr w:type="gramStart"/>
      <w:r>
        <w:rPr>
          <w:lang w:eastAsia="ko-KR"/>
        </w:rPr>
        <w:t>DB 에서</w:t>
      </w:r>
      <w:proofErr w:type="gramEnd"/>
      <w:r>
        <w:rPr>
          <w:lang w:eastAsia="ko-KR"/>
        </w:rPr>
        <w:t xml:space="preserve"> 지웠으면 HOST_SIM [종료] → [시작].</w:t>
      </w:r>
    </w:p>
    <w:p w14:paraId="06C3A1A9" w14:textId="77777777" w:rsidR="00203897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[완료처리]는 DB(작업 상태·설비 지시·트랙 번호 기록 요청)만 바꾼다. 설비 자체의 에러·방향·</w:t>
      </w:r>
      <w:proofErr w:type="spellStart"/>
      <w:r>
        <w:rPr>
          <w:lang w:eastAsia="ko-KR"/>
        </w:rPr>
        <w:t>핸드셰이크는</w:t>
      </w:r>
      <w:proofErr w:type="spellEnd"/>
      <w:r>
        <w:rPr>
          <w:lang w:eastAsia="ko-KR"/>
        </w:rPr>
        <w:t xml:space="preserve"> 현장 </w:t>
      </w:r>
      <w:proofErr w:type="spellStart"/>
      <w:r>
        <w:rPr>
          <w:lang w:eastAsia="ko-KR"/>
        </w:rPr>
        <w:t>조작반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시뮬은</w:t>
      </w:r>
      <w:proofErr w:type="spellEnd"/>
      <w:r>
        <w:rPr>
          <w:lang w:eastAsia="ko-KR"/>
        </w:rPr>
        <w:t xml:space="preserve"> 해제 단추)으로 푼다.</w:t>
      </w:r>
    </w:p>
    <w:sectPr w:rsidR="0020389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FA45" w14:textId="77777777" w:rsidR="006402CA" w:rsidRDefault="006402CA" w:rsidP="002827C0">
      <w:pPr>
        <w:spacing w:after="0" w:line="240" w:lineRule="auto"/>
      </w:pPr>
      <w:r>
        <w:separator/>
      </w:r>
    </w:p>
  </w:endnote>
  <w:endnote w:type="continuationSeparator" w:id="0">
    <w:p w14:paraId="6F08BFEA" w14:textId="77777777" w:rsidR="006402CA" w:rsidRDefault="006402CA" w:rsidP="00282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ADC" w14:textId="77777777" w:rsidR="006402CA" w:rsidRDefault="006402CA" w:rsidP="002827C0">
      <w:pPr>
        <w:spacing w:after="0" w:line="240" w:lineRule="auto"/>
      </w:pPr>
      <w:r>
        <w:separator/>
      </w:r>
    </w:p>
  </w:footnote>
  <w:footnote w:type="continuationSeparator" w:id="0">
    <w:p w14:paraId="0F8BFC9A" w14:textId="77777777" w:rsidR="006402CA" w:rsidRDefault="006402CA" w:rsidP="00282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769341">
    <w:abstractNumId w:val="8"/>
  </w:num>
  <w:num w:numId="2" w16cid:durableId="1998340737">
    <w:abstractNumId w:val="6"/>
  </w:num>
  <w:num w:numId="3" w16cid:durableId="1810827319">
    <w:abstractNumId w:val="5"/>
  </w:num>
  <w:num w:numId="4" w16cid:durableId="1456486773">
    <w:abstractNumId w:val="4"/>
  </w:num>
  <w:num w:numId="5" w16cid:durableId="1379861185">
    <w:abstractNumId w:val="7"/>
  </w:num>
  <w:num w:numId="6" w16cid:durableId="1763183891">
    <w:abstractNumId w:val="3"/>
  </w:num>
  <w:num w:numId="7" w16cid:durableId="1332372783">
    <w:abstractNumId w:val="2"/>
  </w:num>
  <w:num w:numId="8" w16cid:durableId="1141847746">
    <w:abstractNumId w:val="1"/>
  </w:num>
  <w:num w:numId="9" w16cid:durableId="80015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897"/>
    <w:rsid w:val="002827C0"/>
    <w:rsid w:val="0029639D"/>
    <w:rsid w:val="00326F90"/>
    <w:rsid w:val="006402CA"/>
    <w:rsid w:val="00AA1D8D"/>
    <w:rsid w:val="00B47730"/>
    <w:rsid w:val="00CB0664"/>
    <w:rsid w:val="00D27C93"/>
    <w:rsid w:val="00DF4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3ECCF3"/>
  <w14:defaultImageDpi w14:val="300"/>
  <w15:docId w15:val="{941266C2-2F70-4F69-AFB9-E6D989D8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761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76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76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568</Words>
  <Characters>3243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2026-10-14T22:41:00Z</cp:lastPrinted>
  <dcterms:created xsi:type="dcterms:W3CDTF">2013-12-23T23:15:00Z</dcterms:created>
  <dcterms:modified xsi:type="dcterms:W3CDTF">2026-10-14T22:42:00Z</dcterms:modified>
  <cp:category/>
</cp:coreProperties>
</file>