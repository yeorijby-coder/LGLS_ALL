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Client 배포 Upload 프로그램</w:t>
        <w:br/>
        <w:t>사용 매뉴얼</w:t>
      </w:r>
    </w:p>
    <w:p>
      <w:pPr>
        <w:jc w:val="center"/>
      </w:pPr>
      <w:r>
        <w:rPr>
          <w:color w:val="666666"/>
          <w:sz w:val="26"/>
        </w:rPr>
        <w:t>WmsUp.exe - 올리기·조회·삭제·설정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2026-10-15   |   Ver 1.0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2026-10-15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 - Upload(WmsUp) 사용법, 설정, 문제 해결</w:t>
            </w:r>
          </w:p>
        </w:tc>
      </w:tr>
    </w:tbl>
    <w:p/>
    <w:p>
      <w:r>
        <w:br w:type="page"/>
      </w:r>
    </w:p>
    <w:p>
      <w:pPr>
        <w:pStyle w:val="Heading1"/>
      </w:pPr>
      <w:r>
        <w:t>1. 개요</w:t>
      </w:r>
    </w:p>
    <w:p>
      <w:r>
        <w:rPr>
          <w:b w:val="0"/>
          <w:i w:val="0"/>
          <w:sz w:val="20"/>
        </w:rPr>
        <w:t>Upload(WmsUp.exe)는 수정한 Client 파일을 DB(UP_DOWN, DN_MST 테이블)에 올리는 프로그램이다. 현장 PC 의 Client 폴더에 있는 런처 Ecs.exe 는 시작할 때 DB 의 최신 파일을 받아 Client 를 갱신한다. 즉 파일을 PC 마다 복사하지 않고, 한 곳에서 올리면 각 PC 가 다음 실행 때 스스로 받아 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Upload (WmsUp.exe)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개발·관리 PC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파일을 DB 에 올리고, 올린 목록을 조회·삭제한다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Download 런처 (Ecs.exe)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각 Client PC 의 Client 폴더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실행 때 DB 의 최신 파일을 받고 EcsMain.exe 를 띄운다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DB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LGLS_MCS_IO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올린 파일 본체는 UP_DOWN, 올린 이력은 DN_MST</w:t>
            </w:r>
          </w:p>
        </w:tc>
      </w:tr>
    </w:tbl>
    <w:p/>
    <w:p>
      <w:pPr>
        <w:pStyle w:val="Heading1"/>
      </w:pPr>
      <w:r>
        <w:t>2. 준비 - 설정 파일</w:t>
      </w:r>
    </w:p>
    <w:p>
      <w:r>
        <w:rPr>
          <w:b w:val="0"/>
          <w:i w:val="0"/>
          <w:sz w:val="20"/>
        </w:rPr>
        <w:t>같은 폴더의 WmsUp.ini 에 DB 접속 정보를 평문으로 둔다. 화면의 [설정]에서도 바꿀 수 있다(5 절).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425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[DB Server] SERVERNAME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예) 127.0.0.1,1435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DB 서버 주소(IP,포트). 현장 DB 로 맞춘다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LGLS_MCS_IO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USERID / PASSWORD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LGLS_IO / (비밀번호)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비워 두면 Windows 인증으로 접속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[DOWNLOAD PROGRAM] CNT, 1=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CNT=1, 1=WCS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올릴 때 고르는 프로그램 구분. 이 현장은 WCS 하나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Config.ini [DOWN_FILE] PATH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받은 파일을 놓을 하위 폴더. 비우면 Client 폴더 바로 아래</w:t>
            </w:r>
          </w:p>
        </w:tc>
      </w:tr>
    </w:tbl>
    <w:p/>
    <w:p>
      <w:pPr>
        <w:pStyle w:val="ListBullet"/>
        <w:ind w:left="624"/>
      </w:pPr>
      <w:r>
        <w:rPr>
          <w:sz w:val="20"/>
        </w:rPr>
        <w:t>DB 에 접속하지 못하면 프로그램이 바로 종료된다. 접속 정보(주소·사용자)를 먼저 확인한다.</w:t>
      </w:r>
    </w:p>
    <w:p>
      <w:pPr>
        <w:pStyle w:val="ListBullet"/>
        <w:ind w:left="624"/>
      </w:pPr>
      <w:r>
        <w:rPr>
          <w:sz w:val="20"/>
        </w:rPr>
        <w:t>DN_MST / UP_DOWN 테이블이 없으면 [조회] 때 "Table을 생성 하시겠습니까?" 가 뜬다. 새 DB 에서만 [확인]을 누른다. 있는 테이블을 다시 만들면 올린 파일이 지워진다.</w:t>
      </w:r>
    </w:p>
    <w:p>
      <w:pPr>
        <w:pStyle w:val="Heading1"/>
      </w:pPr>
      <w:r>
        <w:t>3. 화면 구성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91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9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1. 메인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부분</w:t>
            </w:r>
          </w:p>
        </w:tc>
        <w:tc>
          <w:tcPr>
            <w:tcW w:type="dxa" w:w="737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업로드일시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조회할 기간(시작 ~ 끝). 기본은 최근 3개월. 서버 시각을 기준으로 채워진다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다운로드 공통정보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올린 건의 목록 - 번호, 프로그램명(WCS), 위치, 상세정보(올릴 때 적은 수정 내용)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다운로드 상세정보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고른 건에 들어 있는 파일 목록과 버전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오른쪽 칸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고른 건의 수정내역(올릴 때 적은 설명)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[조회]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기간 안에 올린 건을 다시 불러온다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[업로드]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파일 올리기 창(Upload처리)을 연다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[다운로드]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고른 건의 파일을 이 PC 에 받는다(수동 확인용). 평소에는 Client 런처가 자동으로 한다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[삭제]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고른 건과 그 건의 파일을 DB 에서 지운다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[설정]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DB 접속, 제목, 아이콘 등을 바꾼다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[종료]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프로그램 종료</w:t>
            </w:r>
          </w:p>
        </w:tc>
      </w:tr>
    </w:tbl>
    <w:p/>
    <w:p>
      <w:pPr>
        <w:pStyle w:val="Heading1"/>
      </w:pPr>
      <w:r>
        <w:t>4. 파일 올리기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856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_file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56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2. Upload처리 창</w:t>
      </w:r>
    </w:p>
    <w:p>
      <w:pPr>
        <w:pStyle w:val="ListNumber"/>
      </w:pPr>
      <w:r>
        <w:rPr>
          <w:sz w:val="20"/>
        </w:rPr>
        <w:t>메인 화면에서 [업로드]를 누르면 Upload처리 창이 열린다.</w:t>
      </w:r>
    </w:p>
    <w:p>
      <w:pPr>
        <w:pStyle w:val="ListNumber"/>
      </w:pPr>
      <w:r>
        <w:rPr>
          <w:sz w:val="20"/>
        </w:rPr>
        <w:t>오른쪽 위 "Download프로그램"에서 WCS 를 고른다.</w:t>
      </w:r>
    </w:p>
    <w:p>
      <w:pPr>
        <w:pStyle w:val="ListNumber"/>
      </w:pPr>
      <w:r>
        <w:rPr>
          <w:sz w:val="20"/>
        </w:rPr>
        <w:t>왼쪽 폴더 트리와 가운데 목록에서 올릴 파일을 찾아 고른다(여러 개 선택 가능). 보통 EcsMain.exe, Ecs.exe, rc_resource 안의 바뀐 파일 등이다.</w:t>
      </w:r>
    </w:p>
    <w:p>
      <w:pPr>
        <w:pStyle w:val="ListNumber"/>
      </w:pPr>
      <w:r>
        <w:rPr>
          <w:sz w:val="20"/>
        </w:rPr>
        <w:t>[추가]를 누르면 오른쪽 목록에 올라간다. 잘못 넣었으면 목록에서 골라 [삭제]한다.</w:t>
      </w:r>
    </w:p>
    <w:p>
      <w:pPr>
        <w:pStyle w:val="ListNumber"/>
      </w:pPr>
      <w:r>
        <w:rPr>
          <w:sz w:val="20"/>
        </w:rPr>
        <w:t>아래 "업데이트정보"에 이번에 무엇을 바꿨는지 적는다. 이 글이 메인 화면의 상세정보·수정내역으로 보인다.</w:t>
      </w:r>
    </w:p>
    <w:p>
      <w:pPr>
        <w:pStyle w:val="ListNumber"/>
      </w:pPr>
      <w:r>
        <w:rPr>
          <w:sz w:val="20"/>
        </w:rPr>
        <w:t>[UPLOAD]를 누른다. "다운로드 위치변경" 작은 창이 뜨면 받을 위치를 확인하고 [확인]한다(보통 "." 그대로).</w:t>
      </w:r>
    </w:p>
    <w:p>
      <w:pPr>
        <w:pStyle w:val="ListNumber"/>
      </w:pPr>
      <w:r>
        <w:rPr>
          <w:sz w:val="20"/>
        </w:rPr>
        <w:t>"데이타를 업로드 했습니다..." 가 아래 상태줄에 보이면 끝. 메인 화면에서 [조회]로 목록에 들어갔는지 확인한다.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67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_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67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3. 받을 위치 지정</w:t>
      </w:r>
    </w:p>
    <w:p>
      <w:r>
        <w:rPr>
          <w:b w:val="0"/>
          <w:i w:val="0"/>
          <w:sz w:val="19"/>
        </w:rPr>
        <w:t>같은 이름의 파일을 다시 올리면 버전 번호가 하나 올라간다. 받는 쪽은 가장 높은 버전만 받고, 받은 뒤 DB 의 오래된 버전은 정리된다.</w:t>
      </w:r>
    </w:p>
    <w:p>
      <w:pPr>
        <w:pStyle w:val="Heading1"/>
      </w:pPr>
      <w:r>
        <w:t>5. 조회와 삭제</w:t>
      </w:r>
    </w:p>
    <w:p>
      <w:pPr>
        <w:pStyle w:val="ListBullet"/>
        <w:ind w:left="624"/>
      </w:pPr>
      <w:r>
        <w:rPr>
          <w:sz w:val="20"/>
        </w:rPr>
        <w:t>[조회]는 "업로드일시" 기간 안의 건만 보여 준다. 끝 시각은 그날 23:59:59 까지로 본다(2026-10-15 판부터).</w:t>
      </w:r>
    </w:p>
    <w:p>
      <w:pPr>
        <w:pStyle w:val="ListBullet"/>
        <w:ind w:left="624"/>
      </w:pPr>
      <w:r>
        <w:rPr>
          <w:sz w:val="20"/>
        </w:rPr>
        <w:t>목록의 건을 한 번 누르면 아래 상세정보와 오른쪽 수정내역이 바뀐다.</w:t>
      </w:r>
    </w:p>
    <w:p>
      <w:pPr>
        <w:pStyle w:val="ListBullet"/>
        <w:ind w:left="624"/>
      </w:pPr>
      <w:r>
        <w:rPr>
          <w:sz w:val="20"/>
        </w:rPr>
        <w:t>[삭제]는 목록에서 고른 한 건을 지운다. 지우면 되돌릴 수 없으므로, 아직 받지 않은 PC 가 있는지 확인한 뒤 지운다.</w:t>
      </w:r>
    </w:p>
    <w:p>
      <w:pPr>
        <w:pStyle w:val="ListBullet"/>
        <w:ind w:left="624"/>
      </w:pPr>
      <w:r>
        <w:rPr>
          <w:sz w:val="20"/>
        </w:rPr>
        <w:t>삭제할 건을 고르지 않고 누르면 "삭제할 데이터를 선택하여 주십시오." 가 뜬다.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91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_main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9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4. 조회 결과 (예시 행 1건)</w:t>
      </w:r>
    </w:p>
    <w:p>
      <w:pPr>
        <w:pStyle w:val="Heading1"/>
      </w:pPr>
      <w:r>
        <w:t>6. 환경설정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2489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_s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4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5. UPLOAD환경설정 - 프로그램 및 서버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TITLE / ICON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창 제목과 아이콘 파일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DOWN_LOAD_PATH_FIX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받는 파일의 고정 위치. 비우면 Client 폴더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SETUP_BTN / DOWN_LOAD_PATH_SET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가능/불가 - 설정 단추 사용, 올릴 때 위치 지정 허용 여부. 이 현장 기본: 가능 / 불가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UP_LOAD_KEY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파일 구분 방식. File 명(기본)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DB 서버 설정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SERVERNAME(IP,포트), DATABASE, USERID, PW. 바꾸고 [저장]하면 WmsUp.ini 에 기록된다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테이블 생성 탭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DN_MST / UP_DOWN 을 새로 만든다. 새 DB 에서만 사용(기존 자료가 지워짐)</w:t>
            </w:r>
          </w:p>
        </w:tc>
      </w:tr>
    </w:tbl>
    <w:p/>
    <w:p>
      <w:pPr>
        <w:pStyle w:val="Heading1"/>
      </w:pPr>
      <w:r>
        <w:t>7. 받는 쪽(Client PC) 동작</w:t>
      </w:r>
    </w:p>
    <w:p>
      <w:pPr>
        <w:pStyle w:val="ListNumber"/>
      </w:pPr>
      <w:r>
        <w:rPr>
          <w:sz w:val="20"/>
        </w:rPr>
        <w:t>Client 폴더의 Ecs.exe(런처)를 실행한다.</w:t>
      </w:r>
    </w:p>
    <w:p>
      <w:pPr>
        <w:pStyle w:val="ListNumber"/>
      </w:pPr>
      <w:r>
        <w:rPr>
          <w:sz w:val="20"/>
        </w:rPr>
        <w:t>런처가 DB 에 접속해 올라온 최신 파일을 확인하고, 이 PC 의 버전보다 높은 것만 받는다.</w:t>
      </w:r>
    </w:p>
    <w:p>
      <w:pPr>
        <w:pStyle w:val="ListNumber"/>
      </w:pPr>
      <w:r>
        <w:rPr>
          <w:sz w:val="20"/>
        </w:rPr>
        <w:t>받기가 끝나면 EcsMain.exe 를 띄운다.</w:t>
      </w:r>
    </w:p>
    <w:p>
      <w:pPr>
        <w:pStyle w:val="ListNumber"/>
      </w:pPr>
      <w:r>
        <w:rPr>
          <w:sz w:val="20"/>
        </w:rPr>
        <w:t>런처 자신(Ecs.exe)이 새 버전이면 실행 중인 자기 파일을 Ecs.exe.old 로 비켜 놓고 새 파일을 쓴다. .old 는 다음 실행 때 지운다(2026-10-15 판부터).</w:t>
      </w:r>
    </w:p>
    <w:p>
      <w:r>
        <w:rPr>
          <w:b w:val="0"/>
          <w:i w:val="0"/>
          <w:sz w:val="19"/>
        </w:rPr>
        <w:t>주의: 2026-10-15 판 이전 런처가 깔린 PC 는 Ecs.exe 를 받을 때 "사용 중" 오류가 난다. 그 PC 는 Ecs.exe 를 한 번 직접 복사해 새 판으로 바꿔 준다.</w:t>
      </w:r>
    </w:p>
    <w:p>
      <w:pPr>
        <w:pStyle w:val="Heading1"/>
      </w:pPr>
      <w:r>
        <w:t>8. 문제 해결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2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323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원인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조치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"업로드 완료"는 떴는데 [조회] 목록이 비어 있다</w:t>
            </w:r>
          </w:p>
        </w:tc>
        <w:tc>
          <w:tcPr>
            <w:tcW w:type="dxa" w:w="3231"/>
          </w:tcPr>
          <w:p>
            <w:r/>
            <w:r>
              <w:rPr>
                <w:sz w:val="17"/>
              </w:rPr>
              <w:t>끝 시각이 화면을 연 시각으로 고정돼 있어서, 연 뒤에 올린 건이 기간 밖이었다(2026-10-15 판 이전)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2026-10-15 판 WmsUp.exe 로 교체. 이전 판이면 끝 시각을 날짜 선택에서 내일로 바꾸고 [조회]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시작하자마자 프로그램이 닫힌다</w:t>
            </w:r>
          </w:p>
        </w:tc>
        <w:tc>
          <w:tcPr>
            <w:tcW w:type="dxa" w:w="3231"/>
          </w:tcPr>
          <w:p>
            <w:r/>
            <w:r>
              <w:rPr>
                <w:sz w:val="17"/>
              </w:rPr>
              <w:t>DB 접속 실패(주소·사용자·비밀번호)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WmsUp.ini 의 [DB Server] 값 확인, 서버 방화벽·포트 확인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"Table이 없습니다" 가 뜬다</w:t>
            </w:r>
          </w:p>
        </w:tc>
        <w:tc>
          <w:tcPr>
            <w:tcW w:type="dxa" w:w="3231"/>
          </w:tcPr>
          <w:p>
            <w:r/>
            <w:r>
              <w:rPr>
                <w:sz w:val="17"/>
              </w:rPr>
              <w:t>DN_MST / UP_DOWN 이 없다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새 DB 라면 [확인]으로 생성. 기존 DB 면 접속한 DB 이름이 맞는지 먼저 확인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다운로드할 때 Ecs.exe 가 사용 중이라고 한다</w:t>
            </w:r>
          </w:p>
        </w:tc>
        <w:tc>
          <w:tcPr>
            <w:tcW w:type="dxa" w:w="3231"/>
          </w:tcPr>
          <w:p>
            <w:r/>
            <w:r>
              <w:rPr>
                <w:sz w:val="17"/>
              </w:rPr>
              <w:t>런처가 자기 자신을 덮어쓰려 해서(작업 관리자에는 안 보임)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2026-10-15 판 Ecs.exe 로 교체(7 절 주의 참고)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"기존 프로그램이 이미 사용중 입니다"</w:t>
            </w:r>
          </w:p>
        </w:tc>
        <w:tc>
          <w:tcPr>
            <w:tcW w:type="dxa" w:w="3231"/>
          </w:tcPr>
          <w:p>
            <w:r/>
            <w:r>
              <w:rPr>
                <w:sz w:val="17"/>
              </w:rPr>
              <w:t>같은 경로의 Ecs.exe 가 두 개 이상 실행 중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작업 관리자에서 Ecs.exe / EcsMain.exe 를 모두 끝낸 뒤 다시 실행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"프로세스명이 변경되어 프로그램을 실행 할 수 없습니다"</w:t>
            </w:r>
          </w:p>
        </w:tc>
        <w:tc>
          <w:tcPr>
            <w:tcW w:type="dxa" w:w="3231"/>
          </w:tcPr>
          <w:p>
            <w:r/>
            <w:r>
              <w:rPr>
                <w:sz w:val="17"/>
              </w:rPr>
              <w:t>Ecs.exe 이름을 바꿔 실행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이름을 Ecs.exe 로 되돌린다</w:t>
            </w:r>
          </w:p>
        </w:tc>
      </w:tr>
    </w:tbl>
    <w:p/>
    <w:p>
      <w:pPr>
        <w:pStyle w:val="Heading1"/>
      </w:pPr>
      <w:r>
        <w:t>9. 올리기 전 점검표</w:t>
      </w:r>
    </w:p>
    <w:p>
      <w:pPr>
        <w:pStyle w:val="ListBullet"/>
        <w:ind w:left="624"/>
      </w:pPr>
      <w:r>
        <w:rPr>
          <w:sz w:val="20"/>
        </w:rPr>
        <w:t>빌드한 EcsMain.exe 가 최신 Release 인지(Debug 를 올리면 DciLib 오류가 난다)</w:t>
      </w:r>
    </w:p>
    <w:p>
      <w:pPr>
        <w:pStyle w:val="ListBullet"/>
        <w:ind w:left="624"/>
      </w:pPr>
      <w:r>
        <w:rPr>
          <w:sz w:val="20"/>
        </w:rPr>
        <w:t>올릴 때 "업데이트정보"에 바꾼 내용을 한 줄 이상 적었는지</w:t>
      </w:r>
    </w:p>
    <w:p>
      <w:pPr>
        <w:pStyle w:val="ListBullet"/>
        <w:ind w:left="624"/>
      </w:pPr>
      <w:r>
        <w:rPr>
          <w:sz w:val="20"/>
        </w:rPr>
        <w:t>올린 뒤 [조회]에서 건이 보이고 상세정보에 파일이 들어 있는지</w:t>
      </w:r>
    </w:p>
    <w:p>
      <w:pPr>
        <w:pStyle w:val="ListBullet"/>
        <w:ind w:left="624"/>
      </w:pPr>
      <w:r>
        <w:rPr>
          <w:sz w:val="20"/>
        </w:rPr>
        <w:t>한 PC 에서 Ecs.exe 를 실행해 받기와 Client 기동이 되는지 확인한 뒤 다른 PC 에 알린다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